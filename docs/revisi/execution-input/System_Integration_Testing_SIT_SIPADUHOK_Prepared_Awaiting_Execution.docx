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52C8B" w14:textId="77777777" w:rsidR="00901EA1" w:rsidRDefault="00085175">
      <w:pPr>
        <w:spacing w:after="40"/>
        <w:jc w:val="center"/>
      </w:pPr>
      <w:r>
        <w:rPr>
          <w:b/>
          <w:sz w:val="32"/>
        </w:rPr>
        <w:t>SYSTEM INTEGRATION TESTING (SIT)</w:t>
      </w:r>
    </w:p>
    <w:p w14:paraId="2CBAB7D3" w14:textId="77777777" w:rsidR="00901EA1" w:rsidRDefault="00085175">
      <w:pPr>
        <w:spacing w:after="40"/>
        <w:jc w:val="center"/>
      </w:pPr>
      <w:r>
        <w:rPr>
          <w:b/>
          <w:sz w:val="28"/>
        </w:rPr>
        <w:t>TEST PLAN, SCENARIO &amp; EXECUTION WORKSHEET</w:t>
      </w:r>
    </w:p>
    <w:p w14:paraId="122ADFA3" w14:textId="77777777" w:rsidR="00901EA1" w:rsidRDefault="00085175">
      <w:pPr>
        <w:spacing w:after="40"/>
        <w:jc w:val="center"/>
      </w:pPr>
      <w:r>
        <w:rPr>
          <w:b/>
          <w:sz w:val="28"/>
        </w:rPr>
        <w:t>SISTEM APLIKASI WEB “SIPADU HOK”</w:t>
      </w:r>
    </w:p>
    <w:p w14:paraId="11D23CB8" w14:textId="77777777" w:rsidR="00901EA1" w:rsidRDefault="00085175">
      <w:pPr>
        <w:spacing w:after="320"/>
        <w:jc w:val="center"/>
      </w:pPr>
      <w:r>
        <w:rPr>
          <w:b/>
          <w:sz w:val="26"/>
        </w:rPr>
        <w:t>PKBM HOUSE OF KNOWLEDGE</w:t>
      </w:r>
    </w:p>
    <w:p w14:paraId="497023C7" w14:textId="77777777" w:rsidR="00901EA1" w:rsidRDefault="00085175">
      <w:pPr>
        <w:spacing w:before="360"/>
        <w:jc w:val="center"/>
      </w:pPr>
      <w:r>
        <w:rPr>
          <w:b/>
        </w:rPr>
        <w:t>Document ID: SIP-SIT-001</w:t>
      </w:r>
      <w:r>
        <w:rPr>
          <w:b/>
        </w:rPr>
        <w:br/>
        <w:t>Version: 1.0</w:t>
      </w:r>
      <w:r>
        <w:rPr>
          <w:b/>
        </w:rPr>
        <w:br/>
        <w:t>Status: PREPARED - AWAITING EXECUTION</w:t>
      </w:r>
      <w:r>
        <w:rPr>
          <w:b/>
        </w:rPr>
        <w:br/>
        <w:t>Periode Penyusunan: Agustus 2026</w:t>
      </w:r>
    </w:p>
    <w:p w14:paraId="6E196753" w14:textId="77777777" w:rsidR="00901EA1" w:rsidRDefault="00901EA1"/>
    <w:p w14:paraId="5F9DD9C8" w14:textId="77777777" w:rsidR="00901EA1" w:rsidRDefault="00901EA1"/>
    <w:p w14:paraId="45B8A699" w14:textId="77777777" w:rsidR="00901EA1" w:rsidRDefault="00901EA1"/>
    <w:p w14:paraId="57DC065C" w14:textId="77777777" w:rsidR="00901EA1" w:rsidRDefault="00901EA1"/>
    <w:p w14:paraId="2EECDBE7" w14:textId="77777777" w:rsidR="00901EA1" w:rsidRDefault="00901EA1"/>
    <w:p w14:paraId="4FBCF6A6" w14:textId="77777777" w:rsidR="00901EA1" w:rsidRDefault="00085175">
      <w:pPr>
        <w:spacing w:after="20"/>
        <w:jc w:val="center"/>
      </w:pPr>
      <w:r>
        <w:rPr>
          <w:b/>
        </w:rPr>
        <w:t>PROGRAM STUDI TEKNIK INFORMATIKA</w:t>
      </w:r>
    </w:p>
    <w:p w14:paraId="1F4F0DF5" w14:textId="77777777" w:rsidR="00901EA1" w:rsidRDefault="00085175">
      <w:pPr>
        <w:spacing w:after="20"/>
        <w:jc w:val="center"/>
      </w:pPr>
      <w:r>
        <w:rPr>
          <w:b/>
        </w:rPr>
        <w:t>FAKULTAS ILMU KOMPUTER - UNIVERSITAS PAMULANG</w:t>
      </w:r>
    </w:p>
    <w:p w14:paraId="36D726B4" w14:textId="77777777" w:rsidR="00901EA1" w:rsidRDefault="00085175">
      <w:pPr>
        <w:spacing w:after="0"/>
        <w:jc w:val="center"/>
      </w:pPr>
      <w:r>
        <w:rPr>
          <w:b/>
        </w:rPr>
        <w:t>2026</w:t>
      </w:r>
    </w:p>
    <w:p w14:paraId="76F491CB" w14:textId="77777777" w:rsidR="00901EA1" w:rsidRDefault="00085175">
      <w:r>
        <w:br w:type="page"/>
      </w:r>
    </w:p>
    <w:p w14:paraId="1F8A00C0" w14:textId="77777777" w:rsidR="00901EA1" w:rsidRDefault="00085175">
      <w:pPr>
        <w:pStyle w:val="Heading1"/>
      </w:pPr>
      <w:r>
        <w:lastRenderedPageBreak/>
        <w:t>KONTROL DOKUMEN</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2438"/>
        <w:gridCol w:w="7030"/>
      </w:tblGrid>
      <w:tr w:rsidR="00901EA1" w14:paraId="225D5EDB" w14:textId="77777777">
        <w:trPr>
          <w:cantSplit/>
          <w:tblHeader/>
          <w:jc w:val="center"/>
        </w:trPr>
        <w:tc>
          <w:tcPr>
            <w:tcW w:w="2438" w:type="dxa"/>
            <w:shd w:val="clear" w:color="auto" w:fill="D9E1F2"/>
            <w:tcMar>
              <w:top w:w="55" w:type="dxa"/>
              <w:left w:w="55" w:type="dxa"/>
              <w:bottom w:w="55" w:type="dxa"/>
              <w:right w:w="55" w:type="dxa"/>
            </w:tcMar>
            <w:vAlign w:val="center"/>
          </w:tcPr>
          <w:p w14:paraId="0C4B7DBA" w14:textId="77777777" w:rsidR="00901EA1" w:rsidRDefault="00085175">
            <w:pPr>
              <w:spacing w:after="0" w:line="240" w:lineRule="auto"/>
              <w:jc w:val="center"/>
            </w:pPr>
            <w:r>
              <w:rPr>
                <w:b/>
                <w:sz w:val="18"/>
              </w:rPr>
              <w:t>Atribut</w:t>
            </w:r>
          </w:p>
        </w:tc>
        <w:tc>
          <w:tcPr>
            <w:tcW w:w="7030" w:type="dxa"/>
            <w:shd w:val="clear" w:color="auto" w:fill="D9E1F2"/>
            <w:tcMar>
              <w:top w:w="55" w:type="dxa"/>
              <w:left w:w="55" w:type="dxa"/>
              <w:bottom w:w="55" w:type="dxa"/>
              <w:right w:w="55" w:type="dxa"/>
            </w:tcMar>
            <w:vAlign w:val="center"/>
          </w:tcPr>
          <w:p w14:paraId="4722EFFC" w14:textId="77777777" w:rsidR="00901EA1" w:rsidRDefault="00085175">
            <w:pPr>
              <w:spacing w:after="0" w:line="240" w:lineRule="auto"/>
              <w:jc w:val="center"/>
            </w:pPr>
            <w:r>
              <w:rPr>
                <w:b/>
                <w:sz w:val="18"/>
              </w:rPr>
              <w:t>Keterangan</w:t>
            </w:r>
          </w:p>
        </w:tc>
      </w:tr>
      <w:tr w:rsidR="00901EA1" w14:paraId="43A57629" w14:textId="77777777">
        <w:trPr>
          <w:cantSplit/>
          <w:jc w:val="center"/>
        </w:trPr>
        <w:tc>
          <w:tcPr>
            <w:tcW w:w="2438" w:type="dxa"/>
            <w:tcMar>
              <w:top w:w="55" w:type="dxa"/>
              <w:left w:w="55" w:type="dxa"/>
              <w:bottom w:w="55" w:type="dxa"/>
              <w:right w:w="55" w:type="dxa"/>
            </w:tcMar>
          </w:tcPr>
          <w:p w14:paraId="730CB5E5" w14:textId="77777777" w:rsidR="00901EA1" w:rsidRDefault="00085175">
            <w:pPr>
              <w:spacing w:after="0" w:line="240" w:lineRule="auto"/>
              <w:jc w:val="left"/>
            </w:pPr>
            <w:r>
              <w:rPr>
                <w:sz w:val="20"/>
              </w:rPr>
              <w:t>Document ID</w:t>
            </w:r>
          </w:p>
        </w:tc>
        <w:tc>
          <w:tcPr>
            <w:tcW w:w="7030" w:type="dxa"/>
            <w:tcMar>
              <w:top w:w="55" w:type="dxa"/>
              <w:left w:w="55" w:type="dxa"/>
              <w:bottom w:w="55" w:type="dxa"/>
              <w:right w:w="55" w:type="dxa"/>
            </w:tcMar>
          </w:tcPr>
          <w:p w14:paraId="49AB1730" w14:textId="77777777" w:rsidR="00901EA1" w:rsidRDefault="00085175">
            <w:pPr>
              <w:spacing w:after="0" w:line="240" w:lineRule="auto"/>
              <w:jc w:val="left"/>
            </w:pPr>
            <w:r>
              <w:rPr>
                <w:sz w:val="20"/>
              </w:rPr>
              <w:t>SIP-SIT-001</w:t>
            </w:r>
          </w:p>
        </w:tc>
      </w:tr>
      <w:tr w:rsidR="00901EA1" w14:paraId="3C071DF9" w14:textId="77777777">
        <w:trPr>
          <w:cantSplit/>
          <w:jc w:val="center"/>
        </w:trPr>
        <w:tc>
          <w:tcPr>
            <w:tcW w:w="2438" w:type="dxa"/>
            <w:tcMar>
              <w:top w:w="55" w:type="dxa"/>
              <w:left w:w="55" w:type="dxa"/>
              <w:bottom w:w="55" w:type="dxa"/>
              <w:right w:w="55" w:type="dxa"/>
            </w:tcMar>
          </w:tcPr>
          <w:p w14:paraId="3DB2E80C" w14:textId="77777777" w:rsidR="00901EA1" w:rsidRDefault="00085175">
            <w:pPr>
              <w:spacing w:after="0" w:line="240" w:lineRule="auto"/>
              <w:jc w:val="left"/>
            </w:pPr>
            <w:r>
              <w:rPr>
                <w:sz w:val="20"/>
              </w:rPr>
              <w:t>Judul</w:t>
            </w:r>
          </w:p>
        </w:tc>
        <w:tc>
          <w:tcPr>
            <w:tcW w:w="7030" w:type="dxa"/>
            <w:tcMar>
              <w:top w:w="55" w:type="dxa"/>
              <w:left w:w="55" w:type="dxa"/>
              <w:bottom w:w="55" w:type="dxa"/>
              <w:right w:w="55" w:type="dxa"/>
            </w:tcMar>
          </w:tcPr>
          <w:p w14:paraId="137CF672" w14:textId="77777777" w:rsidR="00901EA1" w:rsidRDefault="00085175">
            <w:pPr>
              <w:spacing w:after="0" w:line="240" w:lineRule="auto"/>
              <w:jc w:val="left"/>
            </w:pPr>
            <w:r>
              <w:rPr>
                <w:sz w:val="20"/>
              </w:rPr>
              <w:t>System Integration Testing (SIT) - Test Plan, Scenario &amp; Execution Worksheet SIPADU HOK</w:t>
            </w:r>
          </w:p>
        </w:tc>
      </w:tr>
      <w:tr w:rsidR="00901EA1" w14:paraId="4E25D613" w14:textId="77777777">
        <w:trPr>
          <w:cantSplit/>
          <w:jc w:val="center"/>
        </w:trPr>
        <w:tc>
          <w:tcPr>
            <w:tcW w:w="2438" w:type="dxa"/>
            <w:tcMar>
              <w:top w:w="55" w:type="dxa"/>
              <w:left w:w="55" w:type="dxa"/>
              <w:bottom w:w="55" w:type="dxa"/>
              <w:right w:w="55" w:type="dxa"/>
            </w:tcMar>
          </w:tcPr>
          <w:p w14:paraId="7815B9E3" w14:textId="77777777" w:rsidR="00901EA1" w:rsidRDefault="00085175">
            <w:pPr>
              <w:spacing w:after="0" w:line="240" w:lineRule="auto"/>
              <w:jc w:val="left"/>
            </w:pPr>
            <w:r>
              <w:rPr>
                <w:sz w:val="20"/>
              </w:rPr>
              <w:t>Versi</w:t>
            </w:r>
          </w:p>
        </w:tc>
        <w:tc>
          <w:tcPr>
            <w:tcW w:w="7030" w:type="dxa"/>
            <w:tcMar>
              <w:top w:w="55" w:type="dxa"/>
              <w:left w:w="55" w:type="dxa"/>
              <w:bottom w:w="55" w:type="dxa"/>
              <w:right w:w="55" w:type="dxa"/>
            </w:tcMar>
          </w:tcPr>
          <w:p w14:paraId="748930E6" w14:textId="689C9E8E" w:rsidR="00901EA1" w:rsidRDefault="00117800">
            <w:pPr>
              <w:spacing w:after="0" w:line="240" w:lineRule="auto"/>
              <w:jc w:val="left"/>
            </w:pPr>
            <w:r>
              <w:rPr>
                <w:sz w:val="20"/>
              </w:rPr>
              <w:t>1.1</w:t>
            </w:r>
          </w:p>
        </w:tc>
      </w:tr>
      <w:tr w:rsidR="00901EA1" w14:paraId="7ACCCC6C" w14:textId="77777777">
        <w:trPr>
          <w:cantSplit/>
          <w:jc w:val="center"/>
        </w:trPr>
        <w:tc>
          <w:tcPr>
            <w:tcW w:w="2438" w:type="dxa"/>
            <w:tcMar>
              <w:top w:w="55" w:type="dxa"/>
              <w:left w:w="55" w:type="dxa"/>
              <w:bottom w:w="55" w:type="dxa"/>
              <w:right w:w="55" w:type="dxa"/>
            </w:tcMar>
          </w:tcPr>
          <w:p w14:paraId="1C926DBF" w14:textId="77777777" w:rsidR="00901EA1" w:rsidRDefault="00085175">
            <w:pPr>
              <w:spacing w:after="0" w:line="240" w:lineRule="auto"/>
              <w:jc w:val="left"/>
            </w:pPr>
            <w:r>
              <w:rPr>
                <w:sz w:val="20"/>
              </w:rPr>
              <w:t>Status</w:t>
            </w:r>
          </w:p>
        </w:tc>
        <w:tc>
          <w:tcPr>
            <w:tcW w:w="7030" w:type="dxa"/>
            <w:tcMar>
              <w:top w:w="55" w:type="dxa"/>
              <w:left w:w="55" w:type="dxa"/>
              <w:bottom w:w="55" w:type="dxa"/>
              <w:right w:w="55" w:type="dxa"/>
            </w:tcMar>
          </w:tcPr>
          <w:p w14:paraId="3888FFDE" w14:textId="30378D8B" w:rsidR="00901EA1" w:rsidRDefault="00117800">
            <w:pPr>
              <w:spacing w:after="0" w:line="240" w:lineRule="auto"/>
              <w:jc w:val="left"/>
            </w:pPr>
            <w:r>
              <w:rPr>
                <w:sz w:val="20"/>
              </w:rPr>
              <w:t>PARTIAL TECHNICAL RETEST — NOT FINAL; EXIT CRITERIA BELUM TERPENUHI</w:t>
            </w:r>
          </w:p>
        </w:tc>
      </w:tr>
      <w:tr w:rsidR="00901EA1" w14:paraId="6AE368A5" w14:textId="77777777">
        <w:trPr>
          <w:cantSplit/>
          <w:jc w:val="center"/>
        </w:trPr>
        <w:tc>
          <w:tcPr>
            <w:tcW w:w="2438" w:type="dxa"/>
            <w:tcMar>
              <w:top w:w="55" w:type="dxa"/>
              <w:left w:w="55" w:type="dxa"/>
              <w:bottom w:w="55" w:type="dxa"/>
              <w:right w:w="55" w:type="dxa"/>
            </w:tcMar>
          </w:tcPr>
          <w:p w14:paraId="1DCB5734" w14:textId="77777777" w:rsidR="00901EA1" w:rsidRDefault="00085175">
            <w:pPr>
              <w:spacing w:after="0" w:line="240" w:lineRule="auto"/>
              <w:jc w:val="left"/>
            </w:pPr>
            <w:r>
              <w:rPr>
                <w:sz w:val="20"/>
              </w:rPr>
              <w:t>Pemilik Dokumen</w:t>
            </w:r>
          </w:p>
        </w:tc>
        <w:tc>
          <w:tcPr>
            <w:tcW w:w="7030" w:type="dxa"/>
            <w:tcMar>
              <w:top w:w="55" w:type="dxa"/>
              <w:left w:w="55" w:type="dxa"/>
              <w:bottom w:w="55" w:type="dxa"/>
              <w:right w:w="55" w:type="dxa"/>
            </w:tcMar>
          </w:tcPr>
          <w:p w14:paraId="1CDD250F" w14:textId="77777777" w:rsidR="00901EA1" w:rsidRDefault="00085175">
            <w:pPr>
              <w:spacing w:after="0" w:line="240" w:lineRule="auto"/>
              <w:jc w:val="left"/>
            </w:pPr>
            <w:r>
              <w:rPr>
                <w:sz w:val="20"/>
              </w:rPr>
              <w:t>Tim Project Work SIPADU HOK</w:t>
            </w:r>
          </w:p>
        </w:tc>
      </w:tr>
      <w:tr w:rsidR="00901EA1" w14:paraId="5AD0F3DF" w14:textId="77777777">
        <w:trPr>
          <w:cantSplit/>
          <w:jc w:val="center"/>
        </w:trPr>
        <w:tc>
          <w:tcPr>
            <w:tcW w:w="2438" w:type="dxa"/>
            <w:tcMar>
              <w:top w:w="55" w:type="dxa"/>
              <w:left w:w="55" w:type="dxa"/>
              <w:bottom w:w="55" w:type="dxa"/>
              <w:right w:w="55" w:type="dxa"/>
            </w:tcMar>
          </w:tcPr>
          <w:p w14:paraId="313264A0" w14:textId="77777777" w:rsidR="00901EA1" w:rsidRDefault="00085175">
            <w:pPr>
              <w:spacing w:after="0" w:line="240" w:lineRule="auto"/>
              <w:jc w:val="left"/>
            </w:pPr>
            <w:r>
              <w:rPr>
                <w:sz w:val="20"/>
              </w:rPr>
              <w:t>Mitra</w:t>
            </w:r>
          </w:p>
        </w:tc>
        <w:tc>
          <w:tcPr>
            <w:tcW w:w="7030" w:type="dxa"/>
            <w:tcMar>
              <w:top w:w="55" w:type="dxa"/>
              <w:left w:w="55" w:type="dxa"/>
              <w:bottom w:w="55" w:type="dxa"/>
              <w:right w:w="55" w:type="dxa"/>
            </w:tcMar>
          </w:tcPr>
          <w:p w14:paraId="754B0A24" w14:textId="77777777" w:rsidR="00901EA1" w:rsidRDefault="00085175">
            <w:pPr>
              <w:spacing w:after="0" w:line="240" w:lineRule="auto"/>
              <w:jc w:val="left"/>
            </w:pPr>
            <w:r>
              <w:rPr>
                <w:sz w:val="20"/>
              </w:rPr>
              <w:t>PKBM House of Knowledge</w:t>
            </w:r>
          </w:p>
        </w:tc>
      </w:tr>
      <w:tr w:rsidR="00901EA1" w14:paraId="74157B7D" w14:textId="77777777">
        <w:trPr>
          <w:cantSplit/>
          <w:jc w:val="center"/>
        </w:trPr>
        <w:tc>
          <w:tcPr>
            <w:tcW w:w="2438" w:type="dxa"/>
            <w:tcMar>
              <w:top w:w="55" w:type="dxa"/>
              <w:left w:w="55" w:type="dxa"/>
              <w:bottom w:w="55" w:type="dxa"/>
              <w:right w:w="55" w:type="dxa"/>
            </w:tcMar>
          </w:tcPr>
          <w:p w14:paraId="1D28A853" w14:textId="77777777" w:rsidR="00901EA1" w:rsidRDefault="00085175">
            <w:pPr>
              <w:spacing w:after="0" w:line="240" w:lineRule="auto"/>
              <w:jc w:val="left"/>
            </w:pPr>
            <w:r>
              <w:rPr>
                <w:sz w:val="20"/>
              </w:rPr>
              <w:t>Dokumen Acuan</w:t>
            </w:r>
          </w:p>
        </w:tc>
        <w:tc>
          <w:tcPr>
            <w:tcW w:w="7030" w:type="dxa"/>
            <w:tcMar>
              <w:top w:w="55" w:type="dxa"/>
              <w:left w:w="55" w:type="dxa"/>
              <w:bottom w:w="55" w:type="dxa"/>
              <w:right w:w="55" w:type="dxa"/>
            </w:tcMar>
          </w:tcPr>
          <w:p w14:paraId="3BCE4AB9" w14:textId="77777777" w:rsidR="00901EA1" w:rsidRDefault="00085175">
            <w:pPr>
              <w:spacing w:after="0" w:line="240" w:lineRule="auto"/>
              <w:jc w:val="left"/>
            </w:pPr>
            <w:r>
              <w:rPr>
                <w:sz w:val="20"/>
              </w:rPr>
              <w:t>SIP-REQ-001; SIP-FSD-001; SIP-TSD-001; SIP-API-PAY-001; SIP-TC-001; Laporan Akhir; Dokumen Teknis.</w:t>
            </w:r>
          </w:p>
        </w:tc>
      </w:tr>
      <w:tr w:rsidR="00901EA1" w14:paraId="0290D65A" w14:textId="77777777">
        <w:trPr>
          <w:cantSplit/>
          <w:jc w:val="center"/>
        </w:trPr>
        <w:tc>
          <w:tcPr>
            <w:tcW w:w="2438" w:type="dxa"/>
            <w:tcMar>
              <w:top w:w="55" w:type="dxa"/>
              <w:left w:w="55" w:type="dxa"/>
              <w:bottom w:w="55" w:type="dxa"/>
              <w:right w:w="55" w:type="dxa"/>
            </w:tcMar>
          </w:tcPr>
          <w:p w14:paraId="772F53E8" w14:textId="77777777" w:rsidR="00901EA1" w:rsidRDefault="00085175">
            <w:pPr>
              <w:spacing w:after="0" w:line="240" w:lineRule="auto"/>
              <w:jc w:val="left"/>
            </w:pPr>
            <w:r>
              <w:rPr>
                <w:sz w:val="20"/>
              </w:rPr>
              <w:t>Batasan</w:t>
            </w:r>
          </w:p>
        </w:tc>
        <w:tc>
          <w:tcPr>
            <w:tcW w:w="7030" w:type="dxa"/>
            <w:tcMar>
              <w:top w:w="55" w:type="dxa"/>
              <w:left w:w="55" w:type="dxa"/>
              <w:bottom w:w="55" w:type="dxa"/>
              <w:right w:w="55" w:type="dxa"/>
            </w:tcMar>
          </w:tcPr>
          <w:p w14:paraId="6DB2E1E4" w14:textId="04E40252" w:rsidR="00901EA1" w:rsidRDefault="00117800">
            <w:pPr>
              <w:spacing w:after="0" w:line="240" w:lineRule="auto"/>
              <w:jc w:val="left"/>
            </w:pPr>
            <w:r>
              <w:rPr>
                <w:sz w:val="20"/>
              </w:rPr>
              <w:t>Hasil technical retest 12 Agustus 2026 telah dicatat. Manual technical, external integration, UAT, approval, dan BAST belum selesai/dibuat.</w:t>
            </w:r>
          </w:p>
        </w:tc>
      </w:tr>
      <w:tr w:rsidR="00901EA1" w14:paraId="1ACC94CA" w14:textId="77777777">
        <w:trPr>
          <w:cantSplit/>
          <w:jc w:val="center"/>
        </w:trPr>
        <w:tc>
          <w:tcPr>
            <w:tcW w:w="2438" w:type="dxa"/>
            <w:tcMar>
              <w:top w:w="55" w:type="dxa"/>
              <w:left w:w="55" w:type="dxa"/>
              <w:bottom w:w="55" w:type="dxa"/>
              <w:right w:w="55" w:type="dxa"/>
            </w:tcMar>
          </w:tcPr>
          <w:p w14:paraId="097BEB2D" w14:textId="77777777" w:rsidR="00901EA1" w:rsidRDefault="00085175">
            <w:pPr>
              <w:spacing w:after="0" w:line="240" w:lineRule="auto"/>
              <w:jc w:val="left"/>
            </w:pPr>
            <w:r>
              <w:rPr>
                <w:sz w:val="20"/>
              </w:rPr>
              <w:t>Jumlah Skenario Terencana</w:t>
            </w:r>
          </w:p>
        </w:tc>
        <w:tc>
          <w:tcPr>
            <w:tcW w:w="7030" w:type="dxa"/>
            <w:tcMar>
              <w:top w:w="55" w:type="dxa"/>
              <w:left w:w="55" w:type="dxa"/>
              <w:bottom w:w="55" w:type="dxa"/>
              <w:right w:w="55" w:type="dxa"/>
            </w:tcMar>
          </w:tcPr>
          <w:p w14:paraId="71F9E4D4" w14:textId="77777777" w:rsidR="00901EA1" w:rsidRDefault="00085175">
            <w:pPr>
              <w:spacing w:after="0" w:line="240" w:lineRule="auto"/>
              <w:jc w:val="left"/>
            </w:pPr>
            <w:r>
              <w:rPr>
                <w:sz w:val="20"/>
              </w:rPr>
              <w:t>45</w:t>
            </w:r>
          </w:p>
        </w:tc>
      </w:tr>
    </w:tbl>
    <w:p w14:paraId="3574D6C9" w14:textId="77777777" w:rsidR="00901EA1" w:rsidRDefault="00901EA1">
      <w:pPr>
        <w:spacing w:after="20"/>
      </w:pPr>
    </w:p>
    <w:p w14:paraId="5E60A8D8" w14:textId="77777777" w:rsidR="00901EA1" w:rsidRDefault="00085175">
      <w:pPr>
        <w:pStyle w:val="Heading2"/>
      </w:pPr>
      <w:r>
        <w:t>Riwayat Revisi</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1134"/>
        <w:gridCol w:w="1814"/>
        <w:gridCol w:w="4932"/>
        <w:gridCol w:w="2041"/>
      </w:tblGrid>
      <w:tr w:rsidR="00901EA1" w14:paraId="0603EF2D" w14:textId="77777777">
        <w:trPr>
          <w:cantSplit/>
          <w:tblHeader/>
          <w:jc w:val="center"/>
        </w:trPr>
        <w:tc>
          <w:tcPr>
            <w:tcW w:w="1134" w:type="dxa"/>
            <w:shd w:val="clear" w:color="auto" w:fill="D9E1F2"/>
            <w:tcMar>
              <w:top w:w="55" w:type="dxa"/>
              <w:left w:w="55" w:type="dxa"/>
              <w:bottom w:w="55" w:type="dxa"/>
              <w:right w:w="55" w:type="dxa"/>
            </w:tcMar>
            <w:vAlign w:val="center"/>
          </w:tcPr>
          <w:p w14:paraId="3D3A5FC7" w14:textId="77777777" w:rsidR="00901EA1" w:rsidRDefault="00085175">
            <w:pPr>
              <w:spacing w:after="0" w:line="240" w:lineRule="auto"/>
              <w:jc w:val="center"/>
            </w:pPr>
            <w:r>
              <w:rPr>
                <w:b/>
                <w:sz w:val="18"/>
              </w:rPr>
              <w:t>Versi</w:t>
            </w:r>
          </w:p>
        </w:tc>
        <w:tc>
          <w:tcPr>
            <w:tcW w:w="1814" w:type="dxa"/>
            <w:shd w:val="clear" w:color="auto" w:fill="D9E1F2"/>
            <w:tcMar>
              <w:top w:w="55" w:type="dxa"/>
              <w:left w:w="55" w:type="dxa"/>
              <w:bottom w:w="55" w:type="dxa"/>
              <w:right w:w="55" w:type="dxa"/>
            </w:tcMar>
            <w:vAlign w:val="center"/>
          </w:tcPr>
          <w:p w14:paraId="0379320F" w14:textId="77777777" w:rsidR="00901EA1" w:rsidRDefault="00085175">
            <w:pPr>
              <w:spacing w:after="0" w:line="240" w:lineRule="auto"/>
              <w:jc w:val="center"/>
            </w:pPr>
            <w:r>
              <w:rPr>
                <w:b/>
                <w:sz w:val="18"/>
              </w:rPr>
              <w:t>Tanggal</w:t>
            </w:r>
          </w:p>
        </w:tc>
        <w:tc>
          <w:tcPr>
            <w:tcW w:w="4932" w:type="dxa"/>
            <w:shd w:val="clear" w:color="auto" w:fill="D9E1F2"/>
            <w:tcMar>
              <w:top w:w="55" w:type="dxa"/>
              <w:left w:w="55" w:type="dxa"/>
              <w:bottom w:w="55" w:type="dxa"/>
              <w:right w:w="55" w:type="dxa"/>
            </w:tcMar>
            <w:vAlign w:val="center"/>
          </w:tcPr>
          <w:p w14:paraId="5B8217FA" w14:textId="77777777" w:rsidR="00901EA1" w:rsidRDefault="00085175">
            <w:pPr>
              <w:spacing w:after="0" w:line="240" w:lineRule="auto"/>
              <w:jc w:val="center"/>
            </w:pPr>
            <w:r>
              <w:rPr>
                <w:b/>
                <w:sz w:val="18"/>
              </w:rPr>
              <w:t>Deskripsi</w:t>
            </w:r>
          </w:p>
        </w:tc>
        <w:tc>
          <w:tcPr>
            <w:tcW w:w="2041" w:type="dxa"/>
            <w:shd w:val="clear" w:color="auto" w:fill="D9E1F2"/>
            <w:tcMar>
              <w:top w:w="55" w:type="dxa"/>
              <w:left w:w="55" w:type="dxa"/>
              <w:bottom w:w="55" w:type="dxa"/>
              <w:right w:w="55" w:type="dxa"/>
            </w:tcMar>
            <w:vAlign w:val="center"/>
          </w:tcPr>
          <w:p w14:paraId="28DECA4F" w14:textId="77777777" w:rsidR="00901EA1" w:rsidRDefault="00085175">
            <w:pPr>
              <w:spacing w:after="0" w:line="240" w:lineRule="auto"/>
              <w:jc w:val="center"/>
            </w:pPr>
            <w:r>
              <w:rPr>
                <w:b/>
                <w:sz w:val="18"/>
              </w:rPr>
              <w:t>Status</w:t>
            </w:r>
          </w:p>
        </w:tc>
      </w:tr>
      <w:tr w:rsidR="00901EA1" w14:paraId="13FF1AED" w14:textId="77777777">
        <w:trPr>
          <w:cantSplit/>
          <w:jc w:val="center"/>
        </w:trPr>
        <w:tc>
          <w:tcPr>
            <w:tcW w:w="1134" w:type="dxa"/>
            <w:tcMar>
              <w:top w:w="55" w:type="dxa"/>
              <w:left w:w="55" w:type="dxa"/>
              <w:bottom w:w="55" w:type="dxa"/>
              <w:right w:w="55" w:type="dxa"/>
            </w:tcMar>
          </w:tcPr>
          <w:p w14:paraId="5FFB46D8" w14:textId="77777777" w:rsidR="00901EA1" w:rsidRDefault="00085175">
            <w:pPr>
              <w:spacing w:after="0" w:line="240" w:lineRule="auto"/>
              <w:jc w:val="left"/>
            </w:pPr>
            <w:r>
              <w:rPr>
                <w:sz w:val="19"/>
              </w:rPr>
              <w:t>1.0</w:t>
            </w:r>
          </w:p>
        </w:tc>
        <w:tc>
          <w:tcPr>
            <w:tcW w:w="1814" w:type="dxa"/>
            <w:tcMar>
              <w:top w:w="55" w:type="dxa"/>
              <w:left w:w="55" w:type="dxa"/>
              <w:bottom w:w="55" w:type="dxa"/>
              <w:right w:w="55" w:type="dxa"/>
            </w:tcMar>
          </w:tcPr>
          <w:p w14:paraId="45D9C0D5" w14:textId="77777777" w:rsidR="00901EA1" w:rsidRDefault="00085175">
            <w:pPr>
              <w:spacing w:after="0" w:line="240" w:lineRule="auto"/>
              <w:jc w:val="left"/>
            </w:pPr>
            <w:r>
              <w:rPr>
                <w:sz w:val="19"/>
              </w:rPr>
              <w:t>Agustus 2026</w:t>
            </w:r>
          </w:p>
        </w:tc>
        <w:tc>
          <w:tcPr>
            <w:tcW w:w="4932" w:type="dxa"/>
            <w:tcMar>
              <w:top w:w="55" w:type="dxa"/>
              <w:left w:w="55" w:type="dxa"/>
              <w:bottom w:w="55" w:type="dxa"/>
              <w:right w:w="55" w:type="dxa"/>
            </w:tcMar>
          </w:tcPr>
          <w:p w14:paraId="4DC78897" w14:textId="77777777" w:rsidR="00901EA1" w:rsidRDefault="00085175">
            <w:pPr>
              <w:spacing w:after="0" w:line="240" w:lineRule="auto"/>
              <w:jc w:val="left"/>
            </w:pPr>
            <w:r>
              <w:rPr>
                <w:sz w:val="19"/>
              </w:rPr>
              <w:t>Penyusunan rencana, skenario, worksheet hasil, dan exit criteria SIT.</w:t>
            </w:r>
          </w:p>
        </w:tc>
        <w:tc>
          <w:tcPr>
            <w:tcW w:w="2041" w:type="dxa"/>
            <w:tcMar>
              <w:top w:w="55" w:type="dxa"/>
              <w:left w:w="55" w:type="dxa"/>
              <w:bottom w:w="55" w:type="dxa"/>
              <w:right w:w="55" w:type="dxa"/>
            </w:tcMar>
          </w:tcPr>
          <w:p w14:paraId="7ACFE131" w14:textId="77777777" w:rsidR="00901EA1" w:rsidRDefault="00085175">
            <w:pPr>
              <w:spacing w:after="0" w:line="240" w:lineRule="auto"/>
              <w:jc w:val="left"/>
            </w:pPr>
            <w:r>
              <w:rPr>
                <w:sz w:val="19"/>
              </w:rPr>
              <w:t>Prepared - Awaiting Execution</w:t>
            </w:r>
          </w:p>
        </w:tc>
      </w:tr>
      <w:tr w:rsidR="00901EA1" w14:paraId="206D7748" w14:textId="77777777">
        <w:trPr>
          <w:cantSplit/>
          <w:jc w:val="center"/>
        </w:trPr>
        <w:tc>
          <w:tcPr>
            <w:tcW w:w="1134" w:type="dxa"/>
            <w:tcMar>
              <w:top w:w="55" w:type="dxa"/>
              <w:left w:w="55" w:type="dxa"/>
              <w:bottom w:w="55" w:type="dxa"/>
              <w:right w:w="55" w:type="dxa"/>
            </w:tcMar>
          </w:tcPr>
          <w:p w14:paraId="3CB8AEF8" w14:textId="50B49A58" w:rsidR="00901EA1" w:rsidRDefault="00117800">
            <w:pPr>
              <w:spacing w:after="0" w:line="240" w:lineRule="auto"/>
              <w:jc w:val="left"/>
            </w:pPr>
            <w:r>
              <w:rPr>
                <w:sz w:val="19"/>
              </w:rPr>
              <w:t>1.1</w:t>
            </w:r>
          </w:p>
        </w:tc>
        <w:tc>
          <w:tcPr>
            <w:tcW w:w="1814" w:type="dxa"/>
            <w:tcMar>
              <w:top w:w="55" w:type="dxa"/>
              <w:left w:w="55" w:type="dxa"/>
              <w:bottom w:w="55" w:type="dxa"/>
              <w:right w:w="55" w:type="dxa"/>
            </w:tcMar>
          </w:tcPr>
          <w:p w14:paraId="141D34C4" w14:textId="6AC0C282" w:rsidR="00901EA1" w:rsidRDefault="00117800">
            <w:pPr>
              <w:spacing w:after="0" w:line="240" w:lineRule="auto"/>
              <w:jc w:val="left"/>
            </w:pPr>
            <w:r>
              <w:rPr>
                <w:sz w:val="19"/>
              </w:rPr>
              <w:t>12 Agustus 2026</w:t>
            </w:r>
          </w:p>
        </w:tc>
        <w:tc>
          <w:tcPr>
            <w:tcW w:w="4932" w:type="dxa"/>
            <w:tcMar>
              <w:top w:w="55" w:type="dxa"/>
              <w:left w:w="55" w:type="dxa"/>
              <w:bottom w:w="55" w:type="dxa"/>
              <w:right w:w="55" w:type="dxa"/>
            </w:tcMar>
          </w:tcPr>
          <w:p w14:paraId="3F7E006B" w14:textId="221E03EB" w:rsidR="00901EA1" w:rsidRDefault="00117800">
            <w:pPr>
              <w:spacing w:after="0" w:line="240" w:lineRule="auto"/>
              <w:jc w:val="left"/>
            </w:pPr>
            <w:r>
              <w:rPr>
                <w:sz w:val="19"/>
              </w:rPr>
              <w:t>Pengisian hasil 45 SIT: 9 PASS, 8 BLOCKED, 15 NOT EXECUTED, 13 MANUAL/UAT REQUIRED; defect dan evidence diperbarui.</w:t>
            </w:r>
          </w:p>
        </w:tc>
        <w:tc>
          <w:tcPr>
            <w:tcW w:w="2041" w:type="dxa"/>
            <w:tcMar>
              <w:top w:w="55" w:type="dxa"/>
              <w:left w:w="55" w:type="dxa"/>
              <w:bottom w:w="55" w:type="dxa"/>
              <w:right w:w="55" w:type="dxa"/>
            </w:tcMar>
          </w:tcPr>
          <w:p w14:paraId="5FE2F212" w14:textId="4888A2F3" w:rsidR="00901EA1" w:rsidRDefault="00117800">
            <w:pPr>
              <w:spacing w:after="0" w:line="240" w:lineRule="auto"/>
              <w:jc w:val="left"/>
            </w:pPr>
            <w:r>
              <w:rPr>
                <w:sz w:val="19"/>
              </w:rPr>
              <w:t>Partial Technical Retest — Not Final</w:t>
            </w:r>
          </w:p>
        </w:tc>
      </w:tr>
    </w:tbl>
    <w:p w14:paraId="2285B75C" w14:textId="77777777" w:rsidR="00901EA1" w:rsidRDefault="00901EA1">
      <w:pPr>
        <w:spacing w:after="20"/>
      </w:pPr>
    </w:p>
    <w:p w14:paraId="7ED812B8" w14:textId="77777777" w:rsidR="00901EA1" w:rsidRDefault="00085175">
      <w:pPr>
        <w:pStyle w:val="Heading1"/>
      </w:pPr>
      <w:r>
        <w:t>1. PENDAHULUAN</w:t>
      </w:r>
    </w:p>
    <w:p w14:paraId="425315EE" w14:textId="77777777" w:rsidR="00901EA1" w:rsidRDefault="00085175">
      <w:pPr>
        <w:pStyle w:val="Heading2"/>
      </w:pPr>
      <w:r>
        <w:t>1.1 Tujuan</w:t>
      </w:r>
    </w:p>
    <w:p w14:paraId="087D1352" w14:textId="77777777" w:rsidR="00901EA1" w:rsidRDefault="00085175">
      <w:r>
        <w:t>Dokumen ini menyiapkan System Integration Testing (SIT) untuk memverifikasi bahwa modul, data, layanan internal, integrasi eksternal, dan proses lintas-peran SIPADU HOK bekerja bersama secara konsisten. Dokumen ini merupakan baseline skenario dan lembar eksekusi; belum menjadi bukti bahwa SIT telah dilakukan atau dinyatakan lulus.</w:t>
      </w:r>
    </w:p>
    <w:p w14:paraId="415AEBAF" w14:textId="77777777" w:rsidR="00901EA1" w:rsidRDefault="00085175">
      <w:pPr>
        <w:pStyle w:val="Heading2"/>
      </w:pPr>
      <w:r>
        <w:t>1.2 Status Dokumen</w:t>
      </w:r>
    </w:p>
    <w:p w14:paraId="58106992" w14:textId="77777777" w:rsidR="00901EA1" w:rsidRDefault="00085175">
      <w:r>
        <w:t>Status PREPARED - AWAITING EXECUTION berarti skenario, expected result, metode, dan traceability telah disiapkan, tetapi Test Result, Test Date, Tester, Evidence, Defect ID, dan keputusan kelulusan SIT masih kosong. Status hanya dapat berubah menjadi EXECUTED/COMPLETED setelah pengujian aktual dan retest bila diperlukan.</w:t>
      </w:r>
    </w:p>
    <w:p w14:paraId="08AEED72" w14:textId="77777777" w:rsidR="00901EA1" w:rsidRDefault="00085175">
      <w:pPr>
        <w:pStyle w:val="Heading2"/>
      </w:pPr>
      <w:r>
        <w:t>1.3 Ruang Lingkup</w:t>
      </w:r>
    </w:p>
    <w:p w14:paraId="39D7D501" w14:textId="77777777" w:rsidR="00901EA1" w:rsidRDefault="00085175">
      <w:pPr>
        <w:spacing w:after="40" w:line="264" w:lineRule="auto"/>
        <w:ind w:left="369" w:hanging="198"/>
      </w:pPr>
      <w:r>
        <w:t>• Integrasi end-to-end lintas modul berdasarkan 14 business flow utama.</w:t>
      </w:r>
    </w:p>
    <w:p w14:paraId="28134FBF" w14:textId="77777777" w:rsidR="00901EA1" w:rsidRDefault="00085175">
      <w:pPr>
        <w:spacing w:after="40" w:line="264" w:lineRule="auto"/>
        <w:ind w:left="369" w:hanging="198"/>
      </w:pPr>
      <w:r>
        <w:t>• Integrasi aplikasi yang aktif/parsial dan relevan untuk pengujian pada level aplikasi, termasuk session, role, database, file, import/export, PDF, payment, AI, anti-bot, mail, scheduler, dan notifikasi.</w:t>
      </w:r>
    </w:p>
    <w:p w14:paraId="07E717B3" w14:textId="77777777" w:rsidR="00901EA1" w:rsidRDefault="00085175">
      <w:pPr>
        <w:spacing w:after="40" w:line="264" w:lineRule="auto"/>
        <w:ind w:left="369" w:hanging="198"/>
      </w:pPr>
      <w:r>
        <w:t>• Pengujian targeted terhadap risiko integritas, otorisasi, payment, scheduler, token, dan regression yang sebelumnya teridentifikasi.</w:t>
      </w:r>
    </w:p>
    <w:p w14:paraId="4784E22D" w14:textId="77777777" w:rsidR="00901EA1" w:rsidRDefault="00085175">
      <w:pPr>
        <w:spacing w:after="40" w:line="264" w:lineRule="auto"/>
        <w:ind w:left="369" w:hanging="198"/>
      </w:pPr>
      <w:r>
        <w:lastRenderedPageBreak/>
        <w:t>• Integrasi Midtrans menggunakan sandbox selama production belum terverifikasi. Verifikasi production mengikuti SIP-PAY-PROD-001.</w:t>
      </w:r>
    </w:p>
    <w:p w14:paraId="4FE5C25F" w14:textId="77777777" w:rsidR="00901EA1" w:rsidRDefault="00085175">
      <w:pPr>
        <w:spacing w:after="40" w:line="264" w:lineRule="auto"/>
        <w:ind w:left="369" w:hanging="198"/>
      </w:pPr>
      <w:r>
        <w:t>• Kondisi DNS/SSL/proxy/firewall server, instalasi cron host, backup/restore, dan state infrastruktur production tidak diputuskan melalui SIT ini; hal tersebut menjadi objek Deployment Verification.</w:t>
      </w:r>
    </w:p>
    <w:p w14:paraId="3C5E912D" w14:textId="77777777" w:rsidR="00901EA1" w:rsidRDefault="00085175">
      <w:pPr>
        <w:pStyle w:val="Heading2"/>
      </w:pPr>
      <w:r>
        <w:t>1.4 Di Luar Ruang Lingkup SIT</w:t>
      </w:r>
    </w:p>
    <w:p w14:paraId="12F43CF3" w14:textId="77777777" w:rsidR="00901EA1" w:rsidRDefault="00085175">
      <w:pPr>
        <w:spacing w:after="40" w:line="264" w:lineRule="auto"/>
        <w:ind w:left="369" w:hanging="198"/>
      </w:pPr>
      <w:r>
        <w:t>• Acceptance pengguna terhadap kesesuaian proses bisnis/usability (dibuktikan melalui UAT).</w:t>
      </w:r>
    </w:p>
    <w:p w14:paraId="3ED2E256" w14:textId="77777777" w:rsidR="00901EA1" w:rsidRDefault="00085175">
      <w:pPr>
        <w:spacing w:after="40" w:line="264" w:lineRule="auto"/>
        <w:ind w:left="369" w:hanging="198"/>
      </w:pPr>
      <w:r>
        <w:t>• Persetujuan/tanda tangan BAST SIT sebelum hasil SIT selesai.</w:t>
      </w:r>
    </w:p>
    <w:p w14:paraId="3B41CF97" w14:textId="77777777" w:rsidR="00901EA1" w:rsidRDefault="00085175">
      <w:pPr>
        <w:spacing w:after="40" w:line="264" w:lineRule="auto"/>
        <w:ind w:left="369" w:hanging="198"/>
      </w:pPr>
      <w:r>
        <w:t>• Klaim bahwa Midtrans production aktif dan settlement nyata berhasil sebelum evidence production tersedia.</w:t>
      </w:r>
    </w:p>
    <w:p w14:paraId="66C59F3B" w14:textId="77777777" w:rsidR="00901EA1" w:rsidRDefault="00085175">
      <w:pPr>
        <w:spacing w:after="40" w:line="264" w:lineRule="auto"/>
        <w:ind w:left="369" w:hanging="198"/>
      </w:pPr>
      <w:r>
        <w:t>• Verifikasi menyeluruh jaringan, DNS, TLS certificate, reverse proxy, firewall, backup off-site, restore test, dan cron host production (Deployment Verification).</w:t>
      </w:r>
    </w:p>
    <w:p w14:paraId="467A904C" w14:textId="77777777" w:rsidR="00901EA1" w:rsidRDefault="00085175">
      <w:pPr>
        <w:spacing w:after="40" w:line="264" w:lineRule="auto"/>
        <w:ind w:left="369" w:hanging="198"/>
      </w:pPr>
      <w:r>
        <w:t>• Fitur referensi/historis yang tidak aktif, seperti WhatsApp gateway mock dan Google Sheets sync historis, tidak diperlakukan sebagai integrasi aktif.</w:t>
      </w:r>
    </w:p>
    <w:p w14:paraId="66FE82BB" w14:textId="77777777" w:rsidR="00901EA1" w:rsidRDefault="00085175">
      <w:pPr>
        <w:pStyle w:val="Heading1"/>
      </w:pPr>
      <w:r>
        <w:t>2. STRATEGI DAN KRITERIA EKSEKUSI</w:t>
      </w:r>
    </w:p>
    <w:p w14:paraId="4CEA38F1" w14:textId="77777777" w:rsidR="00901EA1" w:rsidRDefault="00085175">
      <w:pPr>
        <w:pStyle w:val="Heading2"/>
      </w:pPr>
      <w:r>
        <w:t>2.1 Entry Criteria</w:t>
      </w:r>
    </w:p>
    <w:p w14:paraId="50975CCD" w14:textId="77777777" w:rsidR="00901EA1" w:rsidRDefault="00085175">
      <w:pPr>
        <w:spacing w:after="40" w:line="264" w:lineRule="auto"/>
        <w:ind w:left="369" w:hanging="198"/>
      </w:pPr>
      <w:r>
        <w:t>• Baseline Requirement, FSD, TSD, API Payment, dan Test Case telah tersedia untuk traceability.</w:t>
      </w:r>
    </w:p>
    <w:p w14:paraId="59D009D9" w14:textId="77777777" w:rsidR="00901EA1" w:rsidRDefault="00085175">
      <w:pPr>
        <w:spacing w:after="40" w:line="264" w:lineRule="auto"/>
        <w:ind w:left="369" w:hanging="198"/>
      </w:pPr>
      <w:r>
        <w:t>• Environment pengujian dapat menjalankan aplikasi dan database secara konsisten.</w:t>
      </w:r>
    </w:p>
    <w:p w14:paraId="1D16C0D2" w14:textId="77777777" w:rsidR="00901EA1" w:rsidRDefault="00085175">
      <w:pPr>
        <w:spacing w:after="40" w:line="264" w:lineRule="auto"/>
        <w:ind w:left="369" w:hanging="198"/>
      </w:pPr>
      <w:r>
        <w:t>• Data uji lintas-role tersedia: Admin, Ketua, Waka, Sekretaris, Bendahara, Wali Kelas, Guru, Siswa, dan Orang Tua/Wali Siswa sesuai kebutuhan skenario.</w:t>
      </w:r>
    </w:p>
    <w:p w14:paraId="0CEFFCDA" w14:textId="77777777" w:rsidR="00901EA1" w:rsidRDefault="00085175">
      <w:pPr>
        <w:spacing w:after="40" w:line="264" w:lineRule="auto"/>
        <w:ind w:left="369" w:hanging="198"/>
      </w:pPr>
      <w:r>
        <w:t>• Dataset kelas, tahun ajaran, jadwal, mapel, tagihan, nilai, rapor, dan konten LMS tersedia atau dapat dibuat secara terkontrol.</w:t>
      </w:r>
    </w:p>
    <w:p w14:paraId="6DC3F263" w14:textId="77777777" w:rsidR="00901EA1" w:rsidRDefault="00085175">
      <w:pPr>
        <w:spacing w:after="40" w:line="264" w:lineRule="auto"/>
        <w:ind w:left="369" w:hanging="198"/>
      </w:pPr>
      <w:r>
        <w:t>• Untuk integrasi eksternal, credential sandbox/test atau konfigurasi runtime tersedia; bila tidak tersedia, test diberi status BLOCKED dan alasan wajib dicatat.</w:t>
      </w:r>
    </w:p>
    <w:p w14:paraId="1136ACD7" w14:textId="77777777" w:rsidR="00901EA1" w:rsidRDefault="00085175">
      <w:pPr>
        <w:spacing w:after="40" w:line="264" w:lineRule="auto"/>
        <w:ind w:left="369" w:hanging="198"/>
      </w:pPr>
      <w:r>
        <w:t>• Skenario yang berpotensi mengubah banyak data, payment, promotion, atau rollback harus menggunakan data uji terkontrol dan memiliki cara pemulihan.</w:t>
      </w:r>
    </w:p>
    <w:p w14:paraId="799164BB" w14:textId="77777777" w:rsidR="00901EA1" w:rsidRDefault="00085175">
      <w:pPr>
        <w:pStyle w:val="Heading2"/>
      </w:pPr>
      <w:r>
        <w:t>2.2 Status Hasil</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1814"/>
        <w:gridCol w:w="7654"/>
      </w:tblGrid>
      <w:tr w:rsidR="00901EA1" w14:paraId="2D6BC1CF" w14:textId="77777777">
        <w:trPr>
          <w:cantSplit/>
          <w:tblHeader/>
          <w:jc w:val="center"/>
        </w:trPr>
        <w:tc>
          <w:tcPr>
            <w:tcW w:w="1814" w:type="dxa"/>
            <w:shd w:val="clear" w:color="auto" w:fill="D9E1F2"/>
            <w:tcMar>
              <w:top w:w="55" w:type="dxa"/>
              <w:left w:w="55" w:type="dxa"/>
              <w:bottom w:w="55" w:type="dxa"/>
              <w:right w:w="55" w:type="dxa"/>
            </w:tcMar>
            <w:vAlign w:val="center"/>
          </w:tcPr>
          <w:p w14:paraId="59D255B7" w14:textId="77777777" w:rsidR="00901EA1" w:rsidRDefault="00085175">
            <w:pPr>
              <w:spacing w:after="0" w:line="240" w:lineRule="auto"/>
              <w:jc w:val="center"/>
            </w:pPr>
            <w:r>
              <w:rPr>
                <w:b/>
                <w:sz w:val="18"/>
              </w:rPr>
              <w:t>Status</w:t>
            </w:r>
          </w:p>
        </w:tc>
        <w:tc>
          <w:tcPr>
            <w:tcW w:w="7654" w:type="dxa"/>
            <w:shd w:val="clear" w:color="auto" w:fill="D9E1F2"/>
            <w:tcMar>
              <w:top w:w="55" w:type="dxa"/>
              <w:left w:w="55" w:type="dxa"/>
              <w:bottom w:w="55" w:type="dxa"/>
              <w:right w:w="55" w:type="dxa"/>
            </w:tcMar>
            <w:vAlign w:val="center"/>
          </w:tcPr>
          <w:p w14:paraId="752F2A04" w14:textId="77777777" w:rsidR="00901EA1" w:rsidRDefault="00085175">
            <w:pPr>
              <w:spacing w:after="0" w:line="240" w:lineRule="auto"/>
              <w:jc w:val="center"/>
            </w:pPr>
            <w:r>
              <w:rPr>
                <w:b/>
                <w:sz w:val="18"/>
              </w:rPr>
              <w:t>Definisi</w:t>
            </w:r>
          </w:p>
        </w:tc>
      </w:tr>
      <w:tr w:rsidR="00901EA1" w14:paraId="531083B5" w14:textId="77777777">
        <w:trPr>
          <w:cantSplit/>
          <w:jc w:val="center"/>
        </w:trPr>
        <w:tc>
          <w:tcPr>
            <w:tcW w:w="1814" w:type="dxa"/>
            <w:tcMar>
              <w:top w:w="55" w:type="dxa"/>
              <w:left w:w="55" w:type="dxa"/>
              <w:bottom w:w="55" w:type="dxa"/>
              <w:right w:w="55" w:type="dxa"/>
            </w:tcMar>
          </w:tcPr>
          <w:p w14:paraId="19F6DA79" w14:textId="77777777" w:rsidR="00901EA1" w:rsidRDefault="00085175">
            <w:pPr>
              <w:spacing w:after="0" w:line="240" w:lineRule="auto"/>
              <w:jc w:val="left"/>
            </w:pPr>
            <w:r>
              <w:rPr>
                <w:sz w:val="20"/>
              </w:rPr>
              <w:t>PASS</w:t>
            </w:r>
          </w:p>
        </w:tc>
        <w:tc>
          <w:tcPr>
            <w:tcW w:w="7654" w:type="dxa"/>
            <w:tcMar>
              <w:top w:w="55" w:type="dxa"/>
              <w:left w:w="55" w:type="dxa"/>
              <w:bottom w:w="55" w:type="dxa"/>
              <w:right w:w="55" w:type="dxa"/>
            </w:tcMar>
          </w:tcPr>
          <w:p w14:paraId="2E28173E" w14:textId="77777777" w:rsidR="00901EA1" w:rsidRDefault="00085175">
            <w:pPr>
              <w:spacing w:after="0" w:line="240" w:lineRule="auto"/>
              <w:jc w:val="left"/>
            </w:pPr>
            <w:r>
              <w:rPr>
                <w:sz w:val="20"/>
              </w:rPr>
              <w:t>Actual result sesuai expected result dan evidence tersedia.</w:t>
            </w:r>
          </w:p>
        </w:tc>
      </w:tr>
      <w:tr w:rsidR="00901EA1" w14:paraId="6DF18C2D" w14:textId="77777777">
        <w:trPr>
          <w:cantSplit/>
          <w:jc w:val="center"/>
        </w:trPr>
        <w:tc>
          <w:tcPr>
            <w:tcW w:w="1814" w:type="dxa"/>
            <w:tcMar>
              <w:top w:w="55" w:type="dxa"/>
              <w:left w:w="55" w:type="dxa"/>
              <w:bottom w:w="55" w:type="dxa"/>
              <w:right w:w="55" w:type="dxa"/>
            </w:tcMar>
          </w:tcPr>
          <w:p w14:paraId="3B999CF5" w14:textId="77777777" w:rsidR="00901EA1" w:rsidRDefault="00085175">
            <w:pPr>
              <w:spacing w:after="0" w:line="240" w:lineRule="auto"/>
              <w:jc w:val="left"/>
            </w:pPr>
            <w:r>
              <w:rPr>
                <w:sz w:val="20"/>
              </w:rPr>
              <w:t>FAIL</w:t>
            </w:r>
          </w:p>
        </w:tc>
        <w:tc>
          <w:tcPr>
            <w:tcW w:w="7654" w:type="dxa"/>
            <w:tcMar>
              <w:top w:w="55" w:type="dxa"/>
              <w:left w:w="55" w:type="dxa"/>
              <w:bottom w:w="55" w:type="dxa"/>
              <w:right w:w="55" w:type="dxa"/>
            </w:tcMar>
          </w:tcPr>
          <w:p w14:paraId="0F27338E" w14:textId="77777777" w:rsidR="00901EA1" w:rsidRDefault="00085175">
            <w:pPr>
              <w:spacing w:after="0" w:line="240" w:lineRule="auto"/>
              <w:jc w:val="left"/>
            </w:pPr>
            <w:r>
              <w:rPr>
                <w:sz w:val="20"/>
              </w:rPr>
              <w:t>Actual result tidak sesuai expected result; defect harus dicatat.</w:t>
            </w:r>
          </w:p>
        </w:tc>
      </w:tr>
      <w:tr w:rsidR="00901EA1" w14:paraId="59F27128" w14:textId="77777777">
        <w:trPr>
          <w:cantSplit/>
          <w:jc w:val="center"/>
        </w:trPr>
        <w:tc>
          <w:tcPr>
            <w:tcW w:w="1814" w:type="dxa"/>
            <w:tcMar>
              <w:top w:w="55" w:type="dxa"/>
              <w:left w:w="55" w:type="dxa"/>
              <w:bottom w:w="55" w:type="dxa"/>
              <w:right w:w="55" w:type="dxa"/>
            </w:tcMar>
          </w:tcPr>
          <w:p w14:paraId="669B8006" w14:textId="77777777" w:rsidR="00901EA1" w:rsidRDefault="00085175">
            <w:pPr>
              <w:spacing w:after="0" w:line="240" w:lineRule="auto"/>
              <w:jc w:val="left"/>
            </w:pPr>
            <w:r>
              <w:rPr>
                <w:sz w:val="20"/>
              </w:rPr>
              <w:t>BLOCKED</w:t>
            </w:r>
          </w:p>
        </w:tc>
        <w:tc>
          <w:tcPr>
            <w:tcW w:w="7654" w:type="dxa"/>
            <w:tcMar>
              <w:top w:w="55" w:type="dxa"/>
              <w:left w:w="55" w:type="dxa"/>
              <w:bottom w:w="55" w:type="dxa"/>
              <w:right w:w="55" w:type="dxa"/>
            </w:tcMar>
          </w:tcPr>
          <w:p w14:paraId="768B52BF" w14:textId="77777777" w:rsidR="00901EA1" w:rsidRDefault="00085175">
            <w:pPr>
              <w:spacing w:after="0" w:line="240" w:lineRule="auto"/>
              <w:jc w:val="left"/>
            </w:pPr>
            <w:r>
              <w:rPr>
                <w:sz w:val="20"/>
              </w:rPr>
              <w:t>Tidak dapat dieksekusi karena dependency/environment/data/credential belum tersedia.</w:t>
            </w:r>
          </w:p>
        </w:tc>
      </w:tr>
      <w:tr w:rsidR="00901EA1" w14:paraId="62F7E807" w14:textId="77777777">
        <w:trPr>
          <w:cantSplit/>
          <w:jc w:val="center"/>
        </w:trPr>
        <w:tc>
          <w:tcPr>
            <w:tcW w:w="1814" w:type="dxa"/>
            <w:tcMar>
              <w:top w:w="55" w:type="dxa"/>
              <w:left w:w="55" w:type="dxa"/>
              <w:bottom w:w="55" w:type="dxa"/>
              <w:right w:w="55" w:type="dxa"/>
            </w:tcMar>
          </w:tcPr>
          <w:p w14:paraId="44EBEA77" w14:textId="77777777" w:rsidR="00901EA1" w:rsidRDefault="00085175">
            <w:pPr>
              <w:spacing w:after="0" w:line="240" w:lineRule="auto"/>
              <w:jc w:val="left"/>
            </w:pPr>
            <w:r>
              <w:rPr>
                <w:sz w:val="20"/>
              </w:rPr>
              <w:t>N/A</w:t>
            </w:r>
          </w:p>
        </w:tc>
        <w:tc>
          <w:tcPr>
            <w:tcW w:w="7654" w:type="dxa"/>
            <w:tcMar>
              <w:top w:w="55" w:type="dxa"/>
              <w:left w:w="55" w:type="dxa"/>
              <w:bottom w:w="55" w:type="dxa"/>
              <w:right w:w="55" w:type="dxa"/>
            </w:tcMar>
          </w:tcPr>
          <w:p w14:paraId="298EB664" w14:textId="77777777" w:rsidR="00901EA1" w:rsidRDefault="00085175">
            <w:pPr>
              <w:spacing w:after="0" w:line="240" w:lineRule="auto"/>
              <w:jc w:val="left"/>
            </w:pPr>
            <w:r>
              <w:rPr>
                <w:sz w:val="20"/>
              </w:rPr>
              <w:t>Tidak berlaku pada environment yang diuji; alasan harus dicatat.</w:t>
            </w:r>
          </w:p>
        </w:tc>
      </w:tr>
      <w:tr w:rsidR="00901EA1" w14:paraId="28ECD798" w14:textId="77777777">
        <w:trPr>
          <w:cantSplit/>
          <w:jc w:val="center"/>
        </w:trPr>
        <w:tc>
          <w:tcPr>
            <w:tcW w:w="1814" w:type="dxa"/>
            <w:tcMar>
              <w:top w:w="55" w:type="dxa"/>
              <w:left w:w="55" w:type="dxa"/>
              <w:bottom w:w="55" w:type="dxa"/>
              <w:right w:w="55" w:type="dxa"/>
            </w:tcMar>
          </w:tcPr>
          <w:p w14:paraId="5B8D3C3E" w14:textId="77777777" w:rsidR="00901EA1" w:rsidRDefault="00085175">
            <w:pPr>
              <w:spacing w:after="0" w:line="240" w:lineRule="auto"/>
              <w:jc w:val="left"/>
            </w:pPr>
            <w:r>
              <w:rPr>
                <w:sz w:val="20"/>
              </w:rPr>
              <w:t>NOT EXECUTED</w:t>
            </w:r>
          </w:p>
        </w:tc>
        <w:tc>
          <w:tcPr>
            <w:tcW w:w="7654" w:type="dxa"/>
            <w:tcMar>
              <w:top w:w="55" w:type="dxa"/>
              <w:left w:w="55" w:type="dxa"/>
              <w:bottom w:w="55" w:type="dxa"/>
              <w:right w:w="55" w:type="dxa"/>
            </w:tcMar>
          </w:tcPr>
          <w:p w14:paraId="544CFF59" w14:textId="77777777" w:rsidR="00901EA1" w:rsidRDefault="00085175">
            <w:pPr>
              <w:spacing w:after="0" w:line="240" w:lineRule="auto"/>
              <w:jc w:val="left"/>
            </w:pPr>
            <w:r>
              <w:rPr>
                <w:sz w:val="20"/>
              </w:rPr>
              <w:t>Belum dijalankan. Ini adalah status awal seluruh skenario pada versi 1.0.</w:t>
            </w:r>
          </w:p>
        </w:tc>
      </w:tr>
    </w:tbl>
    <w:p w14:paraId="2117A907" w14:textId="77777777" w:rsidR="00901EA1" w:rsidRDefault="00901EA1">
      <w:pPr>
        <w:spacing w:after="20"/>
      </w:pPr>
    </w:p>
    <w:p w14:paraId="23BC3DF9" w14:textId="77777777" w:rsidR="00901EA1" w:rsidRDefault="00085175">
      <w:pPr>
        <w:pStyle w:val="Heading2"/>
      </w:pPr>
      <w:r>
        <w:t>2.3 Exit Criteria</w:t>
      </w:r>
    </w:p>
    <w:p w14:paraId="07A2376D" w14:textId="77777777" w:rsidR="00901EA1" w:rsidRDefault="00085175">
      <w:pPr>
        <w:spacing w:after="40" w:line="264" w:lineRule="auto"/>
        <w:ind w:left="369" w:hanging="198"/>
      </w:pPr>
      <w:r>
        <w:t>• Seluruh skenario berprioritas utama telah dieksekusi atau memiliki justifikasi BLOCKED/N/A yang disetujui.</w:t>
      </w:r>
    </w:p>
    <w:p w14:paraId="75350C63" w14:textId="77777777" w:rsidR="00901EA1" w:rsidRDefault="00085175">
      <w:pPr>
        <w:spacing w:after="40" w:line="264" w:lineRule="auto"/>
        <w:ind w:left="369" w:hanging="198"/>
      </w:pPr>
      <w:r>
        <w:t>• Tidak ada defect kritis/tinggi terbuka yang menyebabkan data salah, akses lintas-scope, kehilangan transaksi, payment salah, atau alur utama tidak dapat berjalan.</w:t>
      </w:r>
    </w:p>
    <w:p w14:paraId="0F293039" w14:textId="77777777" w:rsidR="00901EA1" w:rsidRDefault="00085175">
      <w:pPr>
        <w:spacing w:after="40" w:line="264" w:lineRule="auto"/>
        <w:ind w:left="369" w:hanging="198"/>
      </w:pPr>
      <w:r>
        <w:t>• Defect yang diperbaiki telah diretest dan evidence retest disimpan.</w:t>
      </w:r>
    </w:p>
    <w:p w14:paraId="3A2BB0BB" w14:textId="77777777" w:rsidR="00901EA1" w:rsidRDefault="00085175">
      <w:pPr>
        <w:spacing w:after="40" w:line="264" w:lineRule="auto"/>
        <w:ind w:left="369" w:hanging="198"/>
      </w:pPr>
      <w:r>
        <w:lastRenderedPageBreak/>
        <w:t>• Integrasi internal yang bukan direct UAT - webhook/status Midtrans, sinkronisasi nilai, dan scheduler/reminder - memiliki evidence teknis yang memadai.</w:t>
      </w:r>
    </w:p>
    <w:p w14:paraId="3927CE5A" w14:textId="77777777" w:rsidR="00901EA1" w:rsidRDefault="00085175">
      <w:pPr>
        <w:spacing w:after="40" w:line="264" w:lineRule="auto"/>
        <w:ind w:left="369" w:hanging="198"/>
      </w:pPr>
      <w:r>
        <w:t>• Ringkasan hasil SIT diisi dari hasil eksekusi aktual; BAST SIT baru disiapkan untuk penandatanganan setelah exit criteria terpenuhi.</w:t>
      </w:r>
    </w:p>
    <w:p w14:paraId="4724130F" w14:textId="77777777" w:rsidR="00901EA1" w:rsidRDefault="00085175">
      <w:pPr>
        <w:pStyle w:val="Heading1"/>
      </w:pPr>
      <w:r>
        <w:t>3. COVERAGE PLAN</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3402"/>
        <w:gridCol w:w="1247"/>
        <w:gridCol w:w="5670"/>
      </w:tblGrid>
      <w:tr w:rsidR="00901EA1" w14:paraId="22C9C017" w14:textId="77777777">
        <w:trPr>
          <w:cantSplit/>
          <w:tblHeader/>
          <w:jc w:val="center"/>
        </w:trPr>
        <w:tc>
          <w:tcPr>
            <w:tcW w:w="3402" w:type="dxa"/>
            <w:shd w:val="clear" w:color="auto" w:fill="D9E1F2"/>
            <w:tcMar>
              <w:top w:w="55" w:type="dxa"/>
              <w:left w:w="55" w:type="dxa"/>
              <w:bottom w:w="55" w:type="dxa"/>
              <w:right w:w="55" w:type="dxa"/>
            </w:tcMar>
            <w:vAlign w:val="center"/>
          </w:tcPr>
          <w:p w14:paraId="4DFC0169" w14:textId="77777777" w:rsidR="00901EA1" w:rsidRDefault="00085175">
            <w:pPr>
              <w:spacing w:after="0" w:line="240" w:lineRule="auto"/>
              <w:jc w:val="center"/>
            </w:pPr>
            <w:r>
              <w:rPr>
                <w:b/>
                <w:sz w:val="18"/>
              </w:rPr>
              <w:t>Kelompok</w:t>
            </w:r>
          </w:p>
        </w:tc>
        <w:tc>
          <w:tcPr>
            <w:tcW w:w="1247" w:type="dxa"/>
            <w:shd w:val="clear" w:color="auto" w:fill="D9E1F2"/>
            <w:tcMar>
              <w:top w:w="55" w:type="dxa"/>
              <w:left w:w="55" w:type="dxa"/>
              <w:bottom w:w="55" w:type="dxa"/>
              <w:right w:w="55" w:type="dxa"/>
            </w:tcMar>
            <w:vAlign w:val="center"/>
          </w:tcPr>
          <w:p w14:paraId="57CF069D" w14:textId="77777777" w:rsidR="00901EA1" w:rsidRDefault="00085175">
            <w:pPr>
              <w:spacing w:after="0" w:line="240" w:lineRule="auto"/>
              <w:jc w:val="center"/>
            </w:pPr>
            <w:r>
              <w:rPr>
                <w:b/>
                <w:sz w:val="18"/>
              </w:rPr>
              <w:t>Jumlah</w:t>
            </w:r>
          </w:p>
        </w:tc>
        <w:tc>
          <w:tcPr>
            <w:tcW w:w="5670" w:type="dxa"/>
            <w:shd w:val="clear" w:color="auto" w:fill="D9E1F2"/>
            <w:tcMar>
              <w:top w:w="55" w:type="dxa"/>
              <w:left w:w="55" w:type="dxa"/>
              <w:bottom w:w="55" w:type="dxa"/>
              <w:right w:w="55" w:type="dxa"/>
            </w:tcMar>
            <w:vAlign w:val="center"/>
          </w:tcPr>
          <w:p w14:paraId="3C3D9D56" w14:textId="77777777" w:rsidR="00901EA1" w:rsidRDefault="00085175">
            <w:pPr>
              <w:spacing w:after="0" w:line="240" w:lineRule="auto"/>
              <w:jc w:val="center"/>
            </w:pPr>
            <w:r>
              <w:rPr>
                <w:b/>
                <w:sz w:val="18"/>
              </w:rPr>
              <w:t>Keterangan</w:t>
            </w:r>
          </w:p>
        </w:tc>
      </w:tr>
      <w:tr w:rsidR="00901EA1" w14:paraId="689E2B52" w14:textId="77777777">
        <w:trPr>
          <w:cantSplit/>
          <w:jc w:val="center"/>
        </w:trPr>
        <w:tc>
          <w:tcPr>
            <w:tcW w:w="3402" w:type="dxa"/>
            <w:tcMar>
              <w:top w:w="55" w:type="dxa"/>
              <w:left w:w="55" w:type="dxa"/>
              <w:bottom w:w="55" w:type="dxa"/>
              <w:right w:w="55" w:type="dxa"/>
            </w:tcMar>
          </w:tcPr>
          <w:p w14:paraId="30DAEFA6" w14:textId="77777777" w:rsidR="00901EA1" w:rsidRDefault="00085175">
            <w:pPr>
              <w:spacing w:after="0" w:line="240" w:lineRule="auto"/>
              <w:jc w:val="left"/>
            </w:pPr>
            <w:r>
              <w:rPr>
                <w:sz w:val="20"/>
              </w:rPr>
              <w:t>End-to-End Business Flow</w:t>
            </w:r>
          </w:p>
        </w:tc>
        <w:tc>
          <w:tcPr>
            <w:tcW w:w="1247" w:type="dxa"/>
            <w:tcMar>
              <w:top w:w="55" w:type="dxa"/>
              <w:left w:w="55" w:type="dxa"/>
              <w:bottom w:w="55" w:type="dxa"/>
              <w:right w:w="55" w:type="dxa"/>
            </w:tcMar>
          </w:tcPr>
          <w:p w14:paraId="5A287D1C" w14:textId="77777777" w:rsidR="00901EA1" w:rsidRDefault="00085175">
            <w:pPr>
              <w:spacing w:after="0" w:line="240" w:lineRule="auto"/>
              <w:jc w:val="center"/>
            </w:pPr>
            <w:r>
              <w:rPr>
                <w:sz w:val="20"/>
              </w:rPr>
              <w:t>14</w:t>
            </w:r>
          </w:p>
        </w:tc>
        <w:tc>
          <w:tcPr>
            <w:tcW w:w="5670" w:type="dxa"/>
            <w:tcMar>
              <w:top w:w="55" w:type="dxa"/>
              <w:left w:w="55" w:type="dxa"/>
              <w:bottom w:w="55" w:type="dxa"/>
              <w:right w:w="55" w:type="dxa"/>
            </w:tcMar>
          </w:tcPr>
          <w:p w14:paraId="5E5471CA" w14:textId="77777777" w:rsidR="00901EA1" w:rsidRDefault="00085175">
            <w:pPr>
              <w:spacing w:after="0" w:line="240" w:lineRule="auto"/>
              <w:jc w:val="left"/>
            </w:pPr>
            <w:r>
              <w:rPr>
                <w:sz w:val="20"/>
              </w:rPr>
              <w:t>14 business flow lintas modul/peran.</w:t>
            </w:r>
          </w:p>
        </w:tc>
      </w:tr>
      <w:tr w:rsidR="00901EA1" w14:paraId="59573FCE" w14:textId="77777777">
        <w:trPr>
          <w:cantSplit/>
          <w:jc w:val="center"/>
        </w:trPr>
        <w:tc>
          <w:tcPr>
            <w:tcW w:w="3402" w:type="dxa"/>
            <w:tcMar>
              <w:top w:w="55" w:type="dxa"/>
              <w:left w:w="55" w:type="dxa"/>
              <w:bottom w:w="55" w:type="dxa"/>
              <w:right w:w="55" w:type="dxa"/>
            </w:tcMar>
          </w:tcPr>
          <w:p w14:paraId="16F0D9EF" w14:textId="77777777" w:rsidR="00901EA1" w:rsidRDefault="00085175">
            <w:pPr>
              <w:spacing w:after="0" w:line="240" w:lineRule="auto"/>
              <w:jc w:val="left"/>
            </w:pPr>
            <w:r>
              <w:rPr>
                <w:sz w:val="20"/>
              </w:rPr>
              <w:t>Application/External Integration</w:t>
            </w:r>
          </w:p>
        </w:tc>
        <w:tc>
          <w:tcPr>
            <w:tcW w:w="1247" w:type="dxa"/>
            <w:tcMar>
              <w:top w:w="55" w:type="dxa"/>
              <w:left w:w="55" w:type="dxa"/>
              <w:bottom w:w="55" w:type="dxa"/>
              <w:right w:w="55" w:type="dxa"/>
            </w:tcMar>
          </w:tcPr>
          <w:p w14:paraId="30E563F1" w14:textId="77777777" w:rsidR="00901EA1" w:rsidRDefault="00085175">
            <w:pPr>
              <w:spacing w:after="0" w:line="240" w:lineRule="auto"/>
              <w:jc w:val="center"/>
            </w:pPr>
            <w:r>
              <w:rPr>
                <w:sz w:val="20"/>
              </w:rPr>
              <w:t>17</w:t>
            </w:r>
          </w:p>
        </w:tc>
        <w:tc>
          <w:tcPr>
            <w:tcW w:w="5670" w:type="dxa"/>
            <w:tcMar>
              <w:top w:w="55" w:type="dxa"/>
              <w:left w:w="55" w:type="dxa"/>
              <w:bottom w:w="55" w:type="dxa"/>
              <w:right w:w="55" w:type="dxa"/>
            </w:tcMar>
          </w:tcPr>
          <w:p w14:paraId="6B37DE47" w14:textId="77777777" w:rsidR="00901EA1" w:rsidRDefault="00085175">
            <w:pPr>
              <w:spacing w:after="0" w:line="240" w:lineRule="auto"/>
              <w:jc w:val="left"/>
            </w:pPr>
            <w:r>
              <w:rPr>
                <w:sz w:val="20"/>
              </w:rPr>
              <w:t>Integrasi aktif/parsial pada level aplikasi yang relevan untuk SIT.</w:t>
            </w:r>
          </w:p>
        </w:tc>
      </w:tr>
      <w:tr w:rsidR="00901EA1" w14:paraId="54974DE5" w14:textId="77777777">
        <w:trPr>
          <w:cantSplit/>
          <w:jc w:val="center"/>
        </w:trPr>
        <w:tc>
          <w:tcPr>
            <w:tcW w:w="3402" w:type="dxa"/>
            <w:tcMar>
              <w:top w:w="55" w:type="dxa"/>
              <w:left w:w="55" w:type="dxa"/>
              <w:bottom w:w="55" w:type="dxa"/>
              <w:right w:w="55" w:type="dxa"/>
            </w:tcMar>
          </w:tcPr>
          <w:p w14:paraId="03379EFA" w14:textId="77777777" w:rsidR="00901EA1" w:rsidRDefault="00085175">
            <w:pPr>
              <w:spacing w:after="0" w:line="240" w:lineRule="auto"/>
              <w:jc w:val="left"/>
            </w:pPr>
            <w:r>
              <w:rPr>
                <w:sz w:val="20"/>
              </w:rPr>
              <w:t>Targeted Risk / Negative Integration</w:t>
            </w:r>
          </w:p>
        </w:tc>
        <w:tc>
          <w:tcPr>
            <w:tcW w:w="1247" w:type="dxa"/>
            <w:tcMar>
              <w:top w:w="55" w:type="dxa"/>
              <w:left w:w="55" w:type="dxa"/>
              <w:bottom w:w="55" w:type="dxa"/>
              <w:right w:w="55" w:type="dxa"/>
            </w:tcMar>
          </w:tcPr>
          <w:p w14:paraId="07DA87D5" w14:textId="77777777" w:rsidR="00901EA1" w:rsidRDefault="00085175">
            <w:pPr>
              <w:spacing w:after="0" w:line="240" w:lineRule="auto"/>
              <w:jc w:val="center"/>
            </w:pPr>
            <w:r>
              <w:rPr>
                <w:sz w:val="20"/>
              </w:rPr>
              <w:t>14</w:t>
            </w:r>
          </w:p>
        </w:tc>
        <w:tc>
          <w:tcPr>
            <w:tcW w:w="5670" w:type="dxa"/>
            <w:tcMar>
              <w:top w:w="55" w:type="dxa"/>
              <w:left w:w="55" w:type="dxa"/>
              <w:bottom w:w="55" w:type="dxa"/>
              <w:right w:w="55" w:type="dxa"/>
            </w:tcMar>
          </w:tcPr>
          <w:p w14:paraId="6599B3E5" w14:textId="77777777" w:rsidR="00901EA1" w:rsidRDefault="00085175">
            <w:pPr>
              <w:spacing w:after="0" w:line="240" w:lineRule="auto"/>
              <w:jc w:val="left"/>
            </w:pPr>
            <w:r>
              <w:rPr>
                <w:sz w:val="20"/>
              </w:rPr>
              <w:t>Kasus fokus untuk scope, regression, payment integrity, token, notification, dan scheduler.</w:t>
            </w:r>
          </w:p>
        </w:tc>
      </w:tr>
      <w:tr w:rsidR="00901EA1" w14:paraId="598D9B7F" w14:textId="77777777">
        <w:trPr>
          <w:cantSplit/>
          <w:jc w:val="center"/>
        </w:trPr>
        <w:tc>
          <w:tcPr>
            <w:tcW w:w="3402" w:type="dxa"/>
            <w:tcMar>
              <w:top w:w="55" w:type="dxa"/>
              <w:left w:w="55" w:type="dxa"/>
              <w:bottom w:w="55" w:type="dxa"/>
              <w:right w:w="55" w:type="dxa"/>
            </w:tcMar>
          </w:tcPr>
          <w:p w14:paraId="4B942275" w14:textId="77777777" w:rsidR="00901EA1" w:rsidRDefault="00085175">
            <w:pPr>
              <w:spacing w:after="0" w:line="240" w:lineRule="auto"/>
              <w:jc w:val="left"/>
            </w:pPr>
            <w:r>
              <w:rPr>
                <w:sz w:val="20"/>
              </w:rPr>
              <w:t>TOTAL</w:t>
            </w:r>
          </w:p>
        </w:tc>
        <w:tc>
          <w:tcPr>
            <w:tcW w:w="1247" w:type="dxa"/>
            <w:tcMar>
              <w:top w:w="55" w:type="dxa"/>
              <w:left w:w="55" w:type="dxa"/>
              <w:bottom w:w="55" w:type="dxa"/>
              <w:right w:w="55" w:type="dxa"/>
            </w:tcMar>
          </w:tcPr>
          <w:p w14:paraId="0CFABB4C" w14:textId="77777777" w:rsidR="00901EA1" w:rsidRDefault="00085175">
            <w:pPr>
              <w:spacing w:after="0" w:line="240" w:lineRule="auto"/>
              <w:jc w:val="center"/>
            </w:pPr>
            <w:r>
              <w:rPr>
                <w:sz w:val="20"/>
              </w:rPr>
              <w:t>45</w:t>
            </w:r>
          </w:p>
        </w:tc>
        <w:tc>
          <w:tcPr>
            <w:tcW w:w="5670" w:type="dxa"/>
            <w:tcMar>
              <w:top w:w="55" w:type="dxa"/>
              <w:left w:w="55" w:type="dxa"/>
              <w:bottom w:w="55" w:type="dxa"/>
              <w:right w:w="55" w:type="dxa"/>
            </w:tcMar>
          </w:tcPr>
          <w:p w14:paraId="09F00F74" w14:textId="77777777" w:rsidR="00901EA1" w:rsidRDefault="00085175">
            <w:pPr>
              <w:spacing w:after="0" w:line="240" w:lineRule="auto"/>
              <w:jc w:val="left"/>
            </w:pPr>
            <w:r>
              <w:rPr>
                <w:sz w:val="20"/>
              </w:rPr>
              <w:t>Skenario terencana pada versi ini.</w:t>
            </w:r>
          </w:p>
        </w:tc>
      </w:tr>
    </w:tbl>
    <w:p w14:paraId="2893467B" w14:textId="77777777" w:rsidR="00901EA1" w:rsidRDefault="00901EA1">
      <w:pPr>
        <w:spacing w:after="20"/>
      </w:pPr>
    </w:p>
    <w:p w14:paraId="3503B360" w14:textId="77777777" w:rsidR="00901EA1" w:rsidRDefault="00085175">
      <w:r>
        <w:t>Integrasi infrastruktur berikut dicatat tetapi tidak diputuskan pada SIT aplikasi karena memerlukan runtime production/server:</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1417"/>
        <w:gridCol w:w="4365"/>
        <w:gridCol w:w="4536"/>
      </w:tblGrid>
      <w:tr w:rsidR="00901EA1" w14:paraId="7428E698" w14:textId="77777777">
        <w:trPr>
          <w:cantSplit/>
          <w:tblHeader/>
          <w:jc w:val="center"/>
        </w:trPr>
        <w:tc>
          <w:tcPr>
            <w:tcW w:w="1417" w:type="dxa"/>
            <w:shd w:val="clear" w:color="auto" w:fill="D9E1F2"/>
            <w:tcMar>
              <w:top w:w="55" w:type="dxa"/>
              <w:left w:w="55" w:type="dxa"/>
              <w:bottom w:w="55" w:type="dxa"/>
              <w:right w:w="55" w:type="dxa"/>
            </w:tcMar>
            <w:vAlign w:val="center"/>
          </w:tcPr>
          <w:p w14:paraId="6A0549C8" w14:textId="77777777" w:rsidR="00901EA1" w:rsidRDefault="00085175">
            <w:pPr>
              <w:spacing w:after="0" w:line="240" w:lineRule="auto"/>
              <w:jc w:val="center"/>
            </w:pPr>
            <w:r>
              <w:rPr>
                <w:b/>
                <w:sz w:val="18"/>
              </w:rPr>
              <w:t>Trace</w:t>
            </w:r>
          </w:p>
        </w:tc>
        <w:tc>
          <w:tcPr>
            <w:tcW w:w="4365" w:type="dxa"/>
            <w:shd w:val="clear" w:color="auto" w:fill="D9E1F2"/>
            <w:tcMar>
              <w:top w:w="55" w:type="dxa"/>
              <w:left w:w="55" w:type="dxa"/>
              <w:bottom w:w="55" w:type="dxa"/>
              <w:right w:w="55" w:type="dxa"/>
            </w:tcMar>
            <w:vAlign w:val="center"/>
          </w:tcPr>
          <w:p w14:paraId="67EC6AAD" w14:textId="77777777" w:rsidR="00901EA1" w:rsidRDefault="00085175">
            <w:pPr>
              <w:spacing w:after="0" w:line="240" w:lineRule="auto"/>
              <w:jc w:val="center"/>
            </w:pPr>
            <w:r>
              <w:rPr>
                <w:b/>
                <w:sz w:val="18"/>
              </w:rPr>
              <w:t>Area</w:t>
            </w:r>
          </w:p>
        </w:tc>
        <w:tc>
          <w:tcPr>
            <w:tcW w:w="4536" w:type="dxa"/>
            <w:shd w:val="clear" w:color="auto" w:fill="D9E1F2"/>
            <w:tcMar>
              <w:top w:w="55" w:type="dxa"/>
              <w:left w:w="55" w:type="dxa"/>
              <w:bottom w:w="55" w:type="dxa"/>
              <w:right w:w="55" w:type="dxa"/>
            </w:tcMar>
            <w:vAlign w:val="center"/>
          </w:tcPr>
          <w:p w14:paraId="73C553B3" w14:textId="77777777" w:rsidR="00901EA1" w:rsidRDefault="00085175">
            <w:pPr>
              <w:spacing w:after="0" w:line="240" w:lineRule="auto"/>
              <w:jc w:val="center"/>
            </w:pPr>
            <w:r>
              <w:rPr>
                <w:b/>
                <w:sz w:val="18"/>
              </w:rPr>
              <w:t>Disposition</w:t>
            </w:r>
          </w:p>
        </w:tc>
      </w:tr>
      <w:tr w:rsidR="00901EA1" w14:paraId="084CA549" w14:textId="77777777">
        <w:trPr>
          <w:cantSplit/>
          <w:jc w:val="center"/>
        </w:trPr>
        <w:tc>
          <w:tcPr>
            <w:tcW w:w="1417" w:type="dxa"/>
            <w:tcMar>
              <w:top w:w="55" w:type="dxa"/>
              <w:left w:w="55" w:type="dxa"/>
              <w:bottom w:w="55" w:type="dxa"/>
              <w:right w:w="55" w:type="dxa"/>
            </w:tcMar>
          </w:tcPr>
          <w:p w14:paraId="60235D10" w14:textId="77777777" w:rsidR="00901EA1" w:rsidRDefault="00085175">
            <w:pPr>
              <w:spacing w:after="0" w:line="240" w:lineRule="auto"/>
              <w:jc w:val="left"/>
            </w:pPr>
            <w:r>
              <w:rPr>
                <w:sz w:val="20"/>
              </w:rPr>
              <w:t>INT-020</w:t>
            </w:r>
          </w:p>
        </w:tc>
        <w:tc>
          <w:tcPr>
            <w:tcW w:w="4365" w:type="dxa"/>
            <w:tcMar>
              <w:top w:w="55" w:type="dxa"/>
              <w:left w:w="55" w:type="dxa"/>
              <w:bottom w:w="55" w:type="dxa"/>
              <w:right w:w="55" w:type="dxa"/>
            </w:tcMar>
          </w:tcPr>
          <w:p w14:paraId="47B614CA" w14:textId="77777777" w:rsidR="00901EA1" w:rsidRDefault="00085175">
            <w:pPr>
              <w:spacing w:after="0" w:line="240" w:lineRule="auto"/>
              <w:jc w:val="left"/>
            </w:pPr>
            <w:r>
              <w:rPr>
                <w:sz w:val="20"/>
              </w:rPr>
              <w:t>Deployment edge (HTTPS/proxy/network)</w:t>
            </w:r>
          </w:p>
        </w:tc>
        <w:tc>
          <w:tcPr>
            <w:tcW w:w="4536" w:type="dxa"/>
            <w:tcMar>
              <w:top w:w="55" w:type="dxa"/>
              <w:left w:w="55" w:type="dxa"/>
              <w:bottom w:w="55" w:type="dxa"/>
              <w:right w:w="55" w:type="dxa"/>
            </w:tcMar>
          </w:tcPr>
          <w:p w14:paraId="2F486B64" w14:textId="77777777" w:rsidR="00901EA1" w:rsidRDefault="00085175">
            <w:pPr>
              <w:spacing w:after="0" w:line="240" w:lineRule="auto"/>
              <w:jc w:val="left"/>
            </w:pPr>
            <w:r>
              <w:rPr>
                <w:sz w:val="20"/>
              </w:rPr>
              <w:t>DEFERRED - Deployment Verification</w:t>
            </w:r>
          </w:p>
        </w:tc>
      </w:tr>
      <w:tr w:rsidR="00901EA1" w14:paraId="09890973" w14:textId="77777777">
        <w:trPr>
          <w:cantSplit/>
          <w:jc w:val="center"/>
        </w:trPr>
        <w:tc>
          <w:tcPr>
            <w:tcW w:w="1417" w:type="dxa"/>
            <w:tcMar>
              <w:top w:w="55" w:type="dxa"/>
              <w:left w:w="55" w:type="dxa"/>
              <w:bottom w:w="55" w:type="dxa"/>
              <w:right w:w="55" w:type="dxa"/>
            </w:tcMar>
          </w:tcPr>
          <w:p w14:paraId="7F6D9FB5" w14:textId="77777777" w:rsidR="00901EA1" w:rsidRDefault="00085175">
            <w:pPr>
              <w:spacing w:after="0" w:line="240" w:lineRule="auto"/>
              <w:jc w:val="left"/>
            </w:pPr>
            <w:r>
              <w:rPr>
                <w:sz w:val="20"/>
              </w:rPr>
              <w:t>INT-021</w:t>
            </w:r>
          </w:p>
        </w:tc>
        <w:tc>
          <w:tcPr>
            <w:tcW w:w="4365" w:type="dxa"/>
            <w:tcMar>
              <w:top w:w="55" w:type="dxa"/>
              <w:left w:w="55" w:type="dxa"/>
              <w:bottom w:w="55" w:type="dxa"/>
              <w:right w:w="55" w:type="dxa"/>
            </w:tcMar>
          </w:tcPr>
          <w:p w14:paraId="2B94D9D1" w14:textId="77777777" w:rsidR="00901EA1" w:rsidRDefault="00085175">
            <w:pPr>
              <w:spacing w:after="0" w:line="240" w:lineRule="auto"/>
              <w:jc w:val="left"/>
            </w:pPr>
            <w:r>
              <w:rPr>
                <w:sz w:val="20"/>
              </w:rPr>
              <w:t>Database backup/retention/restore</w:t>
            </w:r>
          </w:p>
        </w:tc>
        <w:tc>
          <w:tcPr>
            <w:tcW w:w="4536" w:type="dxa"/>
            <w:tcMar>
              <w:top w:w="55" w:type="dxa"/>
              <w:left w:w="55" w:type="dxa"/>
              <w:bottom w:w="55" w:type="dxa"/>
              <w:right w:w="55" w:type="dxa"/>
            </w:tcMar>
          </w:tcPr>
          <w:p w14:paraId="0874F288" w14:textId="77777777" w:rsidR="00901EA1" w:rsidRDefault="00085175">
            <w:pPr>
              <w:spacing w:after="0" w:line="240" w:lineRule="auto"/>
              <w:jc w:val="left"/>
            </w:pPr>
            <w:r>
              <w:rPr>
                <w:sz w:val="20"/>
              </w:rPr>
              <w:t>DEFERRED - Deployment Verification</w:t>
            </w:r>
          </w:p>
        </w:tc>
      </w:tr>
      <w:tr w:rsidR="00901EA1" w14:paraId="2B8FF23C" w14:textId="77777777">
        <w:trPr>
          <w:cantSplit/>
          <w:jc w:val="center"/>
        </w:trPr>
        <w:tc>
          <w:tcPr>
            <w:tcW w:w="1417" w:type="dxa"/>
            <w:tcMar>
              <w:top w:w="55" w:type="dxa"/>
              <w:left w:w="55" w:type="dxa"/>
              <w:bottom w:w="55" w:type="dxa"/>
              <w:right w:w="55" w:type="dxa"/>
            </w:tcMar>
          </w:tcPr>
          <w:p w14:paraId="693C4389" w14:textId="77777777" w:rsidR="00901EA1" w:rsidRDefault="00085175">
            <w:pPr>
              <w:spacing w:after="0" w:line="240" w:lineRule="auto"/>
              <w:jc w:val="left"/>
            </w:pPr>
            <w:r>
              <w:rPr>
                <w:sz w:val="20"/>
              </w:rPr>
              <w:t>INT-017</w:t>
            </w:r>
          </w:p>
        </w:tc>
        <w:tc>
          <w:tcPr>
            <w:tcW w:w="4365" w:type="dxa"/>
            <w:tcMar>
              <w:top w:w="55" w:type="dxa"/>
              <w:left w:w="55" w:type="dxa"/>
              <w:bottom w:w="55" w:type="dxa"/>
              <w:right w:w="55" w:type="dxa"/>
            </w:tcMar>
          </w:tcPr>
          <w:p w14:paraId="47F7D8E7" w14:textId="77777777" w:rsidR="00901EA1" w:rsidRDefault="00085175">
            <w:pPr>
              <w:spacing w:after="0" w:line="240" w:lineRule="auto"/>
              <w:jc w:val="left"/>
            </w:pPr>
            <w:r>
              <w:rPr>
                <w:sz w:val="20"/>
              </w:rPr>
              <w:t>Database queue</w:t>
            </w:r>
          </w:p>
        </w:tc>
        <w:tc>
          <w:tcPr>
            <w:tcW w:w="4536" w:type="dxa"/>
            <w:tcMar>
              <w:top w:w="55" w:type="dxa"/>
              <w:left w:w="55" w:type="dxa"/>
              <w:bottom w:w="55" w:type="dxa"/>
              <w:right w:w="55" w:type="dxa"/>
            </w:tcMar>
          </w:tcPr>
          <w:p w14:paraId="0A48F29C" w14:textId="77777777" w:rsidR="00901EA1" w:rsidRDefault="00085175">
            <w:pPr>
              <w:spacing w:after="0" w:line="240" w:lineRule="auto"/>
              <w:jc w:val="left"/>
            </w:pPr>
            <w:r>
              <w:rPr>
                <w:sz w:val="20"/>
              </w:rPr>
              <w:t>N/A untuk domain utama saat ini - configured but unused</w:t>
            </w:r>
          </w:p>
        </w:tc>
      </w:tr>
      <w:tr w:rsidR="00901EA1" w14:paraId="69FE520C" w14:textId="77777777">
        <w:trPr>
          <w:cantSplit/>
          <w:jc w:val="center"/>
        </w:trPr>
        <w:tc>
          <w:tcPr>
            <w:tcW w:w="1417" w:type="dxa"/>
            <w:tcMar>
              <w:top w:w="55" w:type="dxa"/>
              <w:left w:w="55" w:type="dxa"/>
              <w:bottom w:w="55" w:type="dxa"/>
              <w:right w:w="55" w:type="dxa"/>
            </w:tcMar>
          </w:tcPr>
          <w:p w14:paraId="4C4CBE0A" w14:textId="77777777" w:rsidR="00901EA1" w:rsidRDefault="00085175">
            <w:pPr>
              <w:spacing w:after="0" w:line="240" w:lineRule="auto"/>
              <w:jc w:val="left"/>
            </w:pPr>
            <w:r>
              <w:rPr>
                <w:sz w:val="20"/>
              </w:rPr>
              <w:t>INT-018</w:t>
            </w:r>
          </w:p>
        </w:tc>
        <w:tc>
          <w:tcPr>
            <w:tcW w:w="4365" w:type="dxa"/>
            <w:tcMar>
              <w:top w:w="55" w:type="dxa"/>
              <w:left w:w="55" w:type="dxa"/>
              <w:bottom w:w="55" w:type="dxa"/>
              <w:right w:w="55" w:type="dxa"/>
            </w:tcMar>
          </w:tcPr>
          <w:p w14:paraId="37236218" w14:textId="77777777" w:rsidR="00901EA1" w:rsidRDefault="00085175">
            <w:pPr>
              <w:spacing w:after="0" w:line="240" w:lineRule="auto"/>
              <w:jc w:val="left"/>
            </w:pPr>
            <w:r>
              <w:rPr>
                <w:sz w:val="20"/>
              </w:rPr>
              <w:t>WhatsApp gateway</w:t>
            </w:r>
          </w:p>
        </w:tc>
        <w:tc>
          <w:tcPr>
            <w:tcW w:w="4536" w:type="dxa"/>
            <w:tcMar>
              <w:top w:w="55" w:type="dxa"/>
              <w:left w:w="55" w:type="dxa"/>
              <w:bottom w:w="55" w:type="dxa"/>
              <w:right w:w="55" w:type="dxa"/>
            </w:tcMar>
          </w:tcPr>
          <w:p w14:paraId="6377121A" w14:textId="77777777" w:rsidR="00901EA1" w:rsidRDefault="00085175">
            <w:pPr>
              <w:spacing w:after="0" w:line="240" w:lineRule="auto"/>
              <w:jc w:val="left"/>
            </w:pPr>
            <w:r>
              <w:rPr>
                <w:sz w:val="20"/>
              </w:rPr>
              <w:t>OUT OF ACTIVE SCOPE - reference/mock only</w:t>
            </w:r>
          </w:p>
        </w:tc>
      </w:tr>
      <w:tr w:rsidR="00901EA1" w14:paraId="258CF078" w14:textId="77777777">
        <w:trPr>
          <w:cantSplit/>
          <w:jc w:val="center"/>
        </w:trPr>
        <w:tc>
          <w:tcPr>
            <w:tcW w:w="1417" w:type="dxa"/>
            <w:tcMar>
              <w:top w:w="55" w:type="dxa"/>
              <w:left w:w="55" w:type="dxa"/>
              <w:bottom w:w="55" w:type="dxa"/>
              <w:right w:w="55" w:type="dxa"/>
            </w:tcMar>
          </w:tcPr>
          <w:p w14:paraId="5C9E980F" w14:textId="77777777" w:rsidR="00901EA1" w:rsidRDefault="00085175">
            <w:pPr>
              <w:spacing w:after="0" w:line="240" w:lineRule="auto"/>
              <w:jc w:val="left"/>
            </w:pPr>
            <w:r>
              <w:rPr>
                <w:sz w:val="20"/>
              </w:rPr>
              <w:t>INT-019</w:t>
            </w:r>
          </w:p>
        </w:tc>
        <w:tc>
          <w:tcPr>
            <w:tcW w:w="4365" w:type="dxa"/>
            <w:tcMar>
              <w:top w:w="55" w:type="dxa"/>
              <w:left w:w="55" w:type="dxa"/>
              <w:bottom w:w="55" w:type="dxa"/>
              <w:right w:w="55" w:type="dxa"/>
            </w:tcMar>
          </w:tcPr>
          <w:p w14:paraId="4B3C6166" w14:textId="77777777" w:rsidR="00901EA1" w:rsidRDefault="00085175">
            <w:pPr>
              <w:spacing w:after="0" w:line="240" w:lineRule="auto"/>
              <w:jc w:val="left"/>
            </w:pPr>
            <w:r>
              <w:rPr>
                <w:sz w:val="20"/>
              </w:rPr>
              <w:t>Google Sheets sync</w:t>
            </w:r>
          </w:p>
        </w:tc>
        <w:tc>
          <w:tcPr>
            <w:tcW w:w="4536" w:type="dxa"/>
            <w:tcMar>
              <w:top w:w="55" w:type="dxa"/>
              <w:left w:w="55" w:type="dxa"/>
              <w:bottom w:w="55" w:type="dxa"/>
              <w:right w:w="55" w:type="dxa"/>
            </w:tcMar>
          </w:tcPr>
          <w:p w14:paraId="667159BF" w14:textId="77777777" w:rsidR="00901EA1" w:rsidRDefault="00085175">
            <w:pPr>
              <w:spacing w:after="0" w:line="240" w:lineRule="auto"/>
              <w:jc w:val="left"/>
            </w:pPr>
            <w:r>
              <w:rPr>
                <w:sz w:val="20"/>
              </w:rPr>
              <w:t>OUT OF ACTIVE SCOPE - historical/reference only</w:t>
            </w:r>
          </w:p>
        </w:tc>
      </w:tr>
    </w:tbl>
    <w:p w14:paraId="2AF1FDA4" w14:textId="77777777" w:rsidR="00901EA1" w:rsidRDefault="00901EA1">
      <w:pPr>
        <w:spacing w:after="20"/>
      </w:pPr>
    </w:p>
    <w:p w14:paraId="209C5273" w14:textId="77777777" w:rsidR="00901EA1" w:rsidRDefault="00901EA1">
      <w:pPr>
        <w:sectPr w:rsidR="00901EA1">
          <w:headerReference w:type="default" r:id="rId8"/>
          <w:footerReference w:type="default" r:id="rId9"/>
          <w:pgSz w:w="11906" w:h="16838"/>
          <w:pgMar w:top="1020" w:right="1020" w:bottom="1020" w:left="1417" w:header="454" w:footer="454" w:gutter="0"/>
          <w:cols w:space="720"/>
          <w:docGrid w:linePitch="360"/>
        </w:sectPr>
      </w:pPr>
    </w:p>
    <w:p w14:paraId="2813BF66" w14:textId="77777777" w:rsidR="00901EA1" w:rsidRDefault="00085175">
      <w:pPr>
        <w:pStyle w:val="Heading1"/>
      </w:pPr>
      <w:r>
        <w:lastRenderedPageBreak/>
        <w:t>4. MATRKS SKENARIO SIT</w:t>
      </w:r>
    </w:p>
    <w:p w14:paraId="18A279AF" w14:textId="77777777" w:rsidR="00901EA1" w:rsidRDefault="00085175">
      <w:pPr>
        <w:jc w:val="left"/>
      </w:pPr>
      <w:r>
        <w:t>Seluruh kolom Result/Date/Tester/Evidence berada pada lembar eksekusi setelah matriks ini. Skenario di bawah hanya menetapkan apa yang harus diuji dan expected result.</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878"/>
        <w:gridCol w:w="822"/>
        <w:gridCol w:w="1332"/>
        <w:gridCol w:w="1757"/>
        <w:gridCol w:w="4139"/>
        <w:gridCol w:w="4139"/>
        <w:gridCol w:w="2409"/>
      </w:tblGrid>
      <w:tr w:rsidR="00901EA1" w14:paraId="51B0E066" w14:textId="77777777">
        <w:trPr>
          <w:cantSplit/>
          <w:tblHeader/>
          <w:jc w:val="center"/>
        </w:trPr>
        <w:tc>
          <w:tcPr>
            <w:tcW w:w="878" w:type="dxa"/>
            <w:shd w:val="clear" w:color="auto" w:fill="D9E1F2"/>
            <w:tcMar>
              <w:top w:w="55" w:type="dxa"/>
              <w:left w:w="55" w:type="dxa"/>
              <w:bottom w:w="55" w:type="dxa"/>
              <w:right w:w="55" w:type="dxa"/>
            </w:tcMar>
            <w:vAlign w:val="center"/>
          </w:tcPr>
          <w:p w14:paraId="2C22E8F2" w14:textId="77777777" w:rsidR="00901EA1" w:rsidRDefault="00085175">
            <w:pPr>
              <w:spacing w:after="0" w:line="240" w:lineRule="auto"/>
              <w:jc w:val="center"/>
            </w:pPr>
            <w:r>
              <w:rPr>
                <w:b/>
                <w:sz w:val="17"/>
              </w:rPr>
              <w:t>SIT ID</w:t>
            </w:r>
          </w:p>
        </w:tc>
        <w:tc>
          <w:tcPr>
            <w:tcW w:w="822" w:type="dxa"/>
            <w:shd w:val="clear" w:color="auto" w:fill="D9E1F2"/>
            <w:tcMar>
              <w:top w:w="55" w:type="dxa"/>
              <w:left w:w="55" w:type="dxa"/>
              <w:bottom w:w="55" w:type="dxa"/>
              <w:right w:w="55" w:type="dxa"/>
            </w:tcMar>
            <w:vAlign w:val="center"/>
          </w:tcPr>
          <w:p w14:paraId="524F527F" w14:textId="77777777" w:rsidR="00901EA1" w:rsidRDefault="00085175">
            <w:pPr>
              <w:spacing w:after="0" w:line="240" w:lineRule="auto"/>
              <w:jc w:val="center"/>
            </w:pPr>
            <w:r>
              <w:rPr>
                <w:b/>
                <w:sz w:val="17"/>
              </w:rPr>
              <w:t>Jenis</w:t>
            </w:r>
          </w:p>
        </w:tc>
        <w:tc>
          <w:tcPr>
            <w:tcW w:w="1332" w:type="dxa"/>
            <w:shd w:val="clear" w:color="auto" w:fill="D9E1F2"/>
            <w:tcMar>
              <w:top w:w="55" w:type="dxa"/>
              <w:left w:w="55" w:type="dxa"/>
              <w:bottom w:w="55" w:type="dxa"/>
              <w:right w:w="55" w:type="dxa"/>
            </w:tcMar>
            <w:vAlign w:val="center"/>
          </w:tcPr>
          <w:p w14:paraId="481CB006" w14:textId="77777777" w:rsidR="00901EA1" w:rsidRDefault="00085175">
            <w:pPr>
              <w:spacing w:after="0" w:line="240" w:lineRule="auto"/>
              <w:jc w:val="center"/>
            </w:pPr>
            <w:r>
              <w:rPr>
                <w:b/>
                <w:sz w:val="17"/>
              </w:rPr>
              <w:t>Trace</w:t>
            </w:r>
          </w:p>
        </w:tc>
        <w:tc>
          <w:tcPr>
            <w:tcW w:w="1757" w:type="dxa"/>
            <w:shd w:val="clear" w:color="auto" w:fill="D9E1F2"/>
            <w:tcMar>
              <w:top w:w="55" w:type="dxa"/>
              <w:left w:w="55" w:type="dxa"/>
              <w:bottom w:w="55" w:type="dxa"/>
              <w:right w:w="55" w:type="dxa"/>
            </w:tcMar>
            <w:vAlign w:val="center"/>
          </w:tcPr>
          <w:p w14:paraId="0F99A083" w14:textId="77777777" w:rsidR="00901EA1" w:rsidRDefault="00085175">
            <w:pPr>
              <w:spacing w:after="0" w:line="240" w:lineRule="auto"/>
              <w:jc w:val="center"/>
            </w:pPr>
            <w:r>
              <w:rPr>
                <w:b/>
                <w:sz w:val="17"/>
              </w:rPr>
              <w:t>Area</w:t>
            </w:r>
          </w:p>
        </w:tc>
        <w:tc>
          <w:tcPr>
            <w:tcW w:w="4139" w:type="dxa"/>
            <w:shd w:val="clear" w:color="auto" w:fill="D9E1F2"/>
            <w:tcMar>
              <w:top w:w="55" w:type="dxa"/>
              <w:left w:w="55" w:type="dxa"/>
              <w:bottom w:w="55" w:type="dxa"/>
              <w:right w:w="55" w:type="dxa"/>
            </w:tcMar>
            <w:vAlign w:val="center"/>
          </w:tcPr>
          <w:p w14:paraId="13AF7C43" w14:textId="77777777" w:rsidR="00901EA1" w:rsidRDefault="00085175">
            <w:pPr>
              <w:spacing w:after="0" w:line="240" w:lineRule="auto"/>
              <w:jc w:val="center"/>
            </w:pPr>
            <w:r>
              <w:rPr>
                <w:b/>
                <w:sz w:val="17"/>
              </w:rPr>
              <w:t>Prasyarat / Skenario</w:t>
            </w:r>
          </w:p>
        </w:tc>
        <w:tc>
          <w:tcPr>
            <w:tcW w:w="4139" w:type="dxa"/>
            <w:shd w:val="clear" w:color="auto" w:fill="D9E1F2"/>
            <w:tcMar>
              <w:top w:w="55" w:type="dxa"/>
              <w:left w:w="55" w:type="dxa"/>
              <w:bottom w:w="55" w:type="dxa"/>
              <w:right w:w="55" w:type="dxa"/>
            </w:tcMar>
            <w:vAlign w:val="center"/>
          </w:tcPr>
          <w:p w14:paraId="4E3ED26F" w14:textId="77777777" w:rsidR="00901EA1" w:rsidRDefault="00085175">
            <w:pPr>
              <w:spacing w:after="0" w:line="240" w:lineRule="auto"/>
              <w:jc w:val="center"/>
            </w:pPr>
            <w:r>
              <w:rPr>
                <w:b/>
                <w:sz w:val="17"/>
              </w:rPr>
              <w:t>Expected Result</w:t>
            </w:r>
          </w:p>
        </w:tc>
        <w:tc>
          <w:tcPr>
            <w:tcW w:w="2409" w:type="dxa"/>
            <w:shd w:val="clear" w:color="auto" w:fill="D9E1F2"/>
            <w:tcMar>
              <w:top w:w="55" w:type="dxa"/>
              <w:left w:w="55" w:type="dxa"/>
              <w:bottom w:w="55" w:type="dxa"/>
              <w:right w:w="55" w:type="dxa"/>
            </w:tcMar>
            <w:vAlign w:val="center"/>
          </w:tcPr>
          <w:p w14:paraId="5B1BB9B9" w14:textId="77777777" w:rsidR="00901EA1" w:rsidRDefault="00085175">
            <w:pPr>
              <w:spacing w:after="0" w:line="240" w:lineRule="auto"/>
              <w:jc w:val="center"/>
            </w:pPr>
            <w:r>
              <w:rPr>
                <w:b/>
                <w:sz w:val="17"/>
              </w:rPr>
              <w:t>Metode</w:t>
            </w:r>
          </w:p>
        </w:tc>
      </w:tr>
      <w:tr w:rsidR="00901EA1" w14:paraId="6BBF47C8" w14:textId="77777777">
        <w:trPr>
          <w:cantSplit/>
          <w:jc w:val="center"/>
        </w:trPr>
        <w:tc>
          <w:tcPr>
            <w:tcW w:w="878" w:type="dxa"/>
            <w:tcMar>
              <w:top w:w="55" w:type="dxa"/>
              <w:left w:w="55" w:type="dxa"/>
              <w:bottom w:w="55" w:type="dxa"/>
              <w:right w:w="55" w:type="dxa"/>
            </w:tcMar>
          </w:tcPr>
          <w:p w14:paraId="099D7C01" w14:textId="77777777" w:rsidR="00901EA1" w:rsidRDefault="00085175">
            <w:pPr>
              <w:spacing w:after="0" w:line="240" w:lineRule="auto"/>
              <w:jc w:val="left"/>
            </w:pPr>
            <w:r>
              <w:rPr>
                <w:sz w:val="17"/>
              </w:rPr>
              <w:t>SIT-E2E-001</w:t>
            </w:r>
          </w:p>
        </w:tc>
        <w:tc>
          <w:tcPr>
            <w:tcW w:w="822" w:type="dxa"/>
            <w:tcMar>
              <w:top w:w="55" w:type="dxa"/>
              <w:left w:w="55" w:type="dxa"/>
              <w:bottom w:w="55" w:type="dxa"/>
              <w:right w:w="55" w:type="dxa"/>
            </w:tcMar>
          </w:tcPr>
          <w:p w14:paraId="79AAE8C2" w14:textId="77777777" w:rsidR="00901EA1" w:rsidRDefault="00085175">
            <w:pPr>
              <w:spacing w:after="0" w:line="240" w:lineRule="auto"/>
              <w:jc w:val="left"/>
            </w:pPr>
            <w:r>
              <w:rPr>
                <w:sz w:val="17"/>
              </w:rPr>
              <w:t>E2E</w:t>
            </w:r>
          </w:p>
        </w:tc>
        <w:tc>
          <w:tcPr>
            <w:tcW w:w="1332" w:type="dxa"/>
            <w:tcMar>
              <w:top w:w="55" w:type="dxa"/>
              <w:left w:w="55" w:type="dxa"/>
              <w:bottom w:w="55" w:type="dxa"/>
              <w:right w:w="55" w:type="dxa"/>
            </w:tcMar>
          </w:tcPr>
          <w:p w14:paraId="2CB055BC" w14:textId="77777777" w:rsidR="00901EA1" w:rsidRDefault="00085175">
            <w:pPr>
              <w:spacing w:after="0" w:line="240" w:lineRule="auto"/>
              <w:jc w:val="left"/>
            </w:pPr>
            <w:r>
              <w:rPr>
                <w:sz w:val="17"/>
              </w:rPr>
              <w:t>FLOW-001</w:t>
            </w:r>
          </w:p>
        </w:tc>
        <w:tc>
          <w:tcPr>
            <w:tcW w:w="1757" w:type="dxa"/>
            <w:tcMar>
              <w:top w:w="55" w:type="dxa"/>
              <w:left w:w="55" w:type="dxa"/>
              <w:bottom w:w="55" w:type="dxa"/>
              <w:right w:w="55" w:type="dxa"/>
            </w:tcMar>
          </w:tcPr>
          <w:p w14:paraId="03D5DF7F" w14:textId="77777777" w:rsidR="00901EA1" w:rsidRDefault="00085175">
            <w:pPr>
              <w:spacing w:after="0" w:line="240" w:lineRule="auto"/>
              <w:jc w:val="left"/>
            </w:pPr>
            <w:r>
              <w:rPr>
                <w:sz w:val="17"/>
              </w:rPr>
              <w:t>Login dan Pengalihan Dashboard Berdasarkan Role</w:t>
            </w:r>
          </w:p>
        </w:tc>
        <w:tc>
          <w:tcPr>
            <w:tcW w:w="4139" w:type="dxa"/>
            <w:tcMar>
              <w:top w:w="55" w:type="dxa"/>
              <w:left w:w="55" w:type="dxa"/>
              <w:bottom w:w="55" w:type="dxa"/>
              <w:right w:w="55" w:type="dxa"/>
            </w:tcMar>
          </w:tcPr>
          <w:p w14:paraId="3EEBC894" w14:textId="77777777" w:rsidR="00901EA1" w:rsidRDefault="00085175">
            <w:pPr>
              <w:spacing w:after="0" w:line="240" w:lineRule="auto"/>
              <w:jc w:val="left"/>
            </w:pPr>
            <w:r>
              <w:rPr>
                <w:sz w:val="17"/>
              </w:rPr>
              <w:t>Aktor/Komponen: Semua pengguna terdaftar.. Prasyarat: Akun aktif; kredensial tersedia; Turnstile valid bila dikonfigurasi.. Langkah: Pengguna membuka form login dan mengisi username/email serta password. → Sistem memeriksa rate limit dan, bila key tersedia, memverifikasi token Turnstile ke Cloudflare. → Sistem mencoba autentikasi, menolak akun nonaktif, lalu meregenerasi session. → Sistem menyimpan waktu/IP login dan menentukan role dari role_id, fallback users.role. → Pengguna diarahkan ke dashboard Admin/Ketua/Waka/Sekretaris/Bendahara/Wali Kelas/Guru/Siswa/Orang Tua.</w:t>
            </w:r>
          </w:p>
        </w:tc>
        <w:tc>
          <w:tcPr>
            <w:tcW w:w="4139" w:type="dxa"/>
            <w:tcMar>
              <w:top w:w="55" w:type="dxa"/>
              <w:left w:w="55" w:type="dxa"/>
              <w:bottom w:w="55" w:type="dxa"/>
              <w:right w:w="55" w:type="dxa"/>
            </w:tcMar>
          </w:tcPr>
          <w:p w14:paraId="767AAD81" w14:textId="77777777" w:rsidR="00901EA1" w:rsidRDefault="00085175">
            <w:pPr>
              <w:spacing w:after="0" w:line="240" w:lineRule="auto"/>
              <w:jc w:val="left"/>
            </w:pPr>
            <w:r>
              <w:rPr>
                <w:sz w:val="17"/>
              </w:rPr>
              <w:t>Session aktif dan akses berikutnya dibatasi middleware role/ownership.</w:t>
            </w:r>
          </w:p>
        </w:tc>
        <w:tc>
          <w:tcPr>
            <w:tcW w:w="2409" w:type="dxa"/>
            <w:tcMar>
              <w:top w:w="55" w:type="dxa"/>
              <w:left w:w="55" w:type="dxa"/>
              <w:bottom w:w="55" w:type="dxa"/>
              <w:right w:w="55" w:type="dxa"/>
            </w:tcMar>
          </w:tcPr>
          <w:p w14:paraId="5B5F229A" w14:textId="77777777" w:rsidR="00901EA1" w:rsidRDefault="00085175">
            <w:pPr>
              <w:spacing w:after="0" w:line="240" w:lineRule="auto"/>
              <w:jc w:val="left"/>
            </w:pPr>
            <w:r>
              <w:rPr>
                <w:sz w:val="17"/>
              </w:rPr>
              <w:t>Manual technical / multi-role</w:t>
            </w:r>
          </w:p>
        </w:tc>
      </w:tr>
      <w:tr w:rsidR="00901EA1" w14:paraId="5B3F5258" w14:textId="77777777">
        <w:trPr>
          <w:cantSplit/>
          <w:jc w:val="center"/>
        </w:trPr>
        <w:tc>
          <w:tcPr>
            <w:tcW w:w="878" w:type="dxa"/>
            <w:tcMar>
              <w:top w:w="55" w:type="dxa"/>
              <w:left w:w="55" w:type="dxa"/>
              <w:bottom w:w="55" w:type="dxa"/>
              <w:right w:w="55" w:type="dxa"/>
            </w:tcMar>
          </w:tcPr>
          <w:p w14:paraId="2431BBB2" w14:textId="77777777" w:rsidR="00901EA1" w:rsidRDefault="00085175">
            <w:pPr>
              <w:spacing w:after="0" w:line="240" w:lineRule="auto"/>
              <w:jc w:val="left"/>
            </w:pPr>
            <w:r>
              <w:rPr>
                <w:sz w:val="17"/>
              </w:rPr>
              <w:t>SIT-E2E-002</w:t>
            </w:r>
          </w:p>
        </w:tc>
        <w:tc>
          <w:tcPr>
            <w:tcW w:w="822" w:type="dxa"/>
            <w:tcMar>
              <w:top w:w="55" w:type="dxa"/>
              <w:left w:w="55" w:type="dxa"/>
              <w:bottom w:w="55" w:type="dxa"/>
              <w:right w:w="55" w:type="dxa"/>
            </w:tcMar>
          </w:tcPr>
          <w:p w14:paraId="22FA4ED8" w14:textId="77777777" w:rsidR="00901EA1" w:rsidRDefault="00085175">
            <w:pPr>
              <w:spacing w:after="0" w:line="240" w:lineRule="auto"/>
              <w:jc w:val="left"/>
            </w:pPr>
            <w:r>
              <w:rPr>
                <w:sz w:val="17"/>
              </w:rPr>
              <w:t>E2E</w:t>
            </w:r>
          </w:p>
        </w:tc>
        <w:tc>
          <w:tcPr>
            <w:tcW w:w="1332" w:type="dxa"/>
            <w:tcMar>
              <w:top w:w="55" w:type="dxa"/>
              <w:left w:w="55" w:type="dxa"/>
              <w:bottom w:w="55" w:type="dxa"/>
              <w:right w:w="55" w:type="dxa"/>
            </w:tcMar>
          </w:tcPr>
          <w:p w14:paraId="77AF6A44" w14:textId="77777777" w:rsidR="00901EA1" w:rsidRDefault="00085175">
            <w:pPr>
              <w:spacing w:after="0" w:line="240" w:lineRule="auto"/>
              <w:jc w:val="left"/>
            </w:pPr>
            <w:r>
              <w:rPr>
                <w:sz w:val="17"/>
              </w:rPr>
              <w:t>FLOW-002</w:t>
            </w:r>
          </w:p>
        </w:tc>
        <w:tc>
          <w:tcPr>
            <w:tcW w:w="1757" w:type="dxa"/>
            <w:tcMar>
              <w:top w:w="55" w:type="dxa"/>
              <w:left w:w="55" w:type="dxa"/>
              <w:bottom w:w="55" w:type="dxa"/>
              <w:right w:w="55" w:type="dxa"/>
            </w:tcMar>
          </w:tcPr>
          <w:p w14:paraId="1F8C9C94" w14:textId="77777777" w:rsidR="00901EA1" w:rsidRDefault="00085175">
            <w:pPr>
              <w:spacing w:after="0" w:line="240" w:lineRule="auto"/>
              <w:jc w:val="left"/>
            </w:pPr>
            <w:r>
              <w:rPr>
                <w:sz w:val="17"/>
              </w:rPr>
              <w:t>Pembuatan Siswa dan Penautan Orang Tua</w:t>
            </w:r>
          </w:p>
        </w:tc>
        <w:tc>
          <w:tcPr>
            <w:tcW w:w="4139" w:type="dxa"/>
            <w:tcMar>
              <w:top w:w="55" w:type="dxa"/>
              <w:left w:w="55" w:type="dxa"/>
              <w:bottom w:w="55" w:type="dxa"/>
              <w:right w:w="55" w:type="dxa"/>
            </w:tcMar>
          </w:tcPr>
          <w:p w14:paraId="705FA691" w14:textId="77777777" w:rsidR="00901EA1" w:rsidRDefault="00085175">
            <w:pPr>
              <w:spacing w:after="0" w:line="240" w:lineRule="auto"/>
              <w:jc w:val="left"/>
            </w:pPr>
            <w:r>
              <w:rPr>
                <w:sz w:val="17"/>
              </w:rPr>
              <w:t>Aktor/Komponen: Admin; Waka untuk manajemen relasi dalam scope cabang.. Prasyarat: Cabang/kelas tersedia; untuk Waka, target berada di cabang akun.. Langkah: Admin membuat/import akun serta profil siswa. → Sistem memvalidasi identitas unik, kelas/cabang, status, dan membuat/menautkan users–siswa. → Admin/Waka menempatkan siswa pada kelas yang masih memenuhi aturan kapasitas/scope. → Admin membuat atau memilih akun orang tua. → Admin/Waka menautkan orang tua dan siswa pada student_parents beserta relationship dan hak akses akademik/finansial. → Portal siswa dan orang tua mengambil data melalui relasi tersebut.</w:t>
            </w:r>
          </w:p>
        </w:tc>
        <w:tc>
          <w:tcPr>
            <w:tcW w:w="4139" w:type="dxa"/>
            <w:tcMar>
              <w:top w:w="55" w:type="dxa"/>
              <w:left w:w="55" w:type="dxa"/>
              <w:bottom w:w="55" w:type="dxa"/>
              <w:right w:w="55" w:type="dxa"/>
            </w:tcMar>
          </w:tcPr>
          <w:p w14:paraId="2085E97C" w14:textId="77777777" w:rsidR="00901EA1" w:rsidRDefault="00085175">
            <w:pPr>
              <w:spacing w:after="0" w:line="240" w:lineRule="auto"/>
              <w:jc w:val="left"/>
            </w:pPr>
            <w:r>
              <w:rPr>
                <w:sz w:val="17"/>
              </w:rPr>
              <w:t>Siswa dapat memakai portalnya; orang tua hanya melihat anak tertaut.</w:t>
            </w:r>
          </w:p>
        </w:tc>
        <w:tc>
          <w:tcPr>
            <w:tcW w:w="2409" w:type="dxa"/>
            <w:tcMar>
              <w:top w:w="55" w:type="dxa"/>
              <w:left w:w="55" w:type="dxa"/>
              <w:bottom w:w="55" w:type="dxa"/>
              <w:right w:w="55" w:type="dxa"/>
            </w:tcMar>
          </w:tcPr>
          <w:p w14:paraId="4C5B0799" w14:textId="77777777" w:rsidR="00901EA1" w:rsidRDefault="00085175">
            <w:pPr>
              <w:spacing w:after="0" w:line="240" w:lineRule="auto"/>
              <w:jc w:val="left"/>
            </w:pPr>
            <w:r>
              <w:rPr>
                <w:sz w:val="17"/>
              </w:rPr>
              <w:t>Manual technical / multi-role</w:t>
            </w:r>
          </w:p>
        </w:tc>
      </w:tr>
      <w:tr w:rsidR="00901EA1" w14:paraId="6197E029" w14:textId="77777777">
        <w:trPr>
          <w:cantSplit/>
          <w:jc w:val="center"/>
        </w:trPr>
        <w:tc>
          <w:tcPr>
            <w:tcW w:w="878" w:type="dxa"/>
            <w:tcMar>
              <w:top w:w="55" w:type="dxa"/>
              <w:left w:w="55" w:type="dxa"/>
              <w:bottom w:w="55" w:type="dxa"/>
              <w:right w:w="55" w:type="dxa"/>
            </w:tcMar>
          </w:tcPr>
          <w:p w14:paraId="2746EB0A" w14:textId="77777777" w:rsidR="00901EA1" w:rsidRDefault="00085175">
            <w:pPr>
              <w:spacing w:after="0" w:line="240" w:lineRule="auto"/>
              <w:jc w:val="left"/>
            </w:pPr>
            <w:r>
              <w:rPr>
                <w:sz w:val="17"/>
              </w:rPr>
              <w:t>SIT-E2E-003</w:t>
            </w:r>
          </w:p>
        </w:tc>
        <w:tc>
          <w:tcPr>
            <w:tcW w:w="822" w:type="dxa"/>
            <w:tcMar>
              <w:top w:w="55" w:type="dxa"/>
              <w:left w:w="55" w:type="dxa"/>
              <w:bottom w:w="55" w:type="dxa"/>
              <w:right w:w="55" w:type="dxa"/>
            </w:tcMar>
          </w:tcPr>
          <w:p w14:paraId="66B395C7" w14:textId="77777777" w:rsidR="00901EA1" w:rsidRDefault="00085175">
            <w:pPr>
              <w:spacing w:after="0" w:line="240" w:lineRule="auto"/>
              <w:jc w:val="left"/>
            </w:pPr>
            <w:r>
              <w:rPr>
                <w:sz w:val="17"/>
              </w:rPr>
              <w:t>E2E</w:t>
            </w:r>
          </w:p>
        </w:tc>
        <w:tc>
          <w:tcPr>
            <w:tcW w:w="1332" w:type="dxa"/>
            <w:tcMar>
              <w:top w:w="55" w:type="dxa"/>
              <w:left w:w="55" w:type="dxa"/>
              <w:bottom w:w="55" w:type="dxa"/>
              <w:right w:w="55" w:type="dxa"/>
            </w:tcMar>
          </w:tcPr>
          <w:p w14:paraId="1285E783" w14:textId="77777777" w:rsidR="00901EA1" w:rsidRDefault="00085175">
            <w:pPr>
              <w:spacing w:after="0" w:line="240" w:lineRule="auto"/>
              <w:jc w:val="left"/>
            </w:pPr>
            <w:r>
              <w:rPr>
                <w:sz w:val="17"/>
              </w:rPr>
              <w:t>FLOW-003</w:t>
            </w:r>
          </w:p>
        </w:tc>
        <w:tc>
          <w:tcPr>
            <w:tcW w:w="1757" w:type="dxa"/>
            <w:tcMar>
              <w:top w:w="55" w:type="dxa"/>
              <w:left w:w="55" w:type="dxa"/>
              <w:bottom w:w="55" w:type="dxa"/>
              <w:right w:w="55" w:type="dxa"/>
            </w:tcMar>
          </w:tcPr>
          <w:p w14:paraId="360F3580" w14:textId="77777777" w:rsidR="00901EA1" w:rsidRDefault="00085175">
            <w:pPr>
              <w:spacing w:after="0" w:line="240" w:lineRule="auto"/>
              <w:jc w:val="left"/>
            </w:pPr>
            <w:r>
              <w:rPr>
                <w:sz w:val="17"/>
              </w:rPr>
              <w:t>Perencanaan Jadwal sampai Ruang LMS Guru/Siswa</w:t>
            </w:r>
          </w:p>
        </w:tc>
        <w:tc>
          <w:tcPr>
            <w:tcW w:w="4139" w:type="dxa"/>
            <w:tcMar>
              <w:top w:w="55" w:type="dxa"/>
              <w:left w:w="55" w:type="dxa"/>
              <w:bottom w:w="55" w:type="dxa"/>
              <w:right w:w="55" w:type="dxa"/>
            </w:tcMar>
          </w:tcPr>
          <w:p w14:paraId="00845016" w14:textId="77777777" w:rsidR="00901EA1" w:rsidRDefault="00085175">
            <w:pPr>
              <w:spacing w:after="0" w:line="240" w:lineRule="auto"/>
              <w:jc w:val="left"/>
            </w:pPr>
            <w:r>
              <w:rPr>
                <w:sz w:val="17"/>
              </w:rPr>
              <w:t>Aktor/Komponen: Admin/Waka, Guru, Siswa.. Prasyarat: Tahun ajaran, cabang, kelas, mapel, guru dan waktu istirahat tersedia.. Langkah: Admin/Waka membuat jadwal dengan guru, mapel, waktu, tahun ajaran dan satu/lebih kelas. → Sistem mencegah konflik sesuai validation/business rule controller dan menyimpan pivot jadwal_kelas. → Assignment guru_pengajar_kelas diturunkan/dibangun ulang dari jadwal. → Guru melihat kelas/mapel/jadwal yang diampu dan membuka dashboard LMS kombinasi tersebut. → Siswa melihat jadwal kelas; middleware memastikan mapel berada pada jadwal kelas dan sesuai filter agama. → Bila jenjang diizinkan pada setting LMS, siswa membuka materi/tugas/ujian/forum/meeting mapel.</w:t>
            </w:r>
          </w:p>
        </w:tc>
        <w:tc>
          <w:tcPr>
            <w:tcW w:w="4139" w:type="dxa"/>
            <w:tcMar>
              <w:top w:w="55" w:type="dxa"/>
              <w:left w:w="55" w:type="dxa"/>
              <w:bottom w:w="55" w:type="dxa"/>
              <w:right w:w="55" w:type="dxa"/>
            </w:tcMar>
          </w:tcPr>
          <w:p w14:paraId="6F0114A3" w14:textId="77777777" w:rsidR="00901EA1" w:rsidRDefault="00085175">
            <w:pPr>
              <w:spacing w:after="0" w:line="240" w:lineRule="auto"/>
              <w:jc w:val="left"/>
            </w:pPr>
            <w:r>
              <w:rPr>
                <w:sz w:val="17"/>
              </w:rPr>
              <w:t>Akses pembelajaran konsisten dengan jadwal dan assignment aktif.</w:t>
            </w:r>
          </w:p>
        </w:tc>
        <w:tc>
          <w:tcPr>
            <w:tcW w:w="2409" w:type="dxa"/>
            <w:tcMar>
              <w:top w:w="55" w:type="dxa"/>
              <w:left w:w="55" w:type="dxa"/>
              <w:bottom w:w="55" w:type="dxa"/>
              <w:right w:w="55" w:type="dxa"/>
            </w:tcMar>
          </w:tcPr>
          <w:p w14:paraId="17819759" w14:textId="77777777" w:rsidR="00901EA1" w:rsidRDefault="00085175">
            <w:pPr>
              <w:spacing w:after="0" w:line="240" w:lineRule="auto"/>
              <w:jc w:val="left"/>
            </w:pPr>
            <w:r>
              <w:rPr>
                <w:sz w:val="17"/>
              </w:rPr>
              <w:t>Manual technical / multi-role</w:t>
            </w:r>
          </w:p>
        </w:tc>
      </w:tr>
      <w:tr w:rsidR="00901EA1" w14:paraId="2E17AB25" w14:textId="77777777">
        <w:trPr>
          <w:cantSplit/>
          <w:jc w:val="center"/>
        </w:trPr>
        <w:tc>
          <w:tcPr>
            <w:tcW w:w="878" w:type="dxa"/>
            <w:tcMar>
              <w:top w:w="55" w:type="dxa"/>
              <w:left w:w="55" w:type="dxa"/>
              <w:bottom w:w="55" w:type="dxa"/>
              <w:right w:w="55" w:type="dxa"/>
            </w:tcMar>
          </w:tcPr>
          <w:p w14:paraId="1A7F72E4" w14:textId="77777777" w:rsidR="00901EA1" w:rsidRDefault="00085175">
            <w:pPr>
              <w:spacing w:after="0" w:line="240" w:lineRule="auto"/>
              <w:jc w:val="left"/>
            </w:pPr>
            <w:r>
              <w:rPr>
                <w:sz w:val="17"/>
              </w:rPr>
              <w:lastRenderedPageBreak/>
              <w:t>SIT-E2E-004</w:t>
            </w:r>
          </w:p>
        </w:tc>
        <w:tc>
          <w:tcPr>
            <w:tcW w:w="822" w:type="dxa"/>
            <w:tcMar>
              <w:top w:w="55" w:type="dxa"/>
              <w:left w:w="55" w:type="dxa"/>
              <w:bottom w:w="55" w:type="dxa"/>
              <w:right w:w="55" w:type="dxa"/>
            </w:tcMar>
          </w:tcPr>
          <w:p w14:paraId="2667612F" w14:textId="77777777" w:rsidR="00901EA1" w:rsidRDefault="00085175">
            <w:pPr>
              <w:spacing w:after="0" w:line="240" w:lineRule="auto"/>
              <w:jc w:val="left"/>
            </w:pPr>
            <w:r>
              <w:rPr>
                <w:sz w:val="17"/>
              </w:rPr>
              <w:t>E2E</w:t>
            </w:r>
          </w:p>
        </w:tc>
        <w:tc>
          <w:tcPr>
            <w:tcW w:w="1332" w:type="dxa"/>
            <w:tcMar>
              <w:top w:w="55" w:type="dxa"/>
              <w:left w:w="55" w:type="dxa"/>
              <w:bottom w:w="55" w:type="dxa"/>
              <w:right w:w="55" w:type="dxa"/>
            </w:tcMar>
          </w:tcPr>
          <w:p w14:paraId="6707FF12" w14:textId="77777777" w:rsidR="00901EA1" w:rsidRDefault="00085175">
            <w:pPr>
              <w:spacing w:after="0" w:line="240" w:lineRule="auto"/>
              <w:jc w:val="left"/>
            </w:pPr>
            <w:r>
              <w:rPr>
                <w:sz w:val="17"/>
              </w:rPr>
              <w:t>FLOW-004</w:t>
            </w:r>
          </w:p>
        </w:tc>
        <w:tc>
          <w:tcPr>
            <w:tcW w:w="1757" w:type="dxa"/>
            <w:tcMar>
              <w:top w:w="55" w:type="dxa"/>
              <w:left w:w="55" w:type="dxa"/>
              <w:bottom w:w="55" w:type="dxa"/>
              <w:right w:w="55" w:type="dxa"/>
            </w:tcMar>
          </w:tcPr>
          <w:p w14:paraId="38D13BD1" w14:textId="77777777" w:rsidR="00901EA1" w:rsidRDefault="00085175">
            <w:pPr>
              <w:spacing w:after="0" w:line="240" w:lineRule="auto"/>
              <w:jc w:val="left"/>
            </w:pPr>
            <w:r>
              <w:rPr>
                <w:sz w:val="17"/>
              </w:rPr>
              <w:t>Materi dan Tugas sampai Nilai</w:t>
            </w:r>
          </w:p>
        </w:tc>
        <w:tc>
          <w:tcPr>
            <w:tcW w:w="4139" w:type="dxa"/>
            <w:tcMar>
              <w:top w:w="55" w:type="dxa"/>
              <w:left w:w="55" w:type="dxa"/>
              <w:bottom w:w="55" w:type="dxa"/>
              <w:right w:w="55" w:type="dxa"/>
            </w:tcMar>
          </w:tcPr>
          <w:p w14:paraId="4DF09871" w14:textId="77777777" w:rsidR="00901EA1" w:rsidRDefault="00085175">
            <w:pPr>
              <w:spacing w:after="0" w:line="240" w:lineRule="auto"/>
              <w:jc w:val="left"/>
            </w:pPr>
            <w:r>
              <w:rPr>
                <w:sz w:val="17"/>
              </w:rPr>
              <w:t>Aktor/Komponen: Guru Pengajar, Siswa.. Prasyarat: Guru ditugaskan; siswa aktif, berada di kelas, LMS/mapel dapat diakses.. Langkah: Guru membuat materi dan tugas, opsional mengunggah file, serta menentukan periode. → Sistem menyimpan konten dan mengirim notifikasi kepada siswa terkait. → Siswa membaca materi dan mengirim jawaban teks/file tugas sesuai state tugas. → Guru membuka submission hanya pada kelas/mapelnya dan melakukan koreksi manual atau bantuan AI. → TugasSiswaObserver memanggil NilaiSyncService setelah perubahan nilai submission. → Nilai tersedia pada rekap guru/wali dan portal siswa.</w:t>
            </w:r>
          </w:p>
        </w:tc>
        <w:tc>
          <w:tcPr>
            <w:tcW w:w="4139" w:type="dxa"/>
            <w:tcMar>
              <w:top w:w="55" w:type="dxa"/>
              <w:left w:w="55" w:type="dxa"/>
              <w:bottom w:w="55" w:type="dxa"/>
              <w:right w:w="55" w:type="dxa"/>
            </w:tcMar>
          </w:tcPr>
          <w:p w14:paraId="221506E3" w14:textId="77777777" w:rsidR="00901EA1" w:rsidRDefault="00085175">
            <w:pPr>
              <w:spacing w:after="0" w:line="240" w:lineRule="auto"/>
              <w:jc w:val="left"/>
            </w:pPr>
            <w:r>
              <w:rPr>
                <w:sz w:val="17"/>
              </w:rPr>
              <w:t>Submission dan nilai terhubung ke siswa, kelas, mapel dan guru yang benar.</w:t>
            </w:r>
          </w:p>
        </w:tc>
        <w:tc>
          <w:tcPr>
            <w:tcW w:w="2409" w:type="dxa"/>
            <w:tcMar>
              <w:top w:w="55" w:type="dxa"/>
              <w:left w:w="55" w:type="dxa"/>
              <w:bottom w:w="55" w:type="dxa"/>
              <w:right w:w="55" w:type="dxa"/>
            </w:tcMar>
          </w:tcPr>
          <w:p w14:paraId="1BB5F228" w14:textId="77777777" w:rsidR="00901EA1" w:rsidRDefault="00085175">
            <w:pPr>
              <w:spacing w:after="0" w:line="240" w:lineRule="auto"/>
              <w:jc w:val="left"/>
            </w:pPr>
            <w:r>
              <w:rPr>
                <w:sz w:val="17"/>
              </w:rPr>
              <w:t>Manual technical + automated verification candidate</w:t>
            </w:r>
          </w:p>
        </w:tc>
      </w:tr>
      <w:tr w:rsidR="00901EA1" w14:paraId="0DD1350D" w14:textId="77777777">
        <w:trPr>
          <w:cantSplit/>
          <w:jc w:val="center"/>
        </w:trPr>
        <w:tc>
          <w:tcPr>
            <w:tcW w:w="878" w:type="dxa"/>
            <w:tcMar>
              <w:top w:w="55" w:type="dxa"/>
              <w:left w:w="55" w:type="dxa"/>
              <w:bottom w:w="55" w:type="dxa"/>
              <w:right w:w="55" w:type="dxa"/>
            </w:tcMar>
          </w:tcPr>
          <w:p w14:paraId="5D0D7046" w14:textId="77777777" w:rsidR="00901EA1" w:rsidRDefault="00085175">
            <w:pPr>
              <w:spacing w:after="0" w:line="240" w:lineRule="auto"/>
              <w:jc w:val="left"/>
            </w:pPr>
            <w:r>
              <w:rPr>
                <w:sz w:val="17"/>
              </w:rPr>
              <w:t>SIT-E2E-005</w:t>
            </w:r>
          </w:p>
        </w:tc>
        <w:tc>
          <w:tcPr>
            <w:tcW w:w="822" w:type="dxa"/>
            <w:tcMar>
              <w:top w:w="55" w:type="dxa"/>
              <w:left w:w="55" w:type="dxa"/>
              <w:bottom w:w="55" w:type="dxa"/>
              <w:right w:w="55" w:type="dxa"/>
            </w:tcMar>
          </w:tcPr>
          <w:p w14:paraId="6799125B" w14:textId="77777777" w:rsidR="00901EA1" w:rsidRDefault="00085175">
            <w:pPr>
              <w:spacing w:after="0" w:line="240" w:lineRule="auto"/>
              <w:jc w:val="left"/>
            </w:pPr>
            <w:r>
              <w:rPr>
                <w:sz w:val="17"/>
              </w:rPr>
              <w:t>E2E</w:t>
            </w:r>
          </w:p>
        </w:tc>
        <w:tc>
          <w:tcPr>
            <w:tcW w:w="1332" w:type="dxa"/>
            <w:tcMar>
              <w:top w:w="55" w:type="dxa"/>
              <w:left w:w="55" w:type="dxa"/>
              <w:bottom w:w="55" w:type="dxa"/>
              <w:right w:w="55" w:type="dxa"/>
            </w:tcMar>
          </w:tcPr>
          <w:p w14:paraId="76622098" w14:textId="77777777" w:rsidR="00901EA1" w:rsidRDefault="00085175">
            <w:pPr>
              <w:spacing w:after="0" w:line="240" w:lineRule="auto"/>
              <w:jc w:val="left"/>
            </w:pPr>
            <w:r>
              <w:rPr>
                <w:sz w:val="17"/>
              </w:rPr>
              <w:t>FLOW-005</w:t>
            </w:r>
          </w:p>
        </w:tc>
        <w:tc>
          <w:tcPr>
            <w:tcW w:w="1757" w:type="dxa"/>
            <w:tcMar>
              <w:top w:w="55" w:type="dxa"/>
              <w:left w:w="55" w:type="dxa"/>
              <w:bottom w:w="55" w:type="dxa"/>
              <w:right w:w="55" w:type="dxa"/>
            </w:tcMar>
          </w:tcPr>
          <w:p w14:paraId="2D896ADF" w14:textId="77777777" w:rsidR="00901EA1" w:rsidRDefault="00085175">
            <w:pPr>
              <w:spacing w:after="0" w:line="240" w:lineRule="auto"/>
              <w:jc w:val="left"/>
            </w:pPr>
            <w:r>
              <w:rPr>
                <w:sz w:val="17"/>
              </w:rPr>
              <w:t>Ujian/Latihan Online sampai Koreksi</w:t>
            </w:r>
          </w:p>
        </w:tc>
        <w:tc>
          <w:tcPr>
            <w:tcW w:w="4139" w:type="dxa"/>
            <w:tcMar>
              <w:top w:w="55" w:type="dxa"/>
              <w:left w:w="55" w:type="dxa"/>
              <w:bottom w:w="55" w:type="dxa"/>
              <w:right w:w="55" w:type="dxa"/>
            </w:tcMar>
          </w:tcPr>
          <w:p w14:paraId="0BD5A609" w14:textId="77777777" w:rsidR="00901EA1" w:rsidRDefault="00085175">
            <w:pPr>
              <w:spacing w:after="0" w:line="240" w:lineRule="auto"/>
              <w:jc w:val="left"/>
            </w:pPr>
            <w:r>
              <w:rPr>
                <w:sz w:val="17"/>
              </w:rPr>
              <w:t>Aktor/Komponen: Guru Pengajar, Siswa.. Prasyarat: Assignment valid; siswa memenuhi akses LMS/mapel/finansial; waktu/state ujian valid.. Langkah: Guru membuat ujian/latihan dan soal secara manual, bulk, import, atau draf AI. → Sistem menyimpan konfigurasi, menyembunyikan kunci dari serialisasi siswa, dan memberi notifikasi. → Siswa membuka ujian; service validasi akses memeriksa gerbang finansial dan controller memeriksa waktu/attempt. → Sistem membuat ujian_siswa, menyimpan progres/autosave jawaban serta log pengawasan. → Siswa submit; jawaban objektif dinilai otomatis, uraian dapat menunggu koreksi guru. → Guru memonitor, mengoreksi bila perlu, dan observer menyinkronkan nilai. → Siswa dapat review/retake hanya bila aturan mengizinkan.</w:t>
            </w:r>
          </w:p>
        </w:tc>
        <w:tc>
          <w:tcPr>
            <w:tcW w:w="4139" w:type="dxa"/>
            <w:tcMar>
              <w:top w:w="55" w:type="dxa"/>
              <w:left w:w="55" w:type="dxa"/>
              <w:bottom w:w="55" w:type="dxa"/>
              <w:right w:w="55" w:type="dxa"/>
            </w:tcMar>
          </w:tcPr>
          <w:p w14:paraId="1E4F6384" w14:textId="77777777" w:rsidR="00901EA1" w:rsidRDefault="00085175">
            <w:pPr>
              <w:spacing w:after="0" w:line="240" w:lineRule="auto"/>
              <w:jc w:val="left"/>
            </w:pPr>
            <w:r>
              <w:rPr>
                <w:sz w:val="17"/>
              </w:rPr>
              <w:t>Hasil ujian tercatat tanpa membocorkan kunci jawaban dan di-scope ke pemiliknya.</w:t>
            </w:r>
          </w:p>
        </w:tc>
        <w:tc>
          <w:tcPr>
            <w:tcW w:w="2409" w:type="dxa"/>
            <w:tcMar>
              <w:top w:w="55" w:type="dxa"/>
              <w:left w:w="55" w:type="dxa"/>
              <w:bottom w:w="55" w:type="dxa"/>
              <w:right w:w="55" w:type="dxa"/>
            </w:tcMar>
          </w:tcPr>
          <w:p w14:paraId="66A973ED" w14:textId="77777777" w:rsidR="00901EA1" w:rsidRDefault="00085175">
            <w:pPr>
              <w:spacing w:after="0" w:line="240" w:lineRule="auto"/>
              <w:jc w:val="left"/>
            </w:pPr>
            <w:r>
              <w:rPr>
                <w:sz w:val="17"/>
              </w:rPr>
              <w:t>Manual technical + automated verification candidate</w:t>
            </w:r>
          </w:p>
        </w:tc>
      </w:tr>
      <w:tr w:rsidR="00901EA1" w14:paraId="7D1FA577" w14:textId="77777777">
        <w:trPr>
          <w:cantSplit/>
          <w:jc w:val="center"/>
        </w:trPr>
        <w:tc>
          <w:tcPr>
            <w:tcW w:w="878" w:type="dxa"/>
            <w:tcMar>
              <w:top w:w="55" w:type="dxa"/>
              <w:left w:w="55" w:type="dxa"/>
              <w:bottom w:w="55" w:type="dxa"/>
              <w:right w:w="55" w:type="dxa"/>
            </w:tcMar>
          </w:tcPr>
          <w:p w14:paraId="2DECE10E" w14:textId="77777777" w:rsidR="00901EA1" w:rsidRDefault="00085175">
            <w:pPr>
              <w:spacing w:after="0" w:line="240" w:lineRule="auto"/>
              <w:jc w:val="left"/>
            </w:pPr>
            <w:r>
              <w:rPr>
                <w:sz w:val="17"/>
              </w:rPr>
              <w:t>SIT-E2E-006</w:t>
            </w:r>
          </w:p>
        </w:tc>
        <w:tc>
          <w:tcPr>
            <w:tcW w:w="822" w:type="dxa"/>
            <w:tcMar>
              <w:top w:w="55" w:type="dxa"/>
              <w:left w:w="55" w:type="dxa"/>
              <w:bottom w:w="55" w:type="dxa"/>
              <w:right w:w="55" w:type="dxa"/>
            </w:tcMar>
          </w:tcPr>
          <w:p w14:paraId="7382ABCD" w14:textId="77777777" w:rsidR="00901EA1" w:rsidRDefault="00085175">
            <w:pPr>
              <w:spacing w:after="0" w:line="240" w:lineRule="auto"/>
              <w:jc w:val="left"/>
            </w:pPr>
            <w:r>
              <w:rPr>
                <w:sz w:val="17"/>
              </w:rPr>
              <w:t>E2E</w:t>
            </w:r>
          </w:p>
        </w:tc>
        <w:tc>
          <w:tcPr>
            <w:tcW w:w="1332" w:type="dxa"/>
            <w:tcMar>
              <w:top w:w="55" w:type="dxa"/>
              <w:left w:w="55" w:type="dxa"/>
              <w:bottom w:w="55" w:type="dxa"/>
              <w:right w:w="55" w:type="dxa"/>
            </w:tcMar>
          </w:tcPr>
          <w:p w14:paraId="7705CFE1" w14:textId="77777777" w:rsidR="00901EA1" w:rsidRDefault="00085175">
            <w:pPr>
              <w:spacing w:after="0" w:line="240" w:lineRule="auto"/>
              <w:jc w:val="left"/>
            </w:pPr>
            <w:r>
              <w:rPr>
                <w:sz w:val="17"/>
              </w:rPr>
              <w:t>FLOW-006</w:t>
            </w:r>
          </w:p>
        </w:tc>
        <w:tc>
          <w:tcPr>
            <w:tcW w:w="1757" w:type="dxa"/>
            <w:tcMar>
              <w:top w:w="55" w:type="dxa"/>
              <w:left w:w="55" w:type="dxa"/>
              <w:bottom w:w="55" w:type="dxa"/>
              <w:right w:w="55" w:type="dxa"/>
            </w:tcMar>
          </w:tcPr>
          <w:p w14:paraId="3504E70C" w14:textId="77777777" w:rsidR="00901EA1" w:rsidRDefault="00085175">
            <w:pPr>
              <w:spacing w:after="0" w:line="240" w:lineRule="auto"/>
              <w:jc w:val="left"/>
            </w:pPr>
            <w:r>
              <w:rPr>
                <w:sz w:val="17"/>
              </w:rPr>
              <w:t>Presensi dan Pengajuan Izin</w:t>
            </w:r>
          </w:p>
        </w:tc>
        <w:tc>
          <w:tcPr>
            <w:tcW w:w="4139" w:type="dxa"/>
            <w:tcMar>
              <w:top w:w="55" w:type="dxa"/>
              <w:left w:w="55" w:type="dxa"/>
              <w:bottom w:w="55" w:type="dxa"/>
              <w:right w:w="55" w:type="dxa"/>
            </w:tcMar>
          </w:tcPr>
          <w:p w14:paraId="18207806" w14:textId="77777777" w:rsidR="00901EA1" w:rsidRDefault="00085175">
            <w:pPr>
              <w:spacing w:after="0" w:line="240" w:lineRule="auto"/>
              <w:jc w:val="left"/>
            </w:pPr>
            <w:r>
              <w:rPr>
                <w:sz w:val="17"/>
              </w:rPr>
              <w:t>Aktor/Komponen: Wali Kelas, Orang Tua, Siswa (view).. Prasyarat: Siswa berada pada kelas wali; orang tua tertaut ke siswa.. Langkah: Wali kelas menginput presensi harian atau mengimpor spreadsheet untuk kelasnya. → Orang tua membuka presensi anak dan mengajukan izin dengan tanggal, alasan dan opsional/wajib bukti sesuai rule. → Sistem menyimpan pengajuan pada entitas presensi dan memberi notifikasi kepada wali kelas. → Wali kelas melihat antrean dan menyetujui/menolak izin hanya untuk kelasnya. → Sistem memberi notifikasi hasil kepada orang tua/siswa dan memperbarui riwayat/rekap.</w:t>
            </w:r>
          </w:p>
        </w:tc>
        <w:tc>
          <w:tcPr>
            <w:tcW w:w="4139" w:type="dxa"/>
            <w:tcMar>
              <w:top w:w="55" w:type="dxa"/>
              <w:left w:w="55" w:type="dxa"/>
              <w:bottom w:w="55" w:type="dxa"/>
              <w:right w:w="55" w:type="dxa"/>
            </w:tcMar>
          </w:tcPr>
          <w:p w14:paraId="30A94EA7" w14:textId="77777777" w:rsidR="00901EA1" w:rsidRDefault="00085175">
            <w:pPr>
              <w:spacing w:after="0" w:line="240" w:lineRule="auto"/>
              <w:jc w:val="left"/>
            </w:pPr>
            <w:r>
              <w:rPr>
                <w:sz w:val="17"/>
              </w:rPr>
              <w:t>Status presensi tervalidasi dan dapat dilihat aktor terkait.</w:t>
            </w:r>
          </w:p>
        </w:tc>
        <w:tc>
          <w:tcPr>
            <w:tcW w:w="2409" w:type="dxa"/>
            <w:tcMar>
              <w:top w:w="55" w:type="dxa"/>
              <w:left w:w="55" w:type="dxa"/>
              <w:bottom w:w="55" w:type="dxa"/>
              <w:right w:w="55" w:type="dxa"/>
            </w:tcMar>
          </w:tcPr>
          <w:p w14:paraId="6A3B39A7" w14:textId="77777777" w:rsidR="00901EA1" w:rsidRDefault="00085175">
            <w:pPr>
              <w:spacing w:after="0" w:line="240" w:lineRule="auto"/>
              <w:jc w:val="left"/>
            </w:pPr>
            <w:r>
              <w:rPr>
                <w:sz w:val="17"/>
              </w:rPr>
              <w:t>Manual technical / multi-role</w:t>
            </w:r>
          </w:p>
        </w:tc>
      </w:tr>
      <w:tr w:rsidR="00901EA1" w14:paraId="3D9F6E46" w14:textId="77777777">
        <w:trPr>
          <w:cantSplit/>
          <w:jc w:val="center"/>
        </w:trPr>
        <w:tc>
          <w:tcPr>
            <w:tcW w:w="878" w:type="dxa"/>
            <w:tcMar>
              <w:top w:w="55" w:type="dxa"/>
              <w:left w:w="55" w:type="dxa"/>
              <w:bottom w:w="55" w:type="dxa"/>
              <w:right w:w="55" w:type="dxa"/>
            </w:tcMar>
          </w:tcPr>
          <w:p w14:paraId="421BB25A" w14:textId="77777777" w:rsidR="00901EA1" w:rsidRDefault="00085175">
            <w:pPr>
              <w:spacing w:after="0" w:line="240" w:lineRule="auto"/>
              <w:jc w:val="left"/>
            </w:pPr>
            <w:r>
              <w:rPr>
                <w:sz w:val="17"/>
              </w:rPr>
              <w:lastRenderedPageBreak/>
              <w:t>SIT-E2E-007</w:t>
            </w:r>
          </w:p>
        </w:tc>
        <w:tc>
          <w:tcPr>
            <w:tcW w:w="822" w:type="dxa"/>
            <w:tcMar>
              <w:top w:w="55" w:type="dxa"/>
              <w:left w:w="55" w:type="dxa"/>
              <w:bottom w:w="55" w:type="dxa"/>
              <w:right w:w="55" w:type="dxa"/>
            </w:tcMar>
          </w:tcPr>
          <w:p w14:paraId="3B9604BB" w14:textId="77777777" w:rsidR="00901EA1" w:rsidRDefault="00085175">
            <w:pPr>
              <w:spacing w:after="0" w:line="240" w:lineRule="auto"/>
              <w:jc w:val="left"/>
            </w:pPr>
            <w:r>
              <w:rPr>
                <w:sz w:val="17"/>
              </w:rPr>
              <w:t>E2E</w:t>
            </w:r>
          </w:p>
        </w:tc>
        <w:tc>
          <w:tcPr>
            <w:tcW w:w="1332" w:type="dxa"/>
            <w:tcMar>
              <w:top w:w="55" w:type="dxa"/>
              <w:left w:w="55" w:type="dxa"/>
              <w:bottom w:w="55" w:type="dxa"/>
              <w:right w:w="55" w:type="dxa"/>
            </w:tcMar>
          </w:tcPr>
          <w:p w14:paraId="05405234" w14:textId="77777777" w:rsidR="00901EA1" w:rsidRDefault="00085175">
            <w:pPr>
              <w:spacing w:after="0" w:line="240" w:lineRule="auto"/>
              <w:jc w:val="left"/>
            </w:pPr>
            <w:r>
              <w:rPr>
                <w:sz w:val="17"/>
              </w:rPr>
              <w:t>FLOW-007</w:t>
            </w:r>
          </w:p>
        </w:tc>
        <w:tc>
          <w:tcPr>
            <w:tcW w:w="1757" w:type="dxa"/>
            <w:tcMar>
              <w:top w:w="55" w:type="dxa"/>
              <w:left w:w="55" w:type="dxa"/>
              <w:bottom w:w="55" w:type="dxa"/>
              <w:right w:w="55" w:type="dxa"/>
            </w:tcMar>
          </w:tcPr>
          <w:p w14:paraId="0F9E4752" w14:textId="77777777" w:rsidR="00901EA1" w:rsidRDefault="00085175">
            <w:pPr>
              <w:spacing w:after="0" w:line="240" w:lineRule="auto"/>
              <w:jc w:val="left"/>
            </w:pPr>
            <w:r>
              <w:rPr>
                <w:sz w:val="17"/>
              </w:rPr>
              <w:t>Tagihan sampai Pembayaran Transfer Manual</w:t>
            </w:r>
          </w:p>
        </w:tc>
        <w:tc>
          <w:tcPr>
            <w:tcW w:w="4139" w:type="dxa"/>
            <w:tcMar>
              <w:top w:w="55" w:type="dxa"/>
              <w:left w:w="55" w:type="dxa"/>
              <w:bottom w:w="55" w:type="dxa"/>
              <w:right w:w="55" w:type="dxa"/>
            </w:tcMar>
          </w:tcPr>
          <w:p w14:paraId="4622D1A1" w14:textId="77777777" w:rsidR="00901EA1" w:rsidRDefault="00085175">
            <w:pPr>
              <w:spacing w:after="0" w:line="240" w:lineRule="auto"/>
              <w:jc w:val="left"/>
            </w:pPr>
            <w:r>
              <w:rPr>
                <w:sz w:val="17"/>
              </w:rPr>
              <w:t>Aktor/Komponen: Admin/Bendahara, Orang Tua.. Prasyarat: Tahun ajaran dan siswa tersedia; tagihan milik anak; tunggakan lama sudah di-carryover bila diperlukan.. Langkah: Admin/Bendahara membuat tagihan custom/bulk atau generate SPP massal. → Sistem mencegah duplikasi yang dilarang dan menampilkan tagihan pada portal anak. → Orang tua memilih satu/lebih tagihan, memasukkan nominal, memilih transfer, dan mengunggah bukti. → Sistem memverifikasi ownership tagihan, menyimpan pembayaran pending, dan memberi notifikasi ke Admin/Bendahara. → Admin/Bendahara menyetujui/menolak pembayaran. → Sistem mencatat validator/audit, menghitung pembayaran yang disetujui, dan mengubah tagihan menjadi cicilan/lunas.</w:t>
            </w:r>
          </w:p>
        </w:tc>
        <w:tc>
          <w:tcPr>
            <w:tcW w:w="4139" w:type="dxa"/>
            <w:tcMar>
              <w:top w:w="55" w:type="dxa"/>
              <w:left w:w="55" w:type="dxa"/>
              <w:bottom w:w="55" w:type="dxa"/>
              <w:right w:w="55" w:type="dxa"/>
            </w:tcMar>
          </w:tcPr>
          <w:p w14:paraId="40D0FA36" w14:textId="77777777" w:rsidR="00901EA1" w:rsidRDefault="00085175">
            <w:pPr>
              <w:spacing w:after="0" w:line="240" w:lineRule="auto"/>
              <w:jc w:val="left"/>
            </w:pPr>
            <w:r>
              <w:rPr>
                <w:sz w:val="17"/>
              </w:rPr>
              <w:t>Tagihan dan histori pembayaran mencerminkan hasil validasi.</w:t>
            </w:r>
          </w:p>
        </w:tc>
        <w:tc>
          <w:tcPr>
            <w:tcW w:w="2409" w:type="dxa"/>
            <w:tcMar>
              <w:top w:w="55" w:type="dxa"/>
              <w:left w:w="55" w:type="dxa"/>
              <w:bottom w:w="55" w:type="dxa"/>
              <w:right w:w="55" w:type="dxa"/>
            </w:tcMar>
          </w:tcPr>
          <w:p w14:paraId="2C1BB299" w14:textId="77777777" w:rsidR="00901EA1" w:rsidRDefault="00085175">
            <w:pPr>
              <w:spacing w:after="0" w:line="240" w:lineRule="auto"/>
              <w:jc w:val="left"/>
            </w:pPr>
            <w:r>
              <w:rPr>
                <w:sz w:val="17"/>
              </w:rPr>
              <w:t>Manual technical / multi-role</w:t>
            </w:r>
          </w:p>
        </w:tc>
      </w:tr>
      <w:tr w:rsidR="00901EA1" w14:paraId="3DC4FE23" w14:textId="77777777">
        <w:trPr>
          <w:cantSplit/>
          <w:jc w:val="center"/>
        </w:trPr>
        <w:tc>
          <w:tcPr>
            <w:tcW w:w="878" w:type="dxa"/>
            <w:tcMar>
              <w:top w:w="55" w:type="dxa"/>
              <w:left w:w="55" w:type="dxa"/>
              <w:bottom w:w="55" w:type="dxa"/>
              <w:right w:w="55" w:type="dxa"/>
            </w:tcMar>
          </w:tcPr>
          <w:p w14:paraId="28565357" w14:textId="77777777" w:rsidR="00901EA1" w:rsidRDefault="00085175">
            <w:pPr>
              <w:spacing w:after="0" w:line="240" w:lineRule="auto"/>
              <w:jc w:val="left"/>
            </w:pPr>
            <w:r>
              <w:rPr>
                <w:sz w:val="17"/>
              </w:rPr>
              <w:t>SIT-E2E-008</w:t>
            </w:r>
          </w:p>
        </w:tc>
        <w:tc>
          <w:tcPr>
            <w:tcW w:w="822" w:type="dxa"/>
            <w:tcMar>
              <w:top w:w="55" w:type="dxa"/>
              <w:left w:w="55" w:type="dxa"/>
              <w:bottom w:w="55" w:type="dxa"/>
              <w:right w:w="55" w:type="dxa"/>
            </w:tcMar>
          </w:tcPr>
          <w:p w14:paraId="12C7F744" w14:textId="77777777" w:rsidR="00901EA1" w:rsidRDefault="00085175">
            <w:pPr>
              <w:spacing w:after="0" w:line="240" w:lineRule="auto"/>
              <w:jc w:val="left"/>
            </w:pPr>
            <w:r>
              <w:rPr>
                <w:sz w:val="17"/>
              </w:rPr>
              <w:t>E2E</w:t>
            </w:r>
          </w:p>
        </w:tc>
        <w:tc>
          <w:tcPr>
            <w:tcW w:w="1332" w:type="dxa"/>
            <w:tcMar>
              <w:top w:w="55" w:type="dxa"/>
              <w:left w:w="55" w:type="dxa"/>
              <w:bottom w:w="55" w:type="dxa"/>
              <w:right w:w="55" w:type="dxa"/>
            </w:tcMar>
          </w:tcPr>
          <w:p w14:paraId="1C65AA32" w14:textId="77777777" w:rsidR="00901EA1" w:rsidRDefault="00085175">
            <w:pPr>
              <w:spacing w:after="0" w:line="240" w:lineRule="auto"/>
              <w:jc w:val="left"/>
            </w:pPr>
            <w:r>
              <w:rPr>
                <w:sz w:val="17"/>
              </w:rPr>
              <w:t>FLOW-008</w:t>
            </w:r>
          </w:p>
        </w:tc>
        <w:tc>
          <w:tcPr>
            <w:tcW w:w="1757" w:type="dxa"/>
            <w:tcMar>
              <w:top w:w="55" w:type="dxa"/>
              <w:left w:w="55" w:type="dxa"/>
              <w:bottom w:w="55" w:type="dxa"/>
              <w:right w:w="55" w:type="dxa"/>
            </w:tcMar>
          </w:tcPr>
          <w:p w14:paraId="033F0660" w14:textId="77777777" w:rsidR="00901EA1" w:rsidRDefault="00085175">
            <w:pPr>
              <w:spacing w:after="0" w:line="240" w:lineRule="auto"/>
              <w:jc w:val="left"/>
            </w:pPr>
            <w:r>
              <w:rPr>
                <w:sz w:val="17"/>
              </w:rPr>
              <w:t>Pembayaran Digital Midtrans</w:t>
            </w:r>
          </w:p>
        </w:tc>
        <w:tc>
          <w:tcPr>
            <w:tcW w:w="4139" w:type="dxa"/>
            <w:tcMar>
              <w:top w:w="55" w:type="dxa"/>
              <w:left w:w="55" w:type="dxa"/>
              <w:bottom w:w="55" w:type="dxa"/>
              <w:right w:w="55" w:type="dxa"/>
            </w:tcMar>
          </w:tcPr>
          <w:p w14:paraId="23E44BEC" w14:textId="77777777" w:rsidR="00901EA1" w:rsidRDefault="00085175">
            <w:pPr>
              <w:spacing w:after="0" w:line="240" w:lineRule="auto"/>
              <w:jc w:val="left"/>
            </w:pPr>
            <w:r>
              <w:rPr>
                <w:sz w:val="17"/>
              </w:rPr>
              <w:t>Aktor/Komponen: Orang Tua, sistem Midtrans, sistem SIPADUHOK, Admin/Bendahara sebagai penerima notifikasi.. Prasyarat: Midtrans dikonfigurasi dan enabled; tagihan milik anak serta valid dibayar.. Langkah: Orang tua memilih Midtrans dan satu/lebih tagihan. → Sistem membentuk order_id, item/customer details, payment record pending, lalu meminta Snap token. → Orang tua menyelesaikan pembayaran pada Snap; transaksi pending dapat dilanjutkan dengan order baru sesuai implementasi. → Midtrans mengirim webhook ke /midtrans/notification. → Sistem menghitung SHA-512 signature, mencari seluruh payment dalam order dan memetakan status capture/settlement/pending/deny/expire/cancel. → Payment, audit log dan tagihan diperbarui; pending duplikat pada tagihan sama dibatalkan. → Finish redirect tidak mempercayai query status; sistem menanyakan Transaction API sebagai fallback UX. → Notifikasi keberhasilan dikirim idempotent kepada Admin, Bendahara dan orang tua.</w:t>
            </w:r>
          </w:p>
        </w:tc>
        <w:tc>
          <w:tcPr>
            <w:tcW w:w="4139" w:type="dxa"/>
            <w:tcMar>
              <w:top w:w="55" w:type="dxa"/>
              <w:left w:w="55" w:type="dxa"/>
              <w:bottom w:w="55" w:type="dxa"/>
              <w:right w:w="55" w:type="dxa"/>
            </w:tcMar>
          </w:tcPr>
          <w:p w14:paraId="08415550" w14:textId="77777777" w:rsidR="00901EA1" w:rsidRDefault="00085175">
            <w:pPr>
              <w:spacing w:after="0" w:line="240" w:lineRule="auto"/>
              <w:jc w:val="left"/>
            </w:pPr>
            <w:r>
              <w:rPr>
                <w:sz w:val="17"/>
              </w:rPr>
              <w:t>Status payment berasal dari sumber server-side terverifikasi dan tagihan tersinkron.</w:t>
            </w:r>
          </w:p>
        </w:tc>
        <w:tc>
          <w:tcPr>
            <w:tcW w:w="2409" w:type="dxa"/>
            <w:tcMar>
              <w:top w:w="55" w:type="dxa"/>
              <w:left w:w="55" w:type="dxa"/>
              <w:bottom w:w="55" w:type="dxa"/>
              <w:right w:w="55" w:type="dxa"/>
            </w:tcMar>
          </w:tcPr>
          <w:p w14:paraId="4D72877F" w14:textId="77777777" w:rsidR="00901EA1" w:rsidRDefault="00085175">
            <w:pPr>
              <w:spacing w:after="0" w:line="240" w:lineRule="auto"/>
              <w:jc w:val="left"/>
            </w:pPr>
            <w:r>
              <w:rPr>
                <w:sz w:val="17"/>
              </w:rPr>
              <w:t>Manual technical + Midtrans sandbox/external dependency</w:t>
            </w:r>
          </w:p>
        </w:tc>
      </w:tr>
      <w:tr w:rsidR="00901EA1" w14:paraId="62E00D18" w14:textId="77777777">
        <w:trPr>
          <w:cantSplit/>
          <w:jc w:val="center"/>
        </w:trPr>
        <w:tc>
          <w:tcPr>
            <w:tcW w:w="878" w:type="dxa"/>
            <w:tcMar>
              <w:top w:w="55" w:type="dxa"/>
              <w:left w:w="55" w:type="dxa"/>
              <w:bottom w:w="55" w:type="dxa"/>
              <w:right w:w="55" w:type="dxa"/>
            </w:tcMar>
          </w:tcPr>
          <w:p w14:paraId="495646E0" w14:textId="77777777" w:rsidR="00901EA1" w:rsidRDefault="00085175">
            <w:pPr>
              <w:spacing w:after="0" w:line="240" w:lineRule="auto"/>
              <w:jc w:val="left"/>
            </w:pPr>
            <w:r>
              <w:rPr>
                <w:sz w:val="17"/>
              </w:rPr>
              <w:t>SIT-E2E-009</w:t>
            </w:r>
          </w:p>
        </w:tc>
        <w:tc>
          <w:tcPr>
            <w:tcW w:w="822" w:type="dxa"/>
            <w:tcMar>
              <w:top w:w="55" w:type="dxa"/>
              <w:left w:w="55" w:type="dxa"/>
              <w:bottom w:w="55" w:type="dxa"/>
              <w:right w:w="55" w:type="dxa"/>
            </w:tcMar>
          </w:tcPr>
          <w:p w14:paraId="0DE9E821" w14:textId="77777777" w:rsidR="00901EA1" w:rsidRDefault="00085175">
            <w:pPr>
              <w:spacing w:after="0" w:line="240" w:lineRule="auto"/>
              <w:jc w:val="left"/>
            </w:pPr>
            <w:r>
              <w:rPr>
                <w:sz w:val="17"/>
              </w:rPr>
              <w:t>E2E</w:t>
            </w:r>
          </w:p>
        </w:tc>
        <w:tc>
          <w:tcPr>
            <w:tcW w:w="1332" w:type="dxa"/>
            <w:tcMar>
              <w:top w:w="55" w:type="dxa"/>
              <w:left w:w="55" w:type="dxa"/>
              <w:bottom w:w="55" w:type="dxa"/>
              <w:right w:w="55" w:type="dxa"/>
            </w:tcMar>
          </w:tcPr>
          <w:p w14:paraId="617AEAEA" w14:textId="77777777" w:rsidR="00901EA1" w:rsidRDefault="00085175">
            <w:pPr>
              <w:spacing w:after="0" w:line="240" w:lineRule="auto"/>
              <w:jc w:val="left"/>
            </w:pPr>
            <w:r>
              <w:rPr>
                <w:sz w:val="17"/>
              </w:rPr>
              <w:t>FLOW-009</w:t>
            </w:r>
          </w:p>
        </w:tc>
        <w:tc>
          <w:tcPr>
            <w:tcW w:w="1757" w:type="dxa"/>
            <w:tcMar>
              <w:top w:w="55" w:type="dxa"/>
              <w:left w:w="55" w:type="dxa"/>
              <w:bottom w:w="55" w:type="dxa"/>
              <w:right w:w="55" w:type="dxa"/>
            </w:tcMar>
          </w:tcPr>
          <w:p w14:paraId="4393044D" w14:textId="77777777" w:rsidR="00901EA1" w:rsidRDefault="00085175">
            <w:pPr>
              <w:spacing w:after="0" w:line="240" w:lineRule="auto"/>
              <w:jc w:val="left"/>
            </w:pPr>
            <w:r>
              <w:rPr>
                <w:sz w:val="17"/>
              </w:rPr>
              <w:t>Carryover Tunggakan Tahun Ajaran</w:t>
            </w:r>
          </w:p>
        </w:tc>
        <w:tc>
          <w:tcPr>
            <w:tcW w:w="4139" w:type="dxa"/>
            <w:tcMar>
              <w:top w:w="55" w:type="dxa"/>
              <w:left w:w="55" w:type="dxa"/>
              <w:bottom w:w="55" w:type="dxa"/>
              <w:right w:w="55" w:type="dxa"/>
            </w:tcMar>
          </w:tcPr>
          <w:p w14:paraId="7A18CA06" w14:textId="77777777" w:rsidR="00901EA1" w:rsidRDefault="00085175">
            <w:pPr>
              <w:spacing w:after="0" w:line="240" w:lineRule="auto"/>
              <w:jc w:val="left"/>
            </w:pPr>
            <w:r>
              <w:rPr>
                <w:sz w:val="17"/>
              </w:rPr>
              <w:t>Aktor/Komponen: Admin/Bendahara, sistem, Orang Tua.. Prasyarat: Tahun aktif tersedia; tagihan lama belum selesai dan belum dialihkan.. Langkah: Admin/Bendahara memilih tahun/target dan mempratinjau tunggakan eligible. → Service menghitung sisa setelah pembayaran disetujui. → Pengelola mengeksekusi carryover. → Transaction membuat tagihan tujuan dan menautkan tagihan_asal_id, dialihkan_ke_id, dialihkan_pada. → Sistem mengirim notifikasi; portal orang tua memblokir pembayaran langsung tagihan lama yang belum dialihkan.</w:t>
            </w:r>
          </w:p>
        </w:tc>
        <w:tc>
          <w:tcPr>
            <w:tcW w:w="4139" w:type="dxa"/>
            <w:tcMar>
              <w:top w:w="55" w:type="dxa"/>
              <w:left w:w="55" w:type="dxa"/>
              <w:bottom w:w="55" w:type="dxa"/>
              <w:right w:w="55" w:type="dxa"/>
            </w:tcMar>
          </w:tcPr>
          <w:p w14:paraId="240B3008" w14:textId="77777777" w:rsidR="00901EA1" w:rsidRDefault="00085175">
            <w:pPr>
              <w:spacing w:after="0" w:line="240" w:lineRule="auto"/>
              <w:jc w:val="left"/>
            </w:pPr>
            <w:r>
              <w:rPr>
                <w:sz w:val="17"/>
              </w:rPr>
              <w:t>Sisa tunggakan tersedia di tahun aktif dengan hubungan asal-tujuan.</w:t>
            </w:r>
          </w:p>
        </w:tc>
        <w:tc>
          <w:tcPr>
            <w:tcW w:w="2409" w:type="dxa"/>
            <w:tcMar>
              <w:top w:w="55" w:type="dxa"/>
              <w:left w:w="55" w:type="dxa"/>
              <w:bottom w:w="55" w:type="dxa"/>
              <w:right w:w="55" w:type="dxa"/>
            </w:tcMar>
          </w:tcPr>
          <w:p w14:paraId="5C3E7374" w14:textId="77777777" w:rsidR="00901EA1" w:rsidRDefault="00085175">
            <w:pPr>
              <w:spacing w:after="0" w:line="240" w:lineRule="auto"/>
              <w:jc w:val="left"/>
            </w:pPr>
            <w:r>
              <w:rPr>
                <w:sz w:val="17"/>
              </w:rPr>
              <w:t>Manual technical + automated verification candidate</w:t>
            </w:r>
          </w:p>
        </w:tc>
      </w:tr>
      <w:tr w:rsidR="00901EA1" w14:paraId="66B09AFC" w14:textId="77777777">
        <w:trPr>
          <w:cantSplit/>
          <w:jc w:val="center"/>
        </w:trPr>
        <w:tc>
          <w:tcPr>
            <w:tcW w:w="878" w:type="dxa"/>
            <w:tcMar>
              <w:top w:w="55" w:type="dxa"/>
              <w:left w:w="55" w:type="dxa"/>
              <w:bottom w:w="55" w:type="dxa"/>
              <w:right w:w="55" w:type="dxa"/>
            </w:tcMar>
          </w:tcPr>
          <w:p w14:paraId="48633765" w14:textId="77777777" w:rsidR="00901EA1" w:rsidRDefault="00085175">
            <w:pPr>
              <w:spacing w:after="0" w:line="240" w:lineRule="auto"/>
              <w:jc w:val="left"/>
            </w:pPr>
            <w:r>
              <w:rPr>
                <w:sz w:val="17"/>
              </w:rPr>
              <w:lastRenderedPageBreak/>
              <w:t>SIT-E2E-010</w:t>
            </w:r>
          </w:p>
        </w:tc>
        <w:tc>
          <w:tcPr>
            <w:tcW w:w="822" w:type="dxa"/>
            <w:tcMar>
              <w:top w:w="55" w:type="dxa"/>
              <w:left w:w="55" w:type="dxa"/>
              <w:bottom w:w="55" w:type="dxa"/>
              <w:right w:w="55" w:type="dxa"/>
            </w:tcMar>
          </w:tcPr>
          <w:p w14:paraId="21510A31" w14:textId="77777777" w:rsidR="00901EA1" w:rsidRDefault="00085175">
            <w:pPr>
              <w:spacing w:after="0" w:line="240" w:lineRule="auto"/>
              <w:jc w:val="left"/>
            </w:pPr>
            <w:r>
              <w:rPr>
                <w:sz w:val="17"/>
              </w:rPr>
              <w:t>E2E</w:t>
            </w:r>
          </w:p>
        </w:tc>
        <w:tc>
          <w:tcPr>
            <w:tcW w:w="1332" w:type="dxa"/>
            <w:tcMar>
              <w:top w:w="55" w:type="dxa"/>
              <w:left w:w="55" w:type="dxa"/>
              <w:bottom w:w="55" w:type="dxa"/>
              <w:right w:w="55" w:type="dxa"/>
            </w:tcMar>
          </w:tcPr>
          <w:p w14:paraId="3D00ADE0" w14:textId="77777777" w:rsidR="00901EA1" w:rsidRDefault="00085175">
            <w:pPr>
              <w:spacing w:after="0" w:line="240" w:lineRule="auto"/>
              <w:jc w:val="left"/>
            </w:pPr>
            <w:r>
              <w:rPr>
                <w:sz w:val="17"/>
              </w:rPr>
              <w:t>FLOW-010</w:t>
            </w:r>
          </w:p>
        </w:tc>
        <w:tc>
          <w:tcPr>
            <w:tcW w:w="1757" w:type="dxa"/>
            <w:tcMar>
              <w:top w:w="55" w:type="dxa"/>
              <w:left w:w="55" w:type="dxa"/>
              <w:bottom w:w="55" w:type="dxa"/>
              <w:right w:w="55" w:type="dxa"/>
            </w:tcMar>
          </w:tcPr>
          <w:p w14:paraId="5E1B4D6E" w14:textId="77777777" w:rsidR="00901EA1" w:rsidRDefault="00085175">
            <w:pPr>
              <w:spacing w:after="0" w:line="240" w:lineRule="auto"/>
              <w:jc w:val="left"/>
            </w:pPr>
            <w:r>
              <w:rPr>
                <w:sz w:val="17"/>
              </w:rPr>
              <w:t>Nilai sampai Rapor dan Validasi Ketua</w:t>
            </w:r>
          </w:p>
        </w:tc>
        <w:tc>
          <w:tcPr>
            <w:tcW w:w="4139" w:type="dxa"/>
            <w:tcMar>
              <w:top w:w="55" w:type="dxa"/>
              <w:left w:w="55" w:type="dxa"/>
              <w:bottom w:w="55" w:type="dxa"/>
              <w:right w:w="55" w:type="dxa"/>
            </w:tcMar>
          </w:tcPr>
          <w:p w14:paraId="587653BE" w14:textId="77777777" w:rsidR="00901EA1" w:rsidRDefault="00085175">
            <w:pPr>
              <w:spacing w:after="0" w:line="240" w:lineRule="auto"/>
              <w:jc w:val="left"/>
            </w:pPr>
            <w:r>
              <w:rPr>
                <w:sz w:val="17"/>
              </w:rPr>
              <w:t>Aktor/Komponen: Guru, Wali Kelas, Ketua PKBM.. Prasyarat: Nilai dan data siswa/kelas/TA tersedia; wali memegang kelas.. Langkah: Guru memberi nilai; observer/service menyinkronkan ke rekap nilai. → Wali kelas meninjau/mengubah nilai dalam kewenangannya dan menghasilkan rapor. → Wali mengisi format/deskripsi/ekstra/kehadiran, menerapkan template, lalu preview. → Wali mengirim rapor untuk validasi Ketua. → Ketua memvalidasi atau meminta revisi; wali memperbaiki dan mengirim ulang bila perlu. → Rapor diterbitkan sesuai state implementasi dan tersedia untuk monitoring Orang Tua.</w:t>
            </w:r>
          </w:p>
        </w:tc>
        <w:tc>
          <w:tcPr>
            <w:tcW w:w="4139" w:type="dxa"/>
            <w:tcMar>
              <w:top w:w="55" w:type="dxa"/>
              <w:left w:w="55" w:type="dxa"/>
              <w:bottom w:w="55" w:type="dxa"/>
              <w:right w:w="55" w:type="dxa"/>
            </w:tcMar>
          </w:tcPr>
          <w:p w14:paraId="4E77979C" w14:textId="77777777" w:rsidR="00901EA1" w:rsidRDefault="00085175">
            <w:pPr>
              <w:spacing w:after="0" w:line="240" w:lineRule="auto"/>
              <w:jc w:val="left"/>
            </w:pPr>
            <w:r>
              <w:rPr>
                <w:sz w:val="17"/>
              </w:rPr>
              <w:t>Rapor memiliki data akademik dan status validasi yang dapat ditelusuri.</w:t>
            </w:r>
          </w:p>
        </w:tc>
        <w:tc>
          <w:tcPr>
            <w:tcW w:w="2409" w:type="dxa"/>
            <w:tcMar>
              <w:top w:w="55" w:type="dxa"/>
              <w:left w:w="55" w:type="dxa"/>
              <w:bottom w:w="55" w:type="dxa"/>
              <w:right w:w="55" w:type="dxa"/>
            </w:tcMar>
          </w:tcPr>
          <w:p w14:paraId="5D00119D" w14:textId="77777777" w:rsidR="00901EA1" w:rsidRDefault="00085175">
            <w:pPr>
              <w:spacing w:after="0" w:line="240" w:lineRule="auto"/>
              <w:jc w:val="left"/>
            </w:pPr>
            <w:r>
              <w:rPr>
                <w:sz w:val="17"/>
              </w:rPr>
              <w:t>Manual technical + automated verification candidate</w:t>
            </w:r>
          </w:p>
        </w:tc>
      </w:tr>
      <w:tr w:rsidR="00901EA1" w14:paraId="1F173C91" w14:textId="77777777">
        <w:trPr>
          <w:cantSplit/>
          <w:jc w:val="center"/>
        </w:trPr>
        <w:tc>
          <w:tcPr>
            <w:tcW w:w="878" w:type="dxa"/>
            <w:tcMar>
              <w:top w:w="55" w:type="dxa"/>
              <w:left w:w="55" w:type="dxa"/>
              <w:bottom w:w="55" w:type="dxa"/>
              <w:right w:w="55" w:type="dxa"/>
            </w:tcMar>
          </w:tcPr>
          <w:p w14:paraId="2036A56B" w14:textId="77777777" w:rsidR="00901EA1" w:rsidRDefault="00085175">
            <w:pPr>
              <w:spacing w:after="0" w:line="240" w:lineRule="auto"/>
              <w:jc w:val="left"/>
            </w:pPr>
            <w:r>
              <w:rPr>
                <w:sz w:val="17"/>
              </w:rPr>
              <w:t>SIT-E2E-011</w:t>
            </w:r>
          </w:p>
        </w:tc>
        <w:tc>
          <w:tcPr>
            <w:tcW w:w="822" w:type="dxa"/>
            <w:tcMar>
              <w:top w:w="55" w:type="dxa"/>
              <w:left w:w="55" w:type="dxa"/>
              <w:bottom w:w="55" w:type="dxa"/>
              <w:right w:w="55" w:type="dxa"/>
            </w:tcMar>
          </w:tcPr>
          <w:p w14:paraId="6B74B49D" w14:textId="77777777" w:rsidR="00901EA1" w:rsidRDefault="00085175">
            <w:pPr>
              <w:spacing w:after="0" w:line="240" w:lineRule="auto"/>
              <w:jc w:val="left"/>
            </w:pPr>
            <w:r>
              <w:rPr>
                <w:sz w:val="17"/>
              </w:rPr>
              <w:t>E2E</w:t>
            </w:r>
          </w:p>
        </w:tc>
        <w:tc>
          <w:tcPr>
            <w:tcW w:w="1332" w:type="dxa"/>
            <w:tcMar>
              <w:top w:w="55" w:type="dxa"/>
              <w:left w:w="55" w:type="dxa"/>
              <w:bottom w:w="55" w:type="dxa"/>
              <w:right w:w="55" w:type="dxa"/>
            </w:tcMar>
          </w:tcPr>
          <w:p w14:paraId="7741D475" w14:textId="77777777" w:rsidR="00901EA1" w:rsidRDefault="00085175">
            <w:pPr>
              <w:spacing w:after="0" w:line="240" w:lineRule="auto"/>
              <w:jc w:val="left"/>
            </w:pPr>
            <w:r>
              <w:rPr>
                <w:sz w:val="17"/>
              </w:rPr>
              <w:t>FLOW-011</w:t>
            </w:r>
          </w:p>
        </w:tc>
        <w:tc>
          <w:tcPr>
            <w:tcW w:w="1757" w:type="dxa"/>
            <w:tcMar>
              <w:top w:w="55" w:type="dxa"/>
              <w:left w:w="55" w:type="dxa"/>
              <w:bottom w:w="55" w:type="dxa"/>
              <w:right w:w="55" w:type="dxa"/>
            </w:tcMar>
          </w:tcPr>
          <w:p w14:paraId="33807C39" w14:textId="77777777" w:rsidR="00901EA1" w:rsidRDefault="00085175">
            <w:pPr>
              <w:spacing w:after="0" w:line="240" w:lineRule="auto"/>
              <w:jc w:val="left"/>
            </w:pPr>
            <w:r>
              <w:rPr>
                <w:sz w:val="17"/>
              </w:rPr>
              <w:t>Request dan Download Rapor oleh Orang Tua</w:t>
            </w:r>
          </w:p>
        </w:tc>
        <w:tc>
          <w:tcPr>
            <w:tcW w:w="4139" w:type="dxa"/>
            <w:tcMar>
              <w:top w:w="55" w:type="dxa"/>
              <w:left w:w="55" w:type="dxa"/>
              <w:bottom w:w="55" w:type="dxa"/>
              <w:right w:w="55" w:type="dxa"/>
            </w:tcMar>
          </w:tcPr>
          <w:p w14:paraId="632A69F3" w14:textId="77777777" w:rsidR="00901EA1" w:rsidRDefault="00085175">
            <w:pPr>
              <w:spacing w:after="0" w:line="240" w:lineRule="auto"/>
              <w:jc w:val="left"/>
            </w:pPr>
            <w:r>
              <w:rPr>
                <w:sz w:val="17"/>
              </w:rPr>
              <w:t>Aktor/Komponen: Orang Tua, Wali Kelas.. Prasyarat: Rapor milik anak tertaut dan berada pada state yang dapat diminta.. Langkah: Orang tua membuka detail rapor anak dan mengirim request download. → Sistem memverifikasi ownership dan membuat request_download_rapor. → Wali kelas melihat antrean request untuk kelasnya. → Wali menyetujui atau menolak; sistem mencatat pemutus/status/token/expiry sesuai implementasi. → Orang tua menggunakan route download dengan token yang valid. → Sistem menolak token salah/kedaluwarsa/tidak berhak dan mengirim file/PDF bila valid.</w:t>
            </w:r>
          </w:p>
        </w:tc>
        <w:tc>
          <w:tcPr>
            <w:tcW w:w="4139" w:type="dxa"/>
            <w:tcMar>
              <w:top w:w="55" w:type="dxa"/>
              <w:left w:w="55" w:type="dxa"/>
              <w:bottom w:w="55" w:type="dxa"/>
              <w:right w:w="55" w:type="dxa"/>
            </w:tcMar>
          </w:tcPr>
          <w:p w14:paraId="6D2F87E9" w14:textId="77777777" w:rsidR="00901EA1" w:rsidRDefault="00085175">
            <w:pPr>
              <w:spacing w:after="0" w:line="240" w:lineRule="auto"/>
              <w:jc w:val="left"/>
            </w:pPr>
            <w:r>
              <w:rPr>
                <w:sz w:val="17"/>
              </w:rPr>
              <w:t>File rapor tidak diberikan langsung tanpa workflow persetujuan.</w:t>
            </w:r>
          </w:p>
        </w:tc>
        <w:tc>
          <w:tcPr>
            <w:tcW w:w="2409" w:type="dxa"/>
            <w:tcMar>
              <w:top w:w="55" w:type="dxa"/>
              <w:left w:w="55" w:type="dxa"/>
              <w:bottom w:w="55" w:type="dxa"/>
              <w:right w:w="55" w:type="dxa"/>
            </w:tcMar>
          </w:tcPr>
          <w:p w14:paraId="537DE06B" w14:textId="77777777" w:rsidR="00901EA1" w:rsidRDefault="00085175">
            <w:pPr>
              <w:spacing w:after="0" w:line="240" w:lineRule="auto"/>
              <w:jc w:val="left"/>
            </w:pPr>
            <w:r>
              <w:rPr>
                <w:sz w:val="17"/>
              </w:rPr>
              <w:t>Manual technical + automated verification candidate</w:t>
            </w:r>
          </w:p>
        </w:tc>
      </w:tr>
      <w:tr w:rsidR="00901EA1" w14:paraId="18E28B6D" w14:textId="77777777">
        <w:trPr>
          <w:cantSplit/>
          <w:jc w:val="center"/>
        </w:trPr>
        <w:tc>
          <w:tcPr>
            <w:tcW w:w="878" w:type="dxa"/>
            <w:tcMar>
              <w:top w:w="55" w:type="dxa"/>
              <w:left w:w="55" w:type="dxa"/>
              <w:bottom w:w="55" w:type="dxa"/>
              <w:right w:w="55" w:type="dxa"/>
            </w:tcMar>
          </w:tcPr>
          <w:p w14:paraId="597B5C64" w14:textId="77777777" w:rsidR="00901EA1" w:rsidRDefault="00085175">
            <w:pPr>
              <w:spacing w:after="0" w:line="240" w:lineRule="auto"/>
              <w:jc w:val="left"/>
            </w:pPr>
            <w:r>
              <w:rPr>
                <w:sz w:val="17"/>
              </w:rPr>
              <w:t>SIT-E2E-012</w:t>
            </w:r>
          </w:p>
        </w:tc>
        <w:tc>
          <w:tcPr>
            <w:tcW w:w="822" w:type="dxa"/>
            <w:tcMar>
              <w:top w:w="55" w:type="dxa"/>
              <w:left w:w="55" w:type="dxa"/>
              <w:bottom w:w="55" w:type="dxa"/>
              <w:right w:w="55" w:type="dxa"/>
            </w:tcMar>
          </w:tcPr>
          <w:p w14:paraId="6C9460BC" w14:textId="77777777" w:rsidR="00901EA1" w:rsidRDefault="00085175">
            <w:pPr>
              <w:spacing w:after="0" w:line="240" w:lineRule="auto"/>
              <w:jc w:val="left"/>
            </w:pPr>
            <w:r>
              <w:rPr>
                <w:sz w:val="17"/>
              </w:rPr>
              <w:t>E2E</w:t>
            </w:r>
          </w:p>
        </w:tc>
        <w:tc>
          <w:tcPr>
            <w:tcW w:w="1332" w:type="dxa"/>
            <w:tcMar>
              <w:top w:w="55" w:type="dxa"/>
              <w:left w:w="55" w:type="dxa"/>
              <w:bottom w:w="55" w:type="dxa"/>
              <w:right w:w="55" w:type="dxa"/>
            </w:tcMar>
          </w:tcPr>
          <w:p w14:paraId="13500888" w14:textId="77777777" w:rsidR="00901EA1" w:rsidRDefault="00085175">
            <w:pPr>
              <w:spacing w:after="0" w:line="240" w:lineRule="auto"/>
              <w:jc w:val="left"/>
            </w:pPr>
            <w:r>
              <w:rPr>
                <w:sz w:val="17"/>
              </w:rPr>
              <w:t>FLOW-012</w:t>
            </w:r>
          </w:p>
        </w:tc>
        <w:tc>
          <w:tcPr>
            <w:tcW w:w="1757" w:type="dxa"/>
            <w:tcMar>
              <w:top w:w="55" w:type="dxa"/>
              <w:left w:w="55" w:type="dxa"/>
              <w:bottom w:w="55" w:type="dxa"/>
              <w:right w:w="55" w:type="dxa"/>
            </w:tcMar>
          </w:tcPr>
          <w:p w14:paraId="0064032E" w14:textId="77777777" w:rsidR="00901EA1" w:rsidRDefault="00085175">
            <w:pPr>
              <w:spacing w:after="0" w:line="240" w:lineRule="auto"/>
              <w:jc w:val="left"/>
            </w:pPr>
            <w:r>
              <w:rPr>
                <w:sz w:val="17"/>
              </w:rPr>
              <w:t>Kenaikan Kelas Multi-Role</w:t>
            </w:r>
          </w:p>
        </w:tc>
        <w:tc>
          <w:tcPr>
            <w:tcW w:w="4139" w:type="dxa"/>
            <w:tcMar>
              <w:top w:w="55" w:type="dxa"/>
              <w:left w:w="55" w:type="dxa"/>
              <w:bottom w:w="55" w:type="dxa"/>
              <w:right w:w="55" w:type="dxa"/>
            </w:tcMar>
          </w:tcPr>
          <w:p w14:paraId="17DAB0EA" w14:textId="77777777" w:rsidR="00901EA1" w:rsidRDefault="00085175">
            <w:pPr>
              <w:spacing w:after="0" w:line="240" w:lineRule="auto"/>
              <w:jc w:val="left"/>
            </w:pPr>
            <w:r>
              <w:rPr>
                <w:sz w:val="17"/>
              </w:rPr>
              <w:t>Aktor/Komponen: Admin/Waka, Wali Kelas, Bendahara, Ketua PKBM, sistem scheduler.. Prasyarat: Tahun aktif, KKM, aturan dan kelas tujuan tersedia; nilai/tagihan cukup untuk evaluasi.. Langkah: Admin/Waka mengatur KKM dan kriteria kenaikan. → Wali melihat prediksi kelayakan kelas. → Service menghitung aspek akademik dan finansial per siswa. → Bendahara/Admin memvalidasi aspek finansial atau override yang diizinkan. → Ketua menyetujui/menolak usulan satu atau massal. → Admin/Waka mengeksekusi segera atau membuat jadwal eksekusi. → Service memindahkan status/kelas dalam transaction dan mencatat history; rollback tersedia. → Sistem mengirim notifikasi hasil.</w:t>
            </w:r>
          </w:p>
        </w:tc>
        <w:tc>
          <w:tcPr>
            <w:tcW w:w="4139" w:type="dxa"/>
            <w:tcMar>
              <w:top w:w="55" w:type="dxa"/>
              <w:left w:w="55" w:type="dxa"/>
              <w:bottom w:w="55" w:type="dxa"/>
              <w:right w:w="55" w:type="dxa"/>
            </w:tcMar>
          </w:tcPr>
          <w:p w14:paraId="3BC1B323" w14:textId="77777777" w:rsidR="00901EA1" w:rsidRDefault="00085175">
            <w:pPr>
              <w:spacing w:after="0" w:line="240" w:lineRule="auto"/>
              <w:jc w:val="left"/>
            </w:pPr>
            <w:r>
              <w:rPr>
                <w:sz w:val="17"/>
              </w:rPr>
              <w:t>Status siswa/kelas berubah dengan keputusan multi-role dan jejak rollback.</w:t>
            </w:r>
          </w:p>
        </w:tc>
        <w:tc>
          <w:tcPr>
            <w:tcW w:w="2409" w:type="dxa"/>
            <w:tcMar>
              <w:top w:w="55" w:type="dxa"/>
              <w:left w:w="55" w:type="dxa"/>
              <w:bottom w:w="55" w:type="dxa"/>
              <w:right w:w="55" w:type="dxa"/>
            </w:tcMar>
          </w:tcPr>
          <w:p w14:paraId="11021B6B" w14:textId="77777777" w:rsidR="00901EA1" w:rsidRDefault="00085175">
            <w:pPr>
              <w:spacing w:after="0" w:line="240" w:lineRule="auto"/>
              <w:jc w:val="left"/>
            </w:pPr>
            <w:r>
              <w:rPr>
                <w:sz w:val="17"/>
              </w:rPr>
              <w:t>Manual technical + controlled data; scheduler portion may be automated</w:t>
            </w:r>
          </w:p>
        </w:tc>
      </w:tr>
      <w:tr w:rsidR="00901EA1" w14:paraId="0B656546" w14:textId="77777777">
        <w:trPr>
          <w:cantSplit/>
          <w:jc w:val="center"/>
        </w:trPr>
        <w:tc>
          <w:tcPr>
            <w:tcW w:w="878" w:type="dxa"/>
            <w:tcMar>
              <w:top w:w="55" w:type="dxa"/>
              <w:left w:w="55" w:type="dxa"/>
              <w:bottom w:w="55" w:type="dxa"/>
              <w:right w:w="55" w:type="dxa"/>
            </w:tcMar>
          </w:tcPr>
          <w:p w14:paraId="460B86E0" w14:textId="77777777" w:rsidR="00901EA1" w:rsidRDefault="00085175">
            <w:pPr>
              <w:spacing w:after="0" w:line="240" w:lineRule="auto"/>
              <w:jc w:val="left"/>
            </w:pPr>
            <w:r>
              <w:rPr>
                <w:sz w:val="17"/>
              </w:rPr>
              <w:t>SIT-E2E-013</w:t>
            </w:r>
          </w:p>
        </w:tc>
        <w:tc>
          <w:tcPr>
            <w:tcW w:w="822" w:type="dxa"/>
            <w:tcMar>
              <w:top w:w="55" w:type="dxa"/>
              <w:left w:w="55" w:type="dxa"/>
              <w:bottom w:w="55" w:type="dxa"/>
              <w:right w:w="55" w:type="dxa"/>
            </w:tcMar>
          </w:tcPr>
          <w:p w14:paraId="434214A5" w14:textId="77777777" w:rsidR="00901EA1" w:rsidRDefault="00085175">
            <w:pPr>
              <w:spacing w:after="0" w:line="240" w:lineRule="auto"/>
              <w:jc w:val="left"/>
            </w:pPr>
            <w:r>
              <w:rPr>
                <w:sz w:val="17"/>
              </w:rPr>
              <w:t>E2E</w:t>
            </w:r>
          </w:p>
        </w:tc>
        <w:tc>
          <w:tcPr>
            <w:tcW w:w="1332" w:type="dxa"/>
            <w:tcMar>
              <w:top w:w="55" w:type="dxa"/>
              <w:left w:w="55" w:type="dxa"/>
              <w:bottom w:w="55" w:type="dxa"/>
              <w:right w:w="55" w:type="dxa"/>
            </w:tcMar>
          </w:tcPr>
          <w:p w14:paraId="591ECC8A" w14:textId="77777777" w:rsidR="00901EA1" w:rsidRDefault="00085175">
            <w:pPr>
              <w:spacing w:after="0" w:line="240" w:lineRule="auto"/>
              <w:jc w:val="left"/>
            </w:pPr>
            <w:r>
              <w:rPr>
                <w:sz w:val="17"/>
              </w:rPr>
              <w:t>FLOW-013</w:t>
            </w:r>
          </w:p>
        </w:tc>
        <w:tc>
          <w:tcPr>
            <w:tcW w:w="1757" w:type="dxa"/>
            <w:tcMar>
              <w:top w:w="55" w:type="dxa"/>
              <w:left w:w="55" w:type="dxa"/>
              <w:bottom w:w="55" w:type="dxa"/>
              <w:right w:w="55" w:type="dxa"/>
            </w:tcMar>
          </w:tcPr>
          <w:p w14:paraId="0D99B8BB" w14:textId="77777777" w:rsidR="00901EA1" w:rsidRDefault="00085175">
            <w:pPr>
              <w:spacing w:after="0" w:line="240" w:lineRule="auto"/>
              <w:jc w:val="left"/>
            </w:pPr>
            <w:r>
              <w:rPr>
                <w:sz w:val="17"/>
              </w:rPr>
              <w:t>Dispensasi Akses/Rapor karena Kondisi Finansial</w:t>
            </w:r>
          </w:p>
        </w:tc>
        <w:tc>
          <w:tcPr>
            <w:tcW w:w="4139" w:type="dxa"/>
            <w:tcMar>
              <w:top w:w="55" w:type="dxa"/>
              <w:left w:w="55" w:type="dxa"/>
              <w:bottom w:w="55" w:type="dxa"/>
              <w:right w:w="55" w:type="dxa"/>
            </w:tcMar>
          </w:tcPr>
          <w:p w14:paraId="5D50954E" w14:textId="77777777" w:rsidR="00901EA1" w:rsidRDefault="00085175">
            <w:pPr>
              <w:spacing w:after="0" w:line="240" w:lineRule="auto"/>
              <w:jc w:val="left"/>
            </w:pPr>
            <w:r>
              <w:rPr>
                <w:sz w:val="17"/>
              </w:rPr>
              <w:t>Aktor/Komponen: Bendahara/Admin, Ketua PKBM, Wali Kelas/Siswa sebagai pihak terdampak.. Prasyarat: Siswa memiliki kondisi pembayaran yang memicu pembatasan dan pengajuan valid.. Langkah: Validasi akses menghitung status lunas/batas/dispensasi. → Bendahara/Admin membuat pengajuan dispensasi ke Ketua. → Ketua meninjau dan approve/reject disertai catatan. → Service mengubah akses efektif/record pengajuan dan memberi notifikasi. → Wali/Siswa memperoleh perilaku akses sesuai keputusan.</w:t>
            </w:r>
          </w:p>
        </w:tc>
        <w:tc>
          <w:tcPr>
            <w:tcW w:w="4139" w:type="dxa"/>
            <w:tcMar>
              <w:top w:w="55" w:type="dxa"/>
              <w:left w:w="55" w:type="dxa"/>
              <w:bottom w:w="55" w:type="dxa"/>
              <w:right w:w="55" w:type="dxa"/>
            </w:tcMar>
          </w:tcPr>
          <w:p w14:paraId="777CB417" w14:textId="77777777" w:rsidR="00901EA1" w:rsidRDefault="00085175">
            <w:pPr>
              <w:spacing w:after="0" w:line="240" w:lineRule="auto"/>
              <w:jc w:val="left"/>
            </w:pPr>
            <w:r>
              <w:rPr>
                <w:sz w:val="17"/>
              </w:rPr>
              <w:t>Pengecualian tidak dilakukan diam-diam dan memiliki actor/status keputusan.</w:t>
            </w:r>
          </w:p>
        </w:tc>
        <w:tc>
          <w:tcPr>
            <w:tcW w:w="2409" w:type="dxa"/>
            <w:tcMar>
              <w:top w:w="55" w:type="dxa"/>
              <w:left w:w="55" w:type="dxa"/>
              <w:bottom w:w="55" w:type="dxa"/>
              <w:right w:w="55" w:type="dxa"/>
            </w:tcMar>
          </w:tcPr>
          <w:p w14:paraId="0615BFA2" w14:textId="77777777" w:rsidR="00901EA1" w:rsidRDefault="00085175">
            <w:pPr>
              <w:spacing w:after="0" w:line="240" w:lineRule="auto"/>
              <w:jc w:val="left"/>
            </w:pPr>
            <w:r>
              <w:rPr>
                <w:sz w:val="17"/>
              </w:rPr>
              <w:t>Manual technical + automated verification candidate</w:t>
            </w:r>
          </w:p>
        </w:tc>
      </w:tr>
      <w:tr w:rsidR="00901EA1" w14:paraId="5780CD06" w14:textId="77777777">
        <w:trPr>
          <w:cantSplit/>
          <w:jc w:val="center"/>
        </w:trPr>
        <w:tc>
          <w:tcPr>
            <w:tcW w:w="878" w:type="dxa"/>
            <w:tcMar>
              <w:top w:w="55" w:type="dxa"/>
              <w:left w:w="55" w:type="dxa"/>
              <w:bottom w:w="55" w:type="dxa"/>
              <w:right w:w="55" w:type="dxa"/>
            </w:tcMar>
          </w:tcPr>
          <w:p w14:paraId="4BEAE37B" w14:textId="77777777" w:rsidR="00901EA1" w:rsidRDefault="00085175">
            <w:pPr>
              <w:spacing w:after="0" w:line="240" w:lineRule="auto"/>
              <w:jc w:val="left"/>
            </w:pPr>
            <w:r>
              <w:rPr>
                <w:sz w:val="17"/>
              </w:rPr>
              <w:lastRenderedPageBreak/>
              <w:t>SIT-E2E-014</w:t>
            </w:r>
          </w:p>
        </w:tc>
        <w:tc>
          <w:tcPr>
            <w:tcW w:w="822" w:type="dxa"/>
            <w:tcMar>
              <w:top w:w="55" w:type="dxa"/>
              <w:left w:w="55" w:type="dxa"/>
              <w:bottom w:w="55" w:type="dxa"/>
              <w:right w:w="55" w:type="dxa"/>
            </w:tcMar>
          </w:tcPr>
          <w:p w14:paraId="0D25B03E" w14:textId="77777777" w:rsidR="00901EA1" w:rsidRDefault="00085175">
            <w:pPr>
              <w:spacing w:after="0" w:line="240" w:lineRule="auto"/>
              <w:jc w:val="left"/>
            </w:pPr>
            <w:r>
              <w:rPr>
                <w:sz w:val="17"/>
              </w:rPr>
              <w:t>E2E</w:t>
            </w:r>
          </w:p>
        </w:tc>
        <w:tc>
          <w:tcPr>
            <w:tcW w:w="1332" w:type="dxa"/>
            <w:tcMar>
              <w:top w:w="55" w:type="dxa"/>
              <w:left w:w="55" w:type="dxa"/>
              <w:bottom w:w="55" w:type="dxa"/>
              <w:right w:w="55" w:type="dxa"/>
            </w:tcMar>
          </w:tcPr>
          <w:p w14:paraId="79E6E3BB" w14:textId="77777777" w:rsidR="00901EA1" w:rsidRDefault="00085175">
            <w:pPr>
              <w:spacing w:after="0" w:line="240" w:lineRule="auto"/>
              <w:jc w:val="left"/>
            </w:pPr>
            <w:r>
              <w:rPr>
                <w:sz w:val="17"/>
              </w:rPr>
              <w:t>FLOW-014</w:t>
            </w:r>
          </w:p>
        </w:tc>
        <w:tc>
          <w:tcPr>
            <w:tcW w:w="1757" w:type="dxa"/>
            <w:tcMar>
              <w:top w:w="55" w:type="dxa"/>
              <w:left w:w="55" w:type="dxa"/>
              <w:bottom w:w="55" w:type="dxa"/>
              <w:right w:w="55" w:type="dxa"/>
            </w:tcMar>
          </w:tcPr>
          <w:p w14:paraId="29BB7964" w14:textId="77777777" w:rsidR="00901EA1" w:rsidRDefault="00085175">
            <w:pPr>
              <w:spacing w:after="0" w:line="240" w:lineRule="auto"/>
              <w:jc w:val="left"/>
            </w:pPr>
            <w:r>
              <w:rPr>
                <w:sz w:val="17"/>
              </w:rPr>
              <w:t>Monitoring LMS dan Teguran Guru</w:t>
            </w:r>
          </w:p>
        </w:tc>
        <w:tc>
          <w:tcPr>
            <w:tcW w:w="4139" w:type="dxa"/>
            <w:tcMar>
              <w:top w:w="55" w:type="dxa"/>
              <w:left w:w="55" w:type="dxa"/>
              <w:bottom w:w="55" w:type="dxa"/>
              <w:right w:w="55" w:type="dxa"/>
            </w:tcMar>
          </w:tcPr>
          <w:p w14:paraId="182CBFEE" w14:textId="77777777" w:rsidR="00901EA1" w:rsidRDefault="00085175">
            <w:pPr>
              <w:spacing w:after="0" w:line="240" w:lineRule="auto"/>
              <w:jc w:val="left"/>
            </w:pPr>
            <w:r>
              <w:rPr>
                <w:sz w:val="17"/>
              </w:rPr>
              <w:t>Aktor/Komponen: Admin/Ketua/Waka, Guru.. Prasyarat: Konten dan assignment guru tersedia; untuk Waka target berada pada cabang akun.. Langkah: Pimpinan membuka ringkasan LMS dan memilih kelas/konten. → Service memuat materi/tugas/ujian dengan relasi guru, mapel, kelas dan cabang. → Guard cabang menolak Waka yang mencoba konten di luar scope. → Pimpinan membuka preview dan mengirim catatan kepada guru. → Sistem menyimpan catatan monitoring dan mengirim notifikasi. → Guru membuka daftar/detail catatan monitoring.</w:t>
            </w:r>
          </w:p>
        </w:tc>
        <w:tc>
          <w:tcPr>
            <w:tcW w:w="4139" w:type="dxa"/>
            <w:tcMar>
              <w:top w:w="55" w:type="dxa"/>
              <w:left w:w="55" w:type="dxa"/>
              <w:bottom w:w="55" w:type="dxa"/>
              <w:right w:w="55" w:type="dxa"/>
            </w:tcMar>
          </w:tcPr>
          <w:p w14:paraId="07CBD5B2" w14:textId="77777777" w:rsidR="00901EA1" w:rsidRDefault="00085175">
            <w:pPr>
              <w:spacing w:after="0" w:line="240" w:lineRule="auto"/>
              <w:jc w:val="left"/>
            </w:pPr>
            <w:r>
              <w:rPr>
                <w:sz w:val="17"/>
              </w:rPr>
              <w:t>Monitoring dan teguran terhubung ke konten/guru/kelas/mapel yang tepat.</w:t>
            </w:r>
          </w:p>
        </w:tc>
        <w:tc>
          <w:tcPr>
            <w:tcW w:w="2409" w:type="dxa"/>
            <w:tcMar>
              <w:top w:w="55" w:type="dxa"/>
              <w:left w:w="55" w:type="dxa"/>
              <w:bottom w:w="55" w:type="dxa"/>
              <w:right w:w="55" w:type="dxa"/>
            </w:tcMar>
          </w:tcPr>
          <w:p w14:paraId="31D1C50A" w14:textId="77777777" w:rsidR="00901EA1" w:rsidRDefault="00085175">
            <w:pPr>
              <w:spacing w:after="0" w:line="240" w:lineRule="auto"/>
              <w:jc w:val="left"/>
            </w:pPr>
            <w:r>
              <w:rPr>
                <w:sz w:val="17"/>
              </w:rPr>
              <w:t>Manual technical / multi-role</w:t>
            </w:r>
          </w:p>
        </w:tc>
      </w:tr>
      <w:tr w:rsidR="00901EA1" w14:paraId="734ADDCB" w14:textId="77777777">
        <w:trPr>
          <w:cantSplit/>
          <w:jc w:val="center"/>
        </w:trPr>
        <w:tc>
          <w:tcPr>
            <w:tcW w:w="878" w:type="dxa"/>
            <w:tcMar>
              <w:top w:w="55" w:type="dxa"/>
              <w:left w:w="55" w:type="dxa"/>
              <w:bottom w:w="55" w:type="dxa"/>
              <w:right w:w="55" w:type="dxa"/>
            </w:tcMar>
          </w:tcPr>
          <w:p w14:paraId="03464875" w14:textId="77777777" w:rsidR="00901EA1" w:rsidRDefault="00085175">
            <w:pPr>
              <w:spacing w:after="0" w:line="240" w:lineRule="auto"/>
              <w:jc w:val="left"/>
            </w:pPr>
            <w:r>
              <w:rPr>
                <w:sz w:val="17"/>
              </w:rPr>
              <w:t>SIT-INT-001</w:t>
            </w:r>
          </w:p>
        </w:tc>
        <w:tc>
          <w:tcPr>
            <w:tcW w:w="822" w:type="dxa"/>
            <w:tcMar>
              <w:top w:w="55" w:type="dxa"/>
              <w:left w:w="55" w:type="dxa"/>
              <w:bottom w:w="55" w:type="dxa"/>
              <w:right w:w="55" w:type="dxa"/>
            </w:tcMar>
          </w:tcPr>
          <w:p w14:paraId="3A566BD9" w14:textId="77777777" w:rsidR="00901EA1" w:rsidRDefault="00085175">
            <w:pPr>
              <w:spacing w:after="0" w:line="240" w:lineRule="auto"/>
              <w:jc w:val="left"/>
            </w:pPr>
            <w:r>
              <w:rPr>
                <w:sz w:val="17"/>
              </w:rPr>
              <w:t>Integration</w:t>
            </w:r>
          </w:p>
        </w:tc>
        <w:tc>
          <w:tcPr>
            <w:tcW w:w="1332" w:type="dxa"/>
            <w:tcMar>
              <w:top w:w="55" w:type="dxa"/>
              <w:left w:w="55" w:type="dxa"/>
              <w:bottom w:w="55" w:type="dxa"/>
              <w:right w:w="55" w:type="dxa"/>
            </w:tcMar>
          </w:tcPr>
          <w:p w14:paraId="20743848" w14:textId="77777777" w:rsidR="00901EA1" w:rsidRDefault="00085175">
            <w:pPr>
              <w:spacing w:after="0" w:line="240" w:lineRule="auto"/>
              <w:jc w:val="left"/>
            </w:pPr>
            <w:r>
              <w:rPr>
                <w:sz w:val="17"/>
              </w:rPr>
              <w:t>INT-001</w:t>
            </w:r>
          </w:p>
        </w:tc>
        <w:tc>
          <w:tcPr>
            <w:tcW w:w="1757" w:type="dxa"/>
            <w:tcMar>
              <w:top w:w="55" w:type="dxa"/>
              <w:left w:w="55" w:type="dxa"/>
              <w:bottom w:w="55" w:type="dxa"/>
              <w:right w:w="55" w:type="dxa"/>
            </w:tcMar>
          </w:tcPr>
          <w:p w14:paraId="259FE179" w14:textId="77777777" w:rsidR="00901EA1" w:rsidRDefault="00085175">
            <w:pPr>
              <w:spacing w:after="0" w:line="240" w:lineRule="auto"/>
              <w:jc w:val="left"/>
            </w:pPr>
            <w:r>
              <w:rPr>
                <w:sz w:val="17"/>
              </w:rPr>
              <w:t>Blade/JS ↔ Laravel web</w:t>
            </w:r>
          </w:p>
        </w:tc>
        <w:tc>
          <w:tcPr>
            <w:tcW w:w="4139" w:type="dxa"/>
            <w:tcMar>
              <w:top w:w="55" w:type="dxa"/>
              <w:left w:w="55" w:type="dxa"/>
              <w:bottom w:w="55" w:type="dxa"/>
              <w:right w:w="55" w:type="dxa"/>
            </w:tcMar>
          </w:tcPr>
          <w:p w14:paraId="0199A518" w14:textId="77777777" w:rsidR="00901EA1" w:rsidRDefault="00085175">
            <w:pPr>
              <w:spacing w:after="0" w:line="240" w:lineRule="auto"/>
              <w:jc w:val="left"/>
            </w:pPr>
            <w:r>
              <w:rPr>
                <w:sz w:val="17"/>
              </w:rPr>
              <w:t>Aktor/Komponen: Semua. Verifikasi integrasi Blade/JS ↔ Laravel web dengan data uji valid dan kondisi normal; pastikan pertukaran data/state antar komponen berjalan sesuai fungsi.</w:t>
            </w:r>
          </w:p>
        </w:tc>
        <w:tc>
          <w:tcPr>
            <w:tcW w:w="4139" w:type="dxa"/>
            <w:tcMar>
              <w:top w:w="55" w:type="dxa"/>
              <w:left w:w="55" w:type="dxa"/>
              <w:bottom w:w="55" w:type="dxa"/>
              <w:right w:w="55" w:type="dxa"/>
            </w:tcMar>
          </w:tcPr>
          <w:p w14:paraId="7E5F3DCA" w14:textId="77777777" w:rsidR="00901EA1" w:rsidRDefault="00085175">
            <w:pPr>
              <w:spacing w:after="0" w:line="240" w:lineRule="auto"/>
              <w:jc w:val="left"/>
            </w:pPr>
            <w:r>
              <w:rPr>
                <w:sz w:val="17"/>
              </w:rPr>
              <w:t>Menyajikan UI dan submit form/JSON berjalan konsisten tanpa kehilangan data, duplikasi tidak semestinya, atau akses di luar kewenangan.</w:t>
            </w:r>
          </w:p>
        </w:tc>
        <w:tc>
          <w:tcPr>
            <w:tcW w:w="2409" w:type="dxa"/>
            <w:tcMar>
              <w:top w:w="55" w:type="dxa"/>
              <w:left w:w="55" w:type="dxa"/>
              <w:bottom w:w="55" w:type="dxa"/>
              <w:right w:w="55" w:type="dxa"/>
            </w:tcMar>
          </w:tcPr>
          <w:p w14:paraId="26D277CE" w14:textId="77777777" w:rsidR="00901EA1" w:rsidRDefault="00085175">
            <w:pPr>
              <w:spacing w:after="0" w:line="240" w:lineRule="auto"/>
              <w:jc w:val="left"/>
            </w:pPr>
            <w:r>
              <w:rPr>
                <w:sz w:val="17"/>
              </w:rPr>
              <w:t>Automated verification candidate + manual review</w:t>
            </w:r>
          </w:p>
        </w:tc>
      </w:tr>
      <w:tr w:rsidR="00901EA1" w14:paraId="04205FB9" w14:textId="77777777">
        <w:trPr>
          <w:cantSplit/>
          <w:jc w:val="center"/>
        </w:trPr>
        <w:tc>
          <w:tcPr>
            <w:tcW w:w="878" w:type="dxa"/>
            <w:tcMar>
              <w:top w:w="55" w:type="dxa"/>
              <w:left w:w="55" w:type="dxa"/>
              <w:bottom w:w="55" w:type="dxa"/>
              <w:right w:w="55" w:type="dxa"/>
            </w:tcMar>
          </w:tcPr>
          <w:p w14:paraId="1A2BAB49" w14:textId="77777777" w:rsidR="00901EA1" w:rsidRDefault="00085175">
            <w:pPr>
              <w:spacing w:after="0" w:line="240" w:lineRule="auto"/>
              <w:jc w:val="left"/>
            </w:pPr>
            <w:r>
              <w:rPr>
                <w:sz w:val="17"/>
              </w:rPr>
              <w:t>SIT-INT-002</w:t>
            </w:r>
          </w:p>
        </w:tc>
        <w:tc>
          <w:tcPr>
            <w:tcW w:w="822" w:type="dxa"/>
            <w:tcMar>
              <w:top w:w="55" w:type="dxa"/>
              <w:left w:w="55" w:type="dxa"/>
              <w:bottom w:w="55" w:type="dxa"/>
              <w:right w:w="55" w:type="dxa"/>
            </w:tcMar>
          </w:tcPr>
          <w:p w14:paraId="1856D0C9" w14:textId="77777777" w:rsidR="00901EA1" w:rsidRDefault="00085175">
            <w:pPr>
              <w:spacing w:after="0" w:line="240" w:lineRule="auto"/>
              <w:jc w:val="left"/>
            </w:pPr>
            <w:r>
              <w:rPr>
                <w:sz w:val="17"/>
              </w:rPr>
              <w:t>Integration</w:t>
            </w:r>
          </w:p>
        </w:tc>
        <w:tc>
          <w:tcPr>
            <w:tcW w:w="1332" w:type="dxa"/>
            <w:tcMar>
              <w:top w:w="55" w:type="dxa"/>
              <w:left w:w="55" w:type="dxa"/>
              <w:bottom w:w="55" w:type="dxa"/>
              <w:right w:w="55" w:type="dxa"/>
            </w:tcMar>
          </w:tcPr>
          <w:p w14:paraId="55946A83" w14:textId="77777777" w:rsidR="00901EA1" w:rsidRDefault="00085175">
            <w:pPr>
              <w:spacing w:after="0" w:line="240" w:lineRule="auto"/>
              <w:jc w:val="left"/>
            </w:pPr>
            <w:r>
              <w:rPr>
                <w:sz w:val="17"/>
              </w:rPr>
              <w:t>INT-002</w:t>
            </w:r>
          </w:p>
        </w:tc>
        <w:tc>
          <w:tcPr>
            <w:tcW w:w="1757" w:type="dxa"/>
            <w:tcMar>
              <w:top w:w="55" w:type="dxa"/>
              <w:left w:w="55" w:type="dxa"/>
              <w:bottom w:w="55" w:type="dxa"/>
              <w:right w:w="55" w:type="dxa"/>
            </w:tcMar>
          </w:tcPr>
          <w:p w14:paraId="39C705F9" w14:textId="77777777" w:rsidR="00901EA1" w:rsidRDefault="00085175">
            <w:pPr>
              <w:spacing w:after="0" w:line="240" w:lineRule="auto"/>
              <w:jc w:val="left"/>
            </w:pPr>
            <w:r>
              <w:rPr>
                <w:sz w:val="17"/>
              </w:rPr>
              <w:t>Authentication ↔ Session DB</w:t>
            </w:r>
          </w:p>
        </w:tc>
        <w:tc>
          <w:tcPr>
            <w:tcW w:w="4139" w:type="dxa"/>
            <w:tcMar>
              <w:top w:w="55" w:type="dxa"/>
              <w:left w:w="55" w:type="dxa"/>
              <w:bottom w:w="55" w:type="dxa"/>
              <w:right w:w="55" w:type="dxa"/>
            </w:tcMar>
          </w:tcPr>
          <w:p w14:paraId="233CE7E4" w14:textId="77777777" w:rsidR="00901EA1" w:rsidRDefault="00085175">
            <w:pPr>
              <w:spacing w:after="0" w:line="240" w:lineRule="auto"/>
              <w:jc w:val="left"/>
            </w:pPr>
            <w:r>
              <w:rPr>
                <w:sz w:val="17"/>
              </w:rPr>
              <w:t>Aktor/Komponen: AU. Verifikasi integrasi Authentication ↔ Session DB dengan data uji valid dan kondisi normal; pastikan pertukaran data/state antar komponen berjalan sesuai fungsi.</w:t>
            </w:r>
          </w:p>
        </w:tc>
        <w:tc>
          <w:tcPr>
            <w:tcW w:w="4139" w:type="dxa"/>
            <w:tcMar>
              <w:top w:w="55" w:type="dxa"/>
              <w:left w:w="55" w:type="dxa"/>
              <w:bottom w:w="55" w:type="dxa"/>
              <w:right w:w="55" w:type="dxa"/>
            </w:tcMar>
          </w:tcPr>
          <w:p w14:paraId="7298E5C6" w14:textId="77777777" w:rsidR="00901EA1" w:rsidRDefault="00085175">
            <w:pPr>
              <w:spacing w:after="0" w:line="240" w:lineRule="auto"/>
              <w:jc w:val="left"/>
            </w:pPr>
            <w:r>
              <w:rPr>
                <w:sz w:val="17"/>
              </w:rPr>
              <w:t>Membentuk dan menjaga session pengguna berjalan konsisten tanpa kehilangan data, duplikasi tidak semestinya, atau akses di luar kewenangan.</w:t>
            </w:r>
          </w:p>
        </w:tc>
        <w:tc>
          <w:tcPr>
            <w:tcW w:w="2409" w:type="dxa"/>
            <w:tcMar>
              <w:top w:w="55" w:type="dxa"/>
              <w:left w:w="55" w:type="dxa"/>
              <w:bottom w:w="55" w:type="dxa"/>
              <w:right w:w="55" w:type="dxa"/>
            </w:tcMar>
          </w:tcPr>
          <w:p w14:paraId="6EB3D5DD" w14:textId="77777777" w:rsidR="00901EA1" w:rsidRDefault="00085175">
            <w:pPr>
              <w:spacing w:after="0" w:line="240" w:lineRule="auto"/>
              <w:jc w:val="left"/>
            </w:pPr>
            <w:r>
              <w:rPr>
                <w:sz w:val="17"/>
              </w:rPr>
              <w:t>Automated verification candidate + manual review</w:t>
            </w:r>
          </w:p>
        </w:tc>
      </w:tr>
      <w:tr w:rsidR="00901EA1" w14:paraId="610E9032" w14:textId="77777777">
        <w:trPr>
          <w:cantSplit/>
          <w:jc w:val="center"/>
        </w:trPr>
        <w:tc>
          <w:tcPr>
            <w:tcW w:w="878" w:type="dxa"/>
            <w:tcMar>
              <w:top w:w="55" w:type="dxa"/>
              <w:left w:w="55" w:type="dxa"/>
              <w:bottom w:w="55" w:type="dxa"/>
              <w:right w:w="55" w:type="dxa"/>
            </w:tcMar>
          </w:tcPr>
          <w:p w14:paraId="6904E6FD" w14:textId="77777777" w:rsidR="00901EA1" w:rsidRDefault="00085175">
            <w:pPr>
              <w:spacing w:after="0" w:line="240" w:lineRule="auto"/>
              <w:jc w:val="left"/>
            </w:pPr>
            <w:r>
              <w:rPr>
                <w:sz w:val="17"/>
              </w:rPr>
              <w:t>SIT-INT-003</w:t>
            </w:r>
          </w:p>
        </w:tc>
        <w:tc>
          <w:tcPr>
            <w:tcW w:w="822" w:type="dxa"/>
            <w:tcMar>
              <w:top w:w="55" w:type="dxa"/>
              <w:left w:w="55" w:type="dxa"/>
              <w:bottom w:w="55" w:type="dxa"/>
              <w:right w:w="55" w:type="dxa"/>
            </w:tcMar>
          </w:tcPr>
          <w:p w14:paraId="7C1E6D3F" w14:textId="77777777" w:rsidR="00901EA1" w:rsidRDefault="00085175">
            <w:pPr>
              <w:spacing w:after="0" w:line="240" w:lineRule="auto"/>
              <w:jc w:val="left"/>
            </w:pPr>
            <w:r>
              <w:rPr>
                <w:sz w:val="17"/>
              </w:rPr>
              <w:t>Integration</w:t>
            </w:r>
          </w:p>
        </w:tc>
        <w:tc>
          <w:tcPr>
            <w:tcW w:w="1332" w:type="dxa"/>
            <w:tcMar>
              <w:top w:w="55" w:type="dxa"/>
              <w:left w:w="55" w:type="dxa"/>
              <w:bottom w:w="55" w:type="dxa"/>
              <w:right w:w="55" w:type="dxa"/>
            </w:tcMar>
          </w:tcPr>
          <w:p w14:paraId="3651F4F6" w14:textId="77777777" w:rsidR="00901EA1" w:rsidRDefault="00085175">
            <w:pPr>
              <w:spacing w:after="0" w:line="240" w:lineRule="auto"/>
              <w:jc w:val="left"/>
            </w:pPr>
            <w:r>
              <w:rPr>
                <w:sz w:val="17"/>
              </w:rPr>
              <w:t>INT-003</w:t>
            </w:r>
          </w:p>
        </w:tc>
        <w:tc>
          <w:tcPr>
            <w:tcW w:w="1757" w:type="dxa"/>
            <w:tcMar>
              <w:top w:w="55" w:type="dxa"/>
              <w:left w:w="55" w:type="dxa"/>
              <w:bottom w:w="55" w:type="dxa"/>
              <w:right w:w="55" w:type="dxa"/>
            </w:tcMar>
          </w:tcPr>
          <w:p w14:paraId="012F4A94" w14:textId="77777777" w:rsidR="00901EA1" w:rsidRDefault="00085175">
            <w:pPr>
              <w:spacing w:after="0" w:line="240" w:lineRule="auto"/>
              <w:jc w:val="left"/>
            </w:pPr>
            <w:r>
              <w:rPr>
                <w:sz w:val="17"/>
              </w:rPr>
              <w:t>Role middleware ↔ User/Role DB</w:t>
            </w:r>
          </w:p>
        </w:tc>
        <w:tc>
          <w:tcPr>
            <w:tcW w:w="4139" w:type="dxa"/>
            <w:tcMar>
              <w:top w:w="55" w:type="dxa"/>
              <w:left w:w="55" w:type="dxa"/>
              <w:bottom w:w="55" w:type="dxa"/>
              <w:right w:w="55" w:type="dxa"/>
            </w:tcMar>
          </w:tcPr>
          <w:p w14:paraId="0E4CAEA4" w14:textId="77777777" w:rsidR="00901EA1" w:rsidRDefault="00085175">
            <w:pPr>
              <w:spacing w:after="0" w:line="240" w:lineRule="auto"/>
              <w:jc w:val="left"/>
            </w:pPr>
            <w:r>
              <w:rPr>
                <w:sz w:val="17"/>
              </w:rPr>
              <w:t>Aktor/Komponen: AU/USR. Verifikasi integrasi Role middleware ↔ User/Role DB dengan data uji valid dan kondisi normal; pastikan pertukaran data/state antar komponen berjalan sesuai fungsi.</w:t>
            </w:r>
          </w:p>
        </w:tc>
        <w:tc>
          <w:tcPr>
            <w:tcW w:w="4139" w:type="dxa"/>
            <w:tcMar>
              <w:top w:w="55" w:type="dxa"/>
              <w:left w:w="55" w:type="dxa"/>
              <w:bottom w:w="55" w:type="dxa"/>
              <w:right w:w="55" w:type="dxa"/>
            </w:tcMar>
          </w:tcPr>
          <w:p w14:paraId="2ED476C3" w14:textId="77777777" w:rsidR="00901EA1" w:rsidRDefault="00085175">
            <w:pPr>
              <w:spacing w:after="0" w:line="240" w:lineRule="auto"/>
              <w:jc w:val="left"/>
            </w:pPr>
            <w:r>
              <w:rPr>
                <w:sz w:val="17"/>
              </w:rPr>
              <w:t>Membatasi route berdasarkan role berjalan konsisten tanpa kehilangan data, duplikasi tidak semestinya, atau akses di luar kewenangan.</w:t>
            </w:r>
          </w:p>
        </w:tc>
        <w:tc>
          <w:tcPr>
            <w:tcW w:w="2409" w:type="dxa"/>
            <w:tcMar>
              <w:top w:w="55" w:type="dxa"/>
              <w:left w:w="55" w:type="dxa"/>
              <w:bottom w:w="55" w:type="dxa"/>
              <w:right w:w="55" w:type="dxa"/>
            </w:tcMar>
          </w:tcPr>
          <w:p w14:paraId="27DCEA20" w14:textId="77777777" w:rsidR="00901EA1" w:rsidRDefault="00085175">
            <w:pPr>
              <w:spacing w:after="0" w:line="240" w:lineRule="auto"/>
              <w:jc w:val="left"/>
            </w:pPr>
            <w:r>
              <w:rPr>
                <w:sz w:val="17"/>
              </w:rPr>
              <w:t>Automated verification candidate + manual review</w:t>
            </w:r>
          </w:p>
        </w:tc>
      </w:tr>
      <w:tr w:rsidR="00901EA1" w14:paraId="2CBC25B4" w14:textId="77777777">
        <w:trPr>
          <w:cantSplit/>
          <w:jc w:val="center"/>
        </w:trPr>
        <w:tc>
          <w:tcPr>
            <w:tcW w:w="878" w:type="dxa"/>
            <w:tcMar>
              <w:top w:w="55" w:type="dxa"/>
              <w:left w:w="55" w:type="dxa"/>
              <w:bottom w:w="55" w:type="dxa"/>
              <w:right w:w="55" w:type="dxa"/>
            </w:tcMar>
          </w:tcPr>
          <w:p w14:paraId="06BECA10" w14:textId="77777777" w:rsidR="00901EA1" w:rsidRDefault="00085175">
            <w:pPr>
              <w:spacing w:after="0" w:line="240" w:lineRule="auto"/>
              <w:jc w:val="left"/>
            </w:pPr>
            <w:r>
              <w:rPr>
                <w:sz w:val="17"/>
              </w:rPr>
              <w:t>SIT-INT-004</w:t>
            </w:r>
          </w:p>
        </w:tc>
        <w:tc>
          <w:tcPr>
            <w:tcW w:w="822" w:type="dxa"/>
            <w:tcMar>
              <w:top w:w="55" w:type="dxa"/>
              <w:left w:w="55" w:type="dxa"/>
              <w:bottom w:w="55" w:type="dxa"/>
              <w:right w:w="55" w:type="dxa"/>
            </w:tcMar>
          </w:tcPr>
          <w:p w14:paraId="605A7538" w14:textId="77777777" w:rsidR="00901EA1" w:rsidRDefault="00085175">
            <w:pPr>
              <w:spacing w:after="0" w:line="240" w:lineRule="auto"/>
              <w:jc w:val="left"/>
            </w:pPr>
            <w:r>
              <w:rPr>
                <w:sz w:val="17"/>
              </w:rPr>
              <w:t>Integration</w:t>
            </w:r>
          </w:p>
        </w:tc>
        <w:tc>
          <w:tcPr>
            <w:tcW w:w="1332" w:type="dxa"/>
            <w:tcMar>
              <w:top w:w="55" w:type="dxa"/>
              <w:left w:w="55" w:type="dxa"/>
              <w:bottom w:w="55" w:type="dxa"/>
              <w:right w:w="55" w:type="dxa"/>
            </w:tcMar>
          </w:tcPr>
          <w:p w14:paraId="094FC209" w14:textId="77777777" w:rsidR="00901EA1" w:rsidRDefault="00085175">
            <w:pPr>
              <w:spacing w:after="0" w:line="240" w:lineRule="auto"/>
              <w:jc w:val="left"/>
            </w:pPr>
            <w:r>
              <w:rPr>
                <w:sz w:val="17"/>
              </w:rPr>
              <w:t>INT-004</w:t>
            </w:r>
          </w:p>
        </w:tc>
        <w:tc>
          <w:tcPr>
            <w:tcW w:w="1757" w:type="dxa"/>
            <w:tcMar>
              <w:top w:w="55" w:type="dxa"/>
              <w:left w:w="55" w:type="dxa"/>
              <w:bottom w:w="55" w:type="dxa"/>
              <w:right w:w="55" w:type="dxa"/>
            </w:tcMar>
          </w:tcPr>
          <w:p w14:paraId="53D37AD5" w14:textId="77777777" w:rsidR="00901EA1" w:rsidRDefault="00085175">
            <w:pPr>
              <w:spacing w:after="0" w:line="240" w:lineRule="auto"/>
              <w:jc w:val="left"/>
            </w:pPr>
            <w:r>
              <w:rPr>
                <w:sz w:val="17"/>
              </w:rPr>
              <w:t>Controller/Service ↔ Eloquent DB</w:t>
            </w:r>
          </w:p>
        </w:tc>
        <w:tc>
          <w:tcPr>
            <w:tcW w:w="4139" w:type="dxa"/>
            <w:tcMar>
              <w:top w:w="55" w:type="dxa"/>
              <w:left w:w="55" w:type="dxa"/>
              <w:bottom w:w="55" w:type="dxa"/>
              <w:right w:w="55" w:type="dxa"/>
            </w:tcMar>
          </w:tcPr>
          <w:p w14:paraId="731C139E" w14:textId="77777777" w:rsidR="00901EA1" w:rsidRDefault="00085175">
            <w:pPr>
              <w:spacing w:after="0" w:line="240" w:lineRule="auto"/>
              <w:jc w:val="left"/>
            </w:pPr>
            <w:r>
              <w:rPr>
                <w:sz w:val="17"/>
              </w:rPr>
              <w:t>Aktor/Komponen: Semua. Verifikasi integrasi Controller/Service ↔ Eloquent DB dengan data uji valid dan kondisi normal; pastikan pertukaran data/state antar komponen berjalan sesuai fungsi.</w:t>
            </w:r>
          </w:p>
        </w:tc>
        <w:tc>
          <w:tcPr>
            <w:tcW w:w="4139" w:type="dxa"/>
            <w:tcMar>
              <w:top w:w="55" w:type="dxa"/>
              <w:left w:w="55" w:type="dxa"/>
              <w:bottom w:w="55" w:type="dxa"/>
              <w:right w:w="55" w:type="dxa"/>
            </w:tcMar>
          </w:tcPr>
          <w:p w14:paraId="1729973A" w14:textId="77777777" w:rsidR="00901EA1" w:rsidRDefault="00085175">
            <w:pPr>
              <w:spacing w:after="0" w:line="240" w:lineRule="auto"/>
              <w:jc w:val="left"/>
            </w:pPr>
            <w:r>
              <w:rPr>
                <w:sz w:val="17"/>
              </w:rPr>
              <w:t>Persistensi domain dan transaction berjalan konsisten tanpa kehilangan data, duplikasi tidak semestinya, atau akses di luar kewenangan.</w:t>
            </w:r>
          </w:p>
        </w:tc>
        <w:tc>
          <w:tcPr>
            <w:tcW w:w="2409" w:type="dxa"/>
            <w:tcMar>
              <w:top w:w="55" w:type="dxa"/>
              <w:left w:w="55" w:type="dxa"/>
              <w:bottom w:w="55" w:type="dxa"/>
              <w:right w:w="55" w:type="dxa"/>
            </w:tcMar>
          </w:tcPr>
          <w:p w14:paraId="319B453E" w14:textId="77777777" w:rsidR="00901EA1" w:rsidRDefault="00085175">
            <w:pPr>
              <w:spacing w:after="0" w:line="240" w:lineRule="auto"/>
              <w:jc w:val="left"/>
            </w:pPr>
            <w:r>
              <w:rPr>
                <w:sz w:val="17"/>
              </w:rPr>
              <w:t>Automated verification candidate + manual review</w:t>
            </w:r>
          </w:p>
        </w:tc>
      </w:tr>
      <w:tr w:rsidR="00901EA1" w14:paraId="3E705E6B" w14:textId="77777777">
        <w:trPr>
          <w:cantSplit/>
          <w:jc w:val="center"/>
        </w:trPr>
        <w:tc>
          <w:tcPr>
            <w:tcW w:w="878" w:type="dxa"/>
            <w:tcMar>
              <w:top w:w="55" w:type="dxa"/>
              <w:left w:w="55" w:type="dxa"/>
              <w:bottom w:w="55" w:type="dxa"/>
              <w:right w:w="55" w:type="dxa"/>
            </w:tcMar>
          </w:tcPr>
          <w:p w14:paraId="48FF3D7C" w14:textId="77777777" w:rsidR="00901EA1" w:rsidRDefault="00085175">
            <w:pPr>
              <w:spacing w:after="0" w:line="240" w:lineRule="auto"/>
              <w:jc w:val="left"/>
            </w:pPr>
            <w:r>
              <w:rPr>
                <w:sz w:val="17"/>
              </w:rPr>
              <w:t>SIT-INT-005</w:t>
            </w:r>
          </w:p>
        </w:tc>
        <w:tc>
          <w:tcPr>
            <w:tcW w:w="822" w:type="dxa"/>
            <w:tcMar>
              <w:top w:w="55" w:type="dxa"/>
              <w:left w:w="55" w:type="dxa"/>
              <w:bottom w:w="55" w:type="dxa"/>
              <w:right w:w="55" w:type="dxa"/>
            </w:tcMar>
          </w:tcPr>
          <w:p w14:paraId="02E6A8C0" w14:textId="77777777" w:rsidR="00901EA1" w:rsidRDefault="00085175">
            <w:pPr>
              <w:spacing w:after="0" w:line="240" w:lineRule="auto"/>
              <w:jc w:val="left"/>
            </w:pPr>
            <w:r>
              <w:rPr>
                <w:sz w:val="17"/>
              </w:rPr>
              <w:t>Integration</w:t>
            </w:r>
          </w:p>
        </w:tc>
        <w:tc>
          <w:tcPr>
            <w:tcW w:w="1332" w:type="dxa"/>
            <w:tcMar>
              <w:top w:w="55" w:type="dxa"/>
              <w:left w:w="55" w:type="dxa"/>
              <w:bottom w:w="55" w:type="dxa"/>
              <w:right w:w="55" w:type="dxa"/>
            </w:tcMar>
          </w:tcPr>
          <w:p w14:paraId="65E47409" w14:textId="77777777" w:rsidR="00901EA1" w:rsidRDefault="00085175">
            <w:pPr>
              <w:spacing w:after="0" w:line="240" w:lineRule="auto"/>
              <w:jc w:val="left"/>
            </w:pPr>
            <w:r>
              <w:rPr>
                <w:sz w:val="17"/>
              </w:rPr>
              <w:t>INT-005</w:t>
            </w:r>
          </w:p>
        </w:tc>
        <w:tc>
          <w:tcPr>
            <w:tcW w:w="1757" w:type="dxa"/>
            <w:tcMar>
              <w:top w:w="55" w:type="dxa"/>
              <w:left w:w="55" w:type="dxa"/>
              <w:bottom w:w="55" w:type="dxa"/>
              <w:right w:w="55" w:type="dxa"/>
            </w:tcMar>
          </w:tcPr>
          <w:p w14:paraId="08447682" w14:textId="77777777" w:rsidR="00901EA1" w:rsidRDefault="00085175">
            <w:pPr>
              <w:spacing w:after="0" w:line="240" w:lineRule="auto"/>
              <w:jc w:val="left"/>
            </w:pPr>
            <w:r>
              <w:rPr>
                <w:sz w:val="17"/>
              </w:rPr>
              <w:t>Public/local file storage</w:t>
            </w:r>
          </w:p>
        </w:tc>
        <w:tc>
          <w:tcPr>
            <w:tcW w:w="4139" w:type="dxa"/>
            <w:tcMar>
              <w:top w:w="55" w:type="dxa"/>
              <w:left w:w="55" w:type="dxa"/>
              <w:bottom w:w="55" w:type="dxa"/>
              <w:right w:w="55" w:type="dxa"/>
            </w:tcMar>
          </w:tcPr>
          <w:p w14:paraId="45831FA9" w14:textId="77777777" w:rsidR="00901EA1" w:rsidRDefault="00085175">
            <w:pPr>
              <w:spacing w:after="0" w:line="240" w:lineRule="auto"/>
              <w:jc w:val="left"/>
            </w:pPr>
            <w:r>
              <w:rPr>
                <w:sz w:val="17"/>
              </w:rPr>
              <w:t>Aktor/Komponen: KON/LMS/PRS/KEU/RAP/AU. Verifikasi integrasi Public/local file storage dengan data uji valid dan kondisi normal; pastikan pertukaran data/state antar komponen berjalan sesuai fungsi.</w:t>
            </w:r>
          </w:p>
        </w:tc>
        <w:tc>
          <w:tcPr>
            <w:tcW w:w="4139" w:type="dxa"/>
            <w:tcMar>
              <w:top w:w="55" w:type="dxa"/>
              <w:left w:w="55" w:type="dxa"/>
              <w:bottom w:w="55" w:type="dxa"/>
              <w:right w:w="55" w:type="dxa"/>
            </w:tcMar>
          </w:tcPr>
          <w:p w14:paraId="52626658" w14:textId="77777777" w:rsidR="00901EA1" w:rsidRDefault="00085175">
            <w:pPr>
              <w:spacing w:after="0" w:line="240" w:lineRule="auto"/>
              <w:jc w:val="left"/>
            </w:pPr>
            <w:r>
              <w:rPr>
                <w:sz w:val="17"/>
              </w:rPr>
              <w:t>Upload, preview, download dan file temporer berjalan konsisten tanpa kehilangan data, duplikasi tidak semestinya, atau akses di luar kewenangan.</w:t>
            </w:r>
          </w:p>
        </w:tc>
        <w:tc>
          <w:tcPr>
            <w:tcW w:w="2409" w:type="dxa"/>
            <w:tcMar>
              <w:top w:w="55" w:type="dxa"/>
              <w:left w:w="55" w:type="dxa"/>
              <w:bottom w:w="55" w:type="dxa"/>
              <w:right w:w="55" w:type="dxa"/>
            </w:tcMar>
          </w:tcPr>
          <w:p w14:paraId="23FD108B" w14:textId="77777777" w:rsidR="00901EA1" w:rsidRDefault="00085175">
            <w:pPr>
              <w:spacing w:after="0" w:line="240" w:lineRule="auto"/>
              <w:jc w:val="left"/>
            </w:pPr>
            <w:r>
              <w:rPr>
                <w:sz w:val="17"/>
              </w:rPr>
              <w:t>Automated verification candidate + manual review</w:t>
            </w:r>
          </w:p>
        </w:tc>
      </w:tr>
      <w:tr w:rsidR="00901EA1" w14:paraId="3118A58B" w14:textId="77777777">
        <w:trPr>
          <w:cantSplit/>
          <w:jc w:val="center"/>
        </w:trPr>
        <w:tc>
          <w:tcPr>
            <w:tcW w:w="878" w:type="dxa"/>
            <w:tcMar>
              <w:top w:w="55" w:type="dxa"/>
              <w:left w:w="55" w:type="dxa"/>
              <w:bottom w:w="55" w:type="dxa"/>
              <w:right w:w="55" w:type="dxa"/>
            </w:tcMar>
          </w:tcPr>
          <w:p w14:paraId="77E2F201" w14:textId="77777777" w:rsidR="00901EA1" w:rsidRDefault="00085175">
            <w:pPr>
              <w:spacing w:after="0" w:line="240" w:lineRule="auto"/>
              <w:jc w:val="left"/>
            </w:pPr>
            <w:r>
              <w:rPr>
                <w:sz w:val="17"/>
              </w:rPr>
              <w:t>SIT-INT-006</w:t>
            </w:r>
          </w:p>
        </w:tc>
        <w:tc>
          <w:tcPr>
            <w:tcW w:w="822" w:type="dxa"/>
            <w:tcMar>
              <w:top w:w="55" w:type="dxa"/>
              <w:left w:w="55" w:type="dxa"/>
              <w:bottom w:w="55" w:type="dxa"/>
              <w:right w:w="55" w:type="dxa"/>
            </w:tcMar>
          </w:tcPr>
          <w:p w14:paraId="586B06F9" w14:textId="77777777" w:rsidR="00901EA1" w:rsidRDefault="00085175">
            <w:pPr>
              <w:spacing w:after="0" w:line="240" w:lineRule="auto"/>
              <w:jc w:val="left"/>
            </w:pPr>
            <w:r>
              <w:rPr>
                <w:sz w:val="17"/>
              </w:rPr>
              <w:t>Integration</w:t>
            </w:r>
          </w:p>
        </w:tc>
        <w:tc>
          <w:tcPr>
            <w:tcW w:w="1332" w:type="dxa"/>
            <w:tcMar>
              <w:top w:w="55" w:type="dxa"/>
              <w:left w:w="55" w:type="dxa"/>
              <w:bottom w:w="55" w:type="dxa"/>
              <w:right w:w="55" w:type="dxa"/>
            </w:tcMar>
          </w:tcPr>
          <w:p w14:paraId="1CF76CFB" w14:textId="77777777" w:rsidR="00901EA1" w:rsidRDefault="00085175">
            <w:pPr>
              <w:spacing w:after="0" w:line="240" w:lineRule="auto"/>
              <w:jc w:val="left"/>
            </w:pPr>
            <w:r>
              <w:rPr>
                <w:sz w:val="17"/>
              </w:rPr>
              <w:t>INT-006</w:t>
            </w:r>
          </w:p>
        </w:tc>
        <w:tc>
          <w:tcPr>
            <w:tcW w:w="1757" w:type="dxa"/>
            <w:tcMar>
              <w:top w:w="55" w:type="dxa"/>
              <w:left w:w="55" w:type="dxa"/>
              <w:bottom w:w="55" w:type="dxa"/>
              <w:right w:w="55" w:type="dxa"/>
            </w:tcMar>
          </w:tcPr>
          <w:p w14:paraId="5B1C8996" w14:textId="77777777" w:rsidR="00901EA1" w:rsidRDefault="00085175">
            <w:pPr>
              <w:spacing w:after="0" w:line="240" w:lineRule="auto"/>
              <w:jc w:val="left"/>
            </w:pPr>
            <w:r>
              <w:rPr>
                <w:sz w:val="17"/>
              </w:rPr>
              <w:t>Laravel Excel</w:t>
            </w:r>
          </w:p>
        </w:tc>
        <w:tc>
          <w:tcPr>
            <w:tcW w:w="4139" w:type="dxa"/>
            <w:tcMar>
              <w:top w:w="55" w:type="dxa"/>
              <w:left w:w="55" w:type="dxa"/>
              <w:bottom w:w="55" w:type="dxa"/>
              <w:right w:w="55" w:type="dxa"/>
            </w:tcMar>
          </w:tcPr>
          <w:p w14:paraId="70D7265E" w14:textId="77777777" w:rsidR="00901EA1" w:rsidRDefault="00085175">
            <w:pPr>
              <w:spacing w:after="0" w:line="240" w:lineRule="auto"/>
              <w:jc w:val="left"/>
            </w:pPr>
            <w:r>
              <w:rPr>
                <w:sz w:val="17"/>
              </w:rPr>
              <w:t>Aktor/Komponen: USR/ORG/AKD/KEU/PRS/NIL/LMS/RAP. Verifikasi integrasi Laravel Excel dengan data uji valid dan kondisi normal; pastikan pertukaran data/state antar komponen berjalan sesuai fungsi.</w:t>
            </w:r>
          </w:p>
        </w:tc>
        <w:tc>
          <w:tcPr>
            <w:tcW w:w="4139" w:type="dxa"/>
            <w:tcMar>
              <w:top w:w="55" w:type="dxa"/>
              <w:left w:w="55" w:type="dxa"/>
              <w:bottom w:w="55" w:type="dxa"/>
              <w:right w:w="55" w:type="dxa"/>
            </w:tcMar>
          </w:tcPr>
          <w:p w14:paraId="08E7CD0D" w14:textId="77777777" w:rsidR="00901EA1" w:rsidRDefault="00085175">
            <w:pPr>
              <w:spacing w:after="0" w:line="240" w:lineRule="auto"/>
              <w:jc w:val="left"/>
            </w:pPr>
            <w:r>
              <w:rPr>
                <w:sz w:val="17"/>
              </w:rPr>
              <w:t>Import/export spreadsheet berjalan konsisten tanpa kehilangan data, duplikasi tidak semestinya, atau akses di luar kewenangan.</w:t>
            </w:r>
          </w:p>
        </w:tc>
        <w:tc>
          <w:tcPr>
            <w:tcW w:w="2409" w:type="dxa"/>
            <w:tcMar>
              <w:top w:w="55" w:type="dxa"/>
              <w:left w:w="55" w:type="dxa"/>
              <w:bottom w:w="55" w:type="dxa"/>
              <w:right w:w="55" w:type="dxa"/>
            </w:tcMar>
          </w:tcPr>
          <w:p w14:paraId="3FB22A96" w14:textId="77777777" w:rsidR="00901EA1" w:rsidRDefault="00085175">
            <w:pPr>
              <w:spacing w:after="0" w:line="240" w:lineRule="auto"/>
              <w:jc w:val="left"/>
            </w:pPr>
            <w:r>
              <w:rPr>
                <w:sz w:val="17"/>
              </w:rPr>
              <w:t>Automated verification candidate + manual review</w:t>
            </w:r>
          </w:p>
        </w:tc>
      </w:tr>
      <w:tr w:rsidR="00901EA1" w14:paraId="2C013D47" w14:textId="77777777">
        <w:trPr>
          <w:cantSplit/>
          <w:jc w:val="center"/>
        </w:trPr>
        <w:tc>
          <w:tcPr>
            <w:tcW w:w="878" w:type="dxa"/>
            <w:tcMar>
              <w:top w:w="55" w:type="dxa"/>
              <w:left w:w="55" w:type="dxa"/>
              <w:bottom w:w="55" w:type="dxa"/>
              <w:right w:w="55" w:type="dxa"/>
            </w:tcMar>
          </w:tcPr>
          <w:p w14:paraId="1993924D" w14:textId="77777777" w:rsidR="00901EA1" w:rsidRDefault="00085175">
            <w:pPr>
              <w:spacing w:after="0" w:line="240" w:lineRule="auto"/>
              <w:jc w:val="left"/>
            </w:pPr>
            <w:r>
              <w:rPr>
                <w:sz w:val="17"/>
              </w:rPr>
              <w:t>SIT-INT-007</w:t>
            </w:r>
          </w:p>
        </w:tc>
        <w:tc>
          <w:tcPr>
            <w:tcW w:w="822" w:type="dxa"/>
            <w:tcMar>
              <w:top w:w="55" w:type="dxa"/>
              <w:left w:w="55" w:type="dxa"/>
              <w:bottom w:w="55" w:type="dxa"/>
              <w:right w:w="55" w:type="dxa"/>
            </w:tcMar>
          </w:tcPr>
          <w:p w14:paraId="4D604E6B" w14:textId="77777777" w:rsidR="00901EA1" w:rsidRDefault="00085175">
            <w:pPr>
              <w:spacing w:after="0" w:line="240" w:lineRule="auto"/>
              <w:jc w:val="left"/>
            </w:pPr>
            <w:r>
              <w:rPr>
                <w:sz w:val="17"/>
              </w:rPr>
              <w:t>Integration</w:t>
            </w:r>
          </w:p>
        </w:tc>
        <w:tc>
          <w:tcPr>
            <w:tcW w:w="1332" w:type="dxa"/>
            <w:tcMar>
              <w:top w:w="55" w:type="dxa"/>
              <w:left w:w="55" w:type="dxa"/>
              <w:bottom w:w="55" w:type="dxa"/>
              <w:right w:w="55" w:type="dxa"/>
            </w:tcMar>
          </w:tcPr>
          <w:p w14:paraId="02AD2C6D" w14:textId="77777777" w:rsidR="00901EA1" w:rsidRDefault="00085175">
            <w:pPr>
              <w:spacing w:after="0" w:line="240" w:lineRule="auto"/>
              <w:jc w:val="left"/>
            </w:pPr>
            <w:r>
              <w:rPr>
                <w:sz w:val="17"/>
              </w:rPr>
              <w:t>INT-007</w:t>
            </w:r>
          </w:p>
        </w:tc>
        <w:tc>
          <w:tcPr>
            <w:tcW w:w="1757" w:type="dxa"/>
            <w:tcMar>
              <w:top w:w="55" w:type="dxa"/>
              <w:left w:w="55" w:type="dxa"/>
              <w:bottom w:w="55" w:type="dxa"/>
              <w:right w:w="55" w:type="dxa"/>
            </w:tcMar>
          </w:tcPr>
          <w:p w14:paraId="488E0500" w14:textId="77777777" w:rsidR="00901EA1" w:rsidRDefault="00085175">
            <w:pPr>
              <w:spacing w:after="0" w:line="240" w:lineRule="auto"/>
              <w:jc w:val="left"/>
            </w:pPr>
            <w:r>
              <w:rPr>
                <w:sz w:val="17"/>
              </w:rPr>
              <w:t>DOMPDF</w:t>
            </w:r>
          </w:p>
        </w:tc>
        <w:tc>
          <w:tcPr>
            <w:tcW w:w="4139" w:type="dxa"/>
            <w:tcMar>
              <w:top w:w="55" w:type="dxa"/>
              <w:left w:w="55" w:type="dxa"/>
              <w:bottom w:w="55" w:type="dxa"/>
              <w:right w:w="55" w:type="dxa"/>
            </w:tcMar>
          </w:tcPr>
          <w:p w14:paraId="0B629BB6" w14:textId="77777777" w:rsidR="00901EA1" w:rsidRDefault="00085175">
            <w:pPr>
              <w:spacing w:after="0" w:line="240" w:lineRule="auto"/>
              <w:jc w:val="left"/>
            </w:pPr>
            <w:r>
              <w:rPr>
                <w:sz w:val="17"/>
              </w:rPr>
              <w:t>Aktor/Komponen: AKD/KEU/RAP/SWA. Verifikasi integrasi DOMPDF dengan data uji valid dan kondisi normal; pastikan pertukaran data/state antar komponen berjalan sesuai fungsi.</w:t>
            </w:r>
          </w:p>
        </w:tc>
        <w:tc>
          <w:tcPr>
            <w:tcW w:w="4139" w:type="dxa"/>
            <w:tcMar>
              <w:top w:w="55" w:type="dxa"/>
              <w:left w:w="55" w:type="dxa"/>
              <w:bottom w:w="55" w:type="dxa"/>
              <w:right w:w="55" w:type="dxa"/>
            </w:tcMar>
          </w:tcPr>
          <w:p w14:paraId="60FC3CE7" w14:textId="77777777" w:rsidR="00901EA1" w:rsidRDefault="00085175">
            <w:pPr>
              <w:spacing w:after="0" w:line="240" w:lineRule="auto"/>
              <w:jc w:val="left"/>
            </w:pPr>
            <w:r>
              <w:rPr>
                <w:sz w:val="17"/>
              </w:rPr>
              <w:t>Cetak PDF laporan, bukti dan rapor berjalan konsisten tanpa kehilangan data, duplikasi tidak semestinya, atau akses di luar kewenangan.</w:t>
            </w:r>
          </w:p>
        </w:tc>
        <w:tc>
          <w:tcPr>
            <w:tcW w:w="2409" w:type="dxa"/>
            <w:tcMar>
              <w:top w:w="55" w:type="dxa"/>
              <w:left w:w="55" w:type="dxa"/>
              <w:bottom w:w="55" w:type="dxa"/>
              <w:right w:w="55" w:type="dxa"/>
            </w:tcMar>
          </w:tcPr>
          <w:p w14:paraId="47B95511" w14:textId="77777777" w:rsidR="00901EA1" w:rsidRDefault="00085175">
            <w:pPr>
              <w:spacing w:after="0" w:line="240" w:lineRule="auto"/>
              <w:jc w:val="left"/>
            </w:pPr>
            <w:r>
              <w:rPr>
                <w:sz w:val="17"/>
              </w:rPr>
              <w:t>Automated verification candidate + manual review</w:t>
            </w:r>
          </w:p>
        </w:tc>
      </w:tr>
      <w:tr w:rsidR="00901EA1" w14:paraId="7BFB1C38" w14:textId="77777777">
        <w:trPr>
          <w:cantSplit/>
          <w:jc w:val="center"/>
        </w:trPr>
        <w:tc>
          <w:tcPr>
            <w:tcW w:w="878" w:type="dxa"/>
            <w:tcMar>
              <w:top w:w="55" w:type="dxa"/>
              <w:left w:w="55" w:type="dxa"/>
              <w:bottom w:w="55" w:type="dxa"/>
              <w:right w:w="55" w:type="dxa"/>
            </w:tcMar>
          </w:tcPr>
          <w:p w14:paraId="469886F0" w14:textId="77777777" w:rsidR="00901EA1" w:rsidRDefault="00085175">
            <w:pPr>
              <w:spacing w:after="0" w:line="240" w:lineRule="auto"/>
              <w:jc w:val="left"/>
            </w:pPr>
            <w:r>
              <w:rPr>
                <w:sz w:val="17"/>
              </w:rPr>
              <w:t>SIT-INT-008</w:t>
            </w:r>
          </w:p>
        </w:tc>
        <w:tc>
          <w:tcPr>
            <w:tcW w:w="822" w:type="dxa"/>
            <w:tcMar>
              <w:top w:w="55" w:type="dxa"/>
              <w:left w:w="55" w:type="dxa"/>
              <w:bottom w:w="55" w:type="dxa"/>
              <w:right w:w="55" w:type="dxa"/>
            </w:tcMar>
          </w:tcPr>
          <w:p w14:paraId="647D7D3A" w14:textId="77777777" w:rsidR="00901EA1" w:rsidRDefault="00085175">
            <w:pPr>
              <w:spacing w:after="0" w:line="240" w:lineRule="auto"/>
              <w:jc w:val="left"/>
            </w:pPr>
            <w:r>
              <w:rPr>
                <w:sz w:val="17"/>
              </w:rPr>
              <w:t>Integration</w:t>
            </w:r>
          </w:p>
        </w:tc>
        <w:tc>
          <w:tcPr>
            <w:tcW w:w="1332" w:type="dxa"/>
            <w:tcMar>
              <w:top w:w="55" w:type="dxa"/>
              <w:left w:w="55" w:type="dxa"/>
              <w:bottom w:w="55" w:type="dxa"/>
              <w:right w:w="55" w:type="dxa"/>
            </w:tcMar>
          </w:tcPr>
          <w:p w14:paraId="3D3A0452" w14:textId="77777777" w:rsidR="00901EA1" w:rsidRDefault="00085175">
            <w:pPr>
              <w:spacing w:after="0" w:line="240" w:lineRule="auto"/>
              <w:jc w:val="left"/>
            </w:pPr>
            <w:r>
              <w:rPr>
                <w:sz w:val="17"/>
              </w:rPr>
              <w:t>INT-008</w:t>
            </w:r>
          </w:p>
        </w:tc>
        <w:tc>
          <w:tcPr>
            <w:tcW w:w="1757" w:type="dxa"/>
            <w:tcMar>
              <w:top w:w="55" w:type="dxa"/>
              <w:left w:w="55" w:type="dxa"/>
              <w:bottom w:w="55" w:type="dxa"/>
              <w:right w:w="55" w:type="dxa"/>
            </w:tcMar>
          </w:tcPr>
          <w:p w14:paraId="75C486FE" w14:textId="77777777" w:rsidR="00901EA1" w:rsidRDefault="00085175">
            <w:pPr>
              <w:spacing w:after="0" w:line="240" w:lineRule="auto"/>
              <w:jc w:val="left"/>
            </w:pPr>
            <w:r>
              <w:rPr>
                <w:sz w:val="17"/>
              </w:rPr>
              <w:t>Midtrans Snap/Transaction API</w:t>
            </w:r>
          </w:p>
        </w:tc>
        <w:tc>
          <w:tcPr>
            <w:tcW w:w="4139" w:type="dxa"/>
            <w:tcMar>
              <w:top w:w="55" w:type="dxa"/>
              <w:left w:w="55" w:type="dxa"/>
              <w:bottom w:w="55" w:type="dxa"/>
              <w:right w:w="55" w:type="dxa"/>
            </w:tcMar>
          </w:tcPr>
          <w:p w14:paraId="0F7BA9E0" w14:textId="77777777" w:rsidR="00901EA1" w:rsidRDefault="00085175">
            <w:pPr>
              <w:spacing w:after="0" w:line="240" w:lineRule="auto"/>
              <w:jc w:val="left"/>
            </w:pPr>
            <w:r>
              <w:rPr>
                <w:sz w:val="17"/>
              </w:rPr>
              <w:t>Aktor/Komponen: KEU/WLS. Verifikasi integrasi Midtrans Snap/Transaction API dengan data uji valid dan kondisi normal; pastikan pertukaran data/state antar komponen berjalan sesuai fungsi.</w:t>
            </w:r>
          </w:p>
        </w:tc>
        <w:tc>
          <w:tcPr>
            <w:tcW w:w="4139" w:type="dxa"/>
            <w:tcMar>
              <w:top w:w="55" w:type="dxa"/>
              <w:left w:w="55" w:type="dxa"/>
              <w:bottom w:w="55" w:type="dxa"/>
              <w:right w:w="55" w:type="dxa"/>
            </w:tcMar>
          </w:tcPr>
          <w:p w14:paraId="1630A38F" w14:textId="77777777" w:rsidR="00901EA1" w:rsidRDefault="00085175">
            <w:pPr>
              <w:spacing w:after="0" w:line="240" w:lineRule="auto"/>
              <w:jc w:val="left"/>
            </w:pPr>
            <w:r>
              <w:rPr>
                <w:sz w:val="17"/>
              </w:rPr>
              <w:t>Pembayaran online dan lookup status berjalan konsisten tanpa kehilangan data, duplikasi tidak semestinya, atau akses di luar kewenangan.</w:t>
            </w:r>
          </w:p>
        </w:tc>
        <w:tc>
          <w:tcPr>
            <w:tcW w:w="2409" w:type="dxa"/>
            <w:tcMar>
              <w:top w:w="55" w:type="dxa"/>
              <w:left w:w="55" w:type="dxa"/>
              <w:bottom w:w="55" w:type="dxa"/>
              <w:right w:w="55" w:type="dxa"/>
            </w:tcMar>
          </w:tcPr>
          <w:p w14:paraId="62FF6CBB" w14:textId="77777777" w:rsidR="00901EA1" w:rsidRDefault="00085175">
            <w:pPr>
              <w:spacing w:after="0" w:line="240" w:lineRule="auto"/>
              <w:jc w:val="left"/>
            </w:pPr>
            <w:r>
              <w:rPr>
                <w:sz w:val="17"/>
              </w:rPr>
              <w:t>Automated/API test + Midtrans sandbox</w:t>
            </w:r>
          </w:p>
        </w:tc>
      </w:tr>
      <w:tr w:rsidR="00901EA1" w14:paraId="31165B88" w14:textId="77777777">
        <w:trPr>
          <w:cantSplit/>
          <w:jc w:val="center"/>
        </w:trPr>
        <w:tc>
          <w:tcPr>
            <w:tcW w:w="878" w:type="dxa"/>
            <w:tcMar>
              <w:top w:w="55" w:type="dxa"/>
              <w:left w:w="55" w:type="dxa"/>
              <w:bottom w:w="55" w:type="dxa"/>
              <w:right w:w="55" w:type="dxa"/>
            </w:tcMar>
          </w:tcPr>
          <w:p w14:paraId="6B768BD3" w14:textId="77777777" w:rsidR="00901EA1" w:rsidRDefault="00085175">
            <w:pPr>
              <w:spacing w:after="0" w:line="240" w:lineRule="auto"/>
              <w:jc w:val="left"/>
            </w:pPr>
            <w:r>
              <w:rPr>
                <w:sz w:val="17"/>
              </w:rPr>
              <w:lastRenderedPageBreak/>
              <w:t>SIT-INT-009</w:t>
            </w:r>
          </w:p>
        </w:tc>
        <w:tc>
          <w:tcPr>
            <w:tcW w:w="822" w:type="dxa"/>
            <w:tcMar>
              <w:top w:w="55" w:type="dxa"/>
              <w:left w:w="55" w:type="dxa"/>
              <w:bottom w:w="55" w:type="dxa"/>
              <w:right w:w="55" w:type="dxa"/>
            </w:tcMar>
          </w:tcPr>
          <w:p w14:paraId="3DDF04AE" w14:textId="77777777" w:rsidR="00901EA1" w:rsidRDefault="00085175">
            <w:pPr>
              <w:spacing w:after="0" w:line="240" w:lineRule="auto"/>
              <w:jc w:val="left"/>
            </w:pPr>
            <w:r>
              <w:rPr>
                <w:sz w:val="17"/>
              </w:rPr>
              <w:t>Integration</w:t>
            </w:r>
          </w:p>
        </w:tc>
        <w:tc>
          <w:tcPr>
            <w:tcW w:w="1332" w:type="dxa"/>
            <w:tcMar>
              <w:top w:w="55" w:type="dxa"/>
              <w:left w:w="55" w:type="dxa"/>
              <w:bottom w:w="55" w:type="dxa"/>
              <w:right w:w="55" w:type="dxa"/>
            </w:tcMar>
          </w:tcPr>
          <w:p w14:paraId="2FC357C3" w14:textId="77777777" w:rsidR="00901EA1" w:rsidRDefault="00085175">
            <w:pPr>
              <w:spacing w:after="0" w:line="240" w:lineRule="auto"/>
              <w:jc w:val="left"/>
            </w:pPr>
            <w:r>
              <w:rPr>
                <w:sz w:val="17"/>
              </w:rPr>
              <w:t>INT-009</w:t>
            </w:r>
          </w:p>
        </w:tc>
        <w:tc>
          <w:tcPr>
            <w:tcW w:w="1757" w:type="dxa"/>
            <w:tcMar>
              <w:top w:w="55" w:type="dxa"/>
              <w:left w:w="55" w:type="dxa"/>
              <w:bottom w:w="55" w:type="dxa"/>
              <w:right w:w="55" w:type="dxa"/>
            </w:tcMar>
          </w:tcPr>
          <w:p w14:paraId="740A916E" w14:textId="77777777" w:rsidR="00901EA1" w:rsidRDefault="00085175">
            <w:pPr>
              <w:spacing w:after="0" w:line="240" w:lineRule="auto"/>
              <w:jc w:val="left"/>
            </w:pPr>
            <w:r>
              <w:rPr>
                <w:sz w:val="17"/>
              </w:rPr>
              <w:t>Midtrans webhook callback</w:t>
            </w:r>
          </w:p>
        </w:tc>
        <w:tc>
          <w:tcPr>
            <w:tcW w:w="4139" w:type="dxa"/>
            <w:tcMar>
              <w:top w:w="55" w:type="dxa"/>
              <w:left w:w="55" w:type="dxa"/>
              <w:bottom w:w="55" w:type="dxa"/>
              <w:right w:w="55" w:type="dxa"/>
            </w:tcMar>
          </w:tcPr>
          <w:p w14:paraId="547A0EA3" w14:textId="77777777" w:rsidR="00901EA1" w:rsidRDefault="00085175">
            <w:pPr>
              <w:spacing w:after="0" w:line="240" w:lineRule="auto"/>
              <w:jc w:val="left"/>
            </w:pPr>
            <w:r>
              <w:rPr>
                <w:sz w:val="17"/>
              </w:rPr>
              <w:t>Aktor/Komponen: KEU/NOT. Verifikasi integrasi Midtrans webhook callback dengan data uji valid dan kondisi normal; pastikan pertukaran data/state antar komponen berjalan sesuai fungsi.</w:t>
            </w:r>
          </w:p>
        </w:tc>
        <w:tc>
          <w:tcPr>
            <w:tcW w:w="4139" w:type="dxa"/>
            <w:tcMar>
              <w:top w:w="55" w:type="dxa"/>
              <w:left w:w="55" w:type="dxa"/>
              <w:bottom w:w="55" w:type="dxa"/>
              <w:right w:w="55" w:type="dxa"/>
            </w:tcMar>
          </w:tcPr>
          <w:p w14:paraId="69906FC9" w14:textId="77777777" w:rsidR="00901EA1" w:rsidRDefault="00085175">
            <w:pPr>
              <w:spacing w:after="0" w:line="240" w:lineRule="auto"/>
              <w:jc w:val="left"/>
            </w:pPr>
            <w:r>
              <w:rPr>
                <w:sz w:val="17"/>
              </w:rPr>
              <w:t>Sinkronisasi status payment server-to-server berjalan konsisten tanpa kehilangan data, duplikasi tidak semestinya, atau akses di luar kewenangan.</w:t>
            </w:r>
          </w:p>
        </w:tc>
        <w:tc>
          <w:tcPr>
            <w:tcW w:w="2409" w:type="dxa"/>
            <w:tcMar>
              <w:top w:w="55" w:type="dxa"/>
              <w:left w:w="55" w:type="dxa"/>
              <w:bottom w:w="55" w:type="dxa"/>
              <w:right w:w="55" w:type="dxa"/>
            </w:tcMar>
          </w:tcPr>
          <w:p w14:paraId="651D536D" w14:textId="77777777" w:rsidR="00901EA1" w:rsidRDefault="00085175">
            <w:pPr>
              <w:spacing w:after="0" w:line="240" w:lineRule="auto"/>
              <w:jc w:val="left"/>
            </w:pPr>
            <w:r>
              <w:rPr>
                <w:sz w:val="17"/>
              </w:rPr>
              <w:t>Automated/API test + Midtrans sandbox</w:t>
            </w:r>
          </w:p>
        </w:tc>
      </w:tr>
      <w:tr w:rsidR="00901EA1" w14:paraId="182F7F0C" w14:textId="77777777">
        <w:trPr>
          <w:cantSplit/>
          <w:jc w:val="center"/>
        </w:trPr>
        <w:tc>
          <w:tcPr>
            <w:tcW w:w="878" w:type="dxa"/>
            <w:tcMar>
              <w:top w:w="55" w:type="dxa"/>
              <w:left w:w="55" w:type="dxa"/>
              <w:bottom w:w="55" w:type="dxa"/>
              <w:right w:w="55" w:type="dxa"/>
            </w:tcMar>
          </w:tcPr>
          <w:p w14:paraId="41C24F91" w14:textId="77777777" w:rsidR="00901EA1" w:rsidRDefault="00085175">
            <w:pPr>
              <w:spacing w:after="0" w:line="240" w:lineRule="auto"/>
              <w:jc w:val="left"/>
            </w:pPr>
            <w:r>
              <w:rPr>
                <w:sz w:val="17"/>
              </w:rPr>
              <w:t>SIT-INT-010</w:t>
            </w:r>
          </w:p>
        </w:tc>
        <w:tc>
          <w:tcPr>
            <w:tcW w:w="822" w:type="dxa"/>
            <w:tcMar>
              <w:top w:w="55" w:type="dxa"/>
              <w:left w:w="55" w:type="dxa"/>
              <w:bottom w:w="55" w:type="dxa"/>
              <w:right w:w="55" w:type="dxa"/>
            </w:tcMar>
          </w:tcPr>
          <w:p w14:paraId="56733B60" w14:textId="77777777" w:rsidR="00901EA1" w:rsidRDefault="00085175">
            <w:pPr>
              <w:spacing w:after="0" w:line="240" w:lineRule="auto"/>
              <w:jc w:val="left"/>
            </w:pPr>
            <w:r>
              <w:rPr>
                <w:sz w:val="17"/>
              </w:rPr>
              <w:t>Integration</w:t>
            </w:r>
          </w:p>
        </w:tc>
        <w:tc>
          <w:tcPr>
            <w:tcW w:w="1332" w:type="dxa"/>
            <w:tcMar>
              <w:top w:w="55" w:type="dxa"/>
              <w:left w:w="55" w:type="dxa"/>
              <w:bottom w:w="55" w:type="dxa"/>
              <w:right w:w="55" w:type="dxa"/>
            </w:tcMar>
          </w:tcPr>
          <w:p w14:paraId="1DB9B994" w14:textId="77777777" w:rsidR="00901EA1" w:rsidRDefault="00085175">
            <w:pPr>
              <w:spacing w:after="0" w:line="240" w:lineRule="auto"/>
              <w:jc w:val="left"/>
            </w:pPr>
            <w:r>
              <w:rPr>
                <w:sz w:val="17"/>
              </w:rPr>
              <w:t>INT-010</w:t>
            </w:r>
          </w:p>
        </w:tc>
        <w:tc>
          <w:tcPr>
            <w:tcW w:w="1757" w:type="dxa"/>
            <w:tcMar>
              <w:top w:w="55" w:type="dxa"/>
              <w:left w:w="55" w:type="dxa"/>
              <w:bottom w:w="55" w:type="dxa"/>
              <w:right w:w="55" w:type="dxa"/>
            </w:tcMar>
          </w:tcPr>
          <w:p w14:paraId="79112539" w14:textId="77777777" w:rsidR="00901EA1" w:rsidRDefault="00085175">
            <w:pPr>
              <w:spacing w:after="0" w:line="240" w:lineRule="auto"/>
              <w:jc w:val="left"/>
            </w:pPr>
            <w:r>
              <w:rPr>
                <w:sz w:val="17"/>
              </w:rPr>
              <w:t>Groq API</w:t>
            </w:r>
          </w:p>
        </w:tc>
        <w:tc>
          <w:tcPr>
            <w:tcW w:w="4139" w:type="dxa"/>
            <w:tcMar>
              <w:top w:w="55" w:type="dxa"/>
              <w:left w:w="55" w:type="dxa"/>
              <w:bottom w:w="55" w:type="dxa"/>
              <w:right w:w="55" w:type="dxa"/>
            </w:tcMar>
          </w:tcPr>
          <w:p w14:paraId="21CE0055" w14:textId="77777777" w:rsidR="00901EA1" w:rsidRDefault="00085175">
            <w:pPr>
              <w:spacing w:after="0" w:line="240" w:lineRule="auto"/>
              <w:jc w:val="left"/>
            </w:pPr>
            <w:r>
              <w:rPr>
                <w:sz w:val="17"/>
              </w:rPr>
              <w:t>Aktor/Komponen: LMS/NIL. Verifikasi integrasi Groq API dengan data uji valid dan kondisi normal; pastikan pertukaran data/state antar komponen berjalan sesuai fungsi.</w:t>
            </w:r>
          </w:p>
        </w:tc>
        <w:tc>
          <w:tcPr>
            <w:tcW w:w="4139" w:type="dxa"/>
            <w:tcMar>
              <w:top w:w="55" w:type="dxa"/>
              <w:left w:w="55" w:type="dxa"/>
              <w:bottom w:w="55" w:type="dxa"/>
              <w:right w:w="55" w:type="dxa"/>
            </w:tcMar>
          </w:tcPr>
          <w:p w14:paraId="76EF83D5" w14:textId="77777777" w:rsidR="00901EA1" w:rsidRDefault="00085175">
            <w:pPr>
              <w:spacing w:after="0" w:line="240" w:lineRule="auto"/>
              <w:jc w:val="left"/>
            </w:pPr>
            <w:r>
              <w:rPr>
                <w:sz w:val="17"/>
              </w:rPr>
              <w:t>Chatbot, generator soal, AI grading berjalan konsisten tanpa kehilangan data, duplikasi tidak semestinya, atau akses di luar kewenangan.</w:t>
            </w:r>
          </w:p>
        </w:tc>
        <w:tc>
          <w:tcPr>
            <w:tcW w:w="2409" w:type="dxa"/>
            <w:tcMar>
              <w:top w:w="55" w:type="dxa"/>
              <w:left w:w="55" w:type="dxa"/>
              <w:bottom w:w="55" w:type="dxa"/>
              <w:right w:w="55" w:type="dxa"/>
            </w:tcMar>
          </w:tcPr>
          <w:p w14:paraId="5DA1831B" w14:textId="77777777" w:rsidR="00901EA1" w:rsidRDefault="00085175">
            <w:pPr>
              <w:spacing w:after="0" w:line="240" w:lineRule="auto"/>
              <w:jc w:val="left"/>
            </w:pPr>
            <w:r>
              <w:rPr>
                <w:sz w:val="17"/>
              </w:rPr>
              <w:t>Automated/manual technical; external provider required</w:t>
            </w:r>
          </w:p>
        </w:tc>
      </w:tr>
      <w:tr w:rsidR="00901EA1" w14:paraId="78D2F4FF" w14:textId="77777777">
        <w:trPr>
          <w:cantSplit/>
          <w:jc w:val="center"/>
        </w:trPr>
        <w:tc>
          <w:tcPr>
            <w:tcW w:w="878" w:type="dxa"/>
            <w:tcMar>
              <w:top w:w="55" w:type="dxa"/>
              <w:left w:w="55" w:type="dxa"/>
              <w:bottom w:w="55" w:type="dxa"/>
              <w:right w:w="55" w:type="dxa"/>
            </w:tcMar>
          </w:tcPr>
          <w:p w14:paraId="7129B9D6" w14:textId="77777777" w:rsidR="00901EA1" w:rsidRDefault="00085175">
            <w:pPr>
              <w:spacing w:after="0" w:line="240" w:lineRule="auto"/>
              <w:jc w:val="left"/>
            </w:pPr>
            <w:r>
              <w:rPr>
                <w:sz w:val="17"/>
              </w:rPr>
              <w:t>SIT-INT-011</w:t>
            </w:r>
          </w:p>
        </w:tc>
        <w:tc>
          <w:tcPr>
            <w:tcW w:w="822" w:type="dxa"/>
            <w:tcMar>
              <w:top w:w="55" w:type="dxa"/>
              <w:left w:w="55" w:type="dxa"/>
              <w:bottom w:w="55" w:type="dxa"/>
              <w:right w:w="55" w:type="dxa"/>
            </w:tcMar>
          </w:tcPr>
          <w:p w14:paraId="68CB35B5" w14:textId="77777777" w:rsidR="00901EA1" w:rsidRDefault="00085175">
            <w:pPr>
              <w:spacing w:after="0" w:line="240" w:lineRule="auto"/>
              <w:jc w:val="left"/>
            </w:pPr>
            <w:r>
              <w:rPr>
                <w:sz w:val="17"/>
              </w:rPr>
              <w:t>Integration</w:t>
            </w:r>
          </w:p>
        </w:tc>
        <w:tc>
          <w:tcPr>
            <w:tcW w:w="1332" w:type="dxa"/>
            <w:tcMar>
              <w:top w:w="55" w:type="dxa"/>
              <w:left w:w="55" w:type="dxa"/>
              <w:bottom w:w="55" w:type="dxa"/>
              <w:right w:w="55" w:type="dxa"/>
            </w:tcMar>
          </w:tcPr>
          <w:p w14:paraId="56D86168" w14:textId="77777777" w:rsidR="00901EA1" w:rsidRDefault="00085175">
            <w:pPr>
              <w:spacing w:after="0" w:line="240" w:lineRule="auto"/>
              <w:jc w:val="left"/>
            </w:pPr>
            <w:r>
              <w:rPr>
                <w:sz w:val="17"/>
              </w:rPr>
              <w:t>INT-011</w:t>
            </w:r>
          </w:p>
        </w:tc>
        <w:tc>
          <w:tcPr>
            <w:tcW w:w="1757" w:type="dxa"/>
            <w:tcMar>
              <w:top w:w="55" w:type="dxa"/>
              <w:left w:w="55" w:type="dxa"/>
              <w:bottom w:w="55" w:type="dxa"/>
              <w:right w:w="55" w:type="dxa"/>
            </w:tcMar>
          </w:tcPr>
          <w:p w14:paraId="461DA7E6" w14:textId="77777777" w:rsidR="00901EA1" w:rsidRDefault="00085175">
            <w:pPr>
              <w:spacing w:after="0" w:line="240" w:lineRule="auto"/>
              <w:jc w:val="left"/>
            </w:pPr>
            <w:r>
              <w:rPr>
                <w:sz w:val="17"/>
              </w:rPr>
              <w:t>Google Gemini API</w:t>
            </w:r>
          </w:p>
        </w:tc>
        <w:tc>
          <w:tcPr>
            <w:tcW w:w="4139" w:type="dxa"/>
            <w:tcMar>
              <w:top w:w="55" w:type="dxa"/>
              <w:left w:w="55" w:type="dxa"/>
              <w:bottom w:w="55" w:type="dxa"/>
              <w:right w:w="55" w:type="dxa"/>
            </w:tcMar>
          </w:tcPr>
          <w:p w14:paraId="7ABF0994" w14:textId="77777777" w:rsidR="00901EA1" w:rsidRDefault="00085175">
            <w:pPr>
              <w:spacing w:after="0" w:line="240" w:lineRule="auto"/>
              <w:jc w:val="left"/>
            </w:pPr>
            <w:r>
              <w:rPr>
                <w:sz w:val="17"/>
              </w:rPr>
              <w:t>Aktor/Komponen: LMS/NIL. Verifikasi integrasi Google Gemini API dengan data uji valid dan kondisi normal; pastikan pertukaran data/state antar komponen berjalan sesuai fungsi.</w:t>
            </w:r>
          </w:p>
        </w:tc>
        <w:tc>
          <w:tcPr>
            <w:tcW w:w="4139" w:type="dxa"/>
            <w:tcMar>
              <w:top w:w="55" w:type="dxa"/>
              <w:left w:w="55" w:type="dxa"/>
              <w:bottom w:w="55" w:type="dxa"/>
              <w:right w:w="55" w:type="dxa"/>
            </w:tcMar>
          </w:tcPr>
          <w:p w14:paraId="0DDF699B" w14:textId="77777777" w:rsidR="00901EA1" w:rsidRDefault="00085175">
            <w:pPr>
              <w:spacing w:after="0" w:line="240" w:lineRule="auto"/>
              <w:jc w:val="left"/>
            </w:pPr>
            <w:r>
              <w:rPr>
                <w:sz w:val="17"/>
              </w:rPr>
              <w:t>Provider/fallback chatbot, soal dan grading multimodal berjalan konsisten tanpa kehilangan data, duplikasi tidak semestinya, atau akses di luar kewenangan.</w:t>
            </w:r>
          </w:p>
        </w:tc>
        <w:tc>
          <w:tcPr>
            <w:tcW w:w="2409" w:type="dxa"/>
            <w:tcMar>
              <w:top w:w="55" w:type="dxa"/>
              <w:left w:w="55" w:type="dxa"/>
              <w:bottom w:w="55" w:type="dxa"/>
              <w:right w:w="55" w:type="dxa"/>
            </w:tcMar>
          </w:tcPr>
          <w:p w14:paraId="4EE31615" w14:textId="77777777" w:rsidR="00901EA1" w:rsidRDefault="00085175">
            <w:pPr>
              <w:spacing w:after="0" w:line="240" w:lineRule="auto"/>
              <w:jc w:val="left"/>
            </w:pPr>
            <w:r>
              <w:rPr>
                <w:sz w:val="17"/>
              </w:rPr>
              <w:t>Automated/manual technical; external provider required</w:t>
            </w:r>
          </w:p>
        </w:tc>
      </w:tr>
      <w:tr w:rsidR="00901EA1" w14:paraId="51679DC3" w14:textId="77777777">
        <w:trPr>
          <w:cantSplit/>
          <w:jc w:val="center"/>
        </w:trPr>
        <w:tc>
          <w:tcPr>
            <w:tcW w:w="878" w:type="dxa"/>
            <w:tcMar>
              <w:top w:w="55" w:type="dxa"/>
              <w:left w:w="55" w:type="dxa"/>
              <w:bottom w:w="55" w:type="dxa"/>
              <w:right w:w="55" w:type="dxa"/>
            </w:tcMar>
          </w:tcPr>
          <w:p w14:paraId="500DE4E1" w14:textId="77777777" w:rsidR="00901EA1" w:rsidRDefault="00085175">
            <w:pPr>
              <w:spacing w:after="0" w:line="240" w:lineRule="auto"/>
              <w:jc w:val="left"/>
            </w:pPr>
            <w:r>
              <w:rPr>
                <w:sz w:val="17"/>
              </w:rPr>
              <w:t>SIT-INT-012</w:t>
            </w:r>
          </w:p>
        </w:tc>
        <w:tc>
          <w:tcPr>
            <w:tcW w:w="822" w:type="dxa"/>
            <w:tcMar>
              <w:top w:w="55" w:type="dxa"/>
              <w:left w:w="55" w:type="dxa"/>
              <w:bottom w:w="55" w:type="dxa"/>
              <w:right w:w="55" w:type="dxa"/>
            </w:tcMar>
          </w:tcPr>
          <w:p w14:paraId="40126A86" w14:textId="77777777" w:rsidR="00901EA1" w:rsidRDefault="00085175">
            <w:pPr>
              <w:spacing w:after="0" w:line="240" w:lineRule="auto"/>
              <w:jc w:val="left"/>
            </w:pPr>
            <w:r>
              <w:rPr>
                <w:sz w:val="17"/>
              </w:rPr>
              <w:t>Integration</w:t>
            </w:r>
          </w:p>
        </w:tc>
        <w:tc>
          <w:tcPr>
            <w:tcW w:w="1332" w:type="dxa"/>
            <w:tcMar>
              <w:top w:w="55" w:type="dxa"/>
              <w:left w:w="55" w:type="dxa"/>
              <w:bottom w:w="55" w:type="dxa"/>
              <w:right w:w="55" w:type="dxa"/>
            </w:tcMar>
          </w:tcPr>
          <w:p w14:paraId="1D8D67E8" w14:textId="77777777" w:rsidR="00901EA1" w:rsidRDefault="00085175">
            <w:pPr>
              <w:spacing w:after="0" w:line="240" w:lineRule="auto"/>
              <w:jc w:val="left"/>
            </w:pPr>
            <w:r>
              <w:rPr>
                <w:sz w:val="17"/>
              </w:rPr>
              <w:t>INT-012</w:t>
            </w:r>
          </w:p>
        </w:tc>
        <w:tc>
          <w:tcPr>
            <w:tcW w:w="1757" w:type="dxa"/>
            <w:tcMar>
              <w:top w:w="55" w:type="dxa"/>
              <w:left w:w="55" w:type="dxa"/>
              <w:bottom w:w="55" w:type="dxa"/>
              <w:right w:w="55" w:type="dxa"/>
            </w:tcMar>
          </w:tcPr>
          <w:p w14:paraId="54D7DEDC" w14:textId="77777777" w:rsidR="00901EA1" w:rsidRDefault="00085175">
            <w:pPr>
              <w:spacing w:after="0" w:line="240" w:lineRule="auto"/>
              <w:jc w:val="left"/>
            </w:pPr>
            <w:r>
              <w:rPr>
                <w:sz w:val="17"/>
              </w:rPr>
              <w:t>PDF text extraction</w:t>
            </w:r>
          </w:p>
        </w:tc>
        <w:tc>
          <w:tcPr>
            <w:tcW w:w="4139" w:type="dxa"/>
            <w:tcMar>
              <w:top w:w="55" w:type="dxa"/>
              <w:left w:w="55" w:type="dxa"/>
              <w:bottom w:w="55" w:type="dxa"/>
              <w:right w:w="55" w:type="dxa"/>
            </w:tcMar>
          </w:tcPr>
          <w:p w14:paraId="788D84DF" w14:textId="77777777" w:rsidR="00901EA1" w:rsidRDefault="00085175">
            <w:pPr>
              <w:spacing w:after="0" w:line="240" w:lineRule="auto"/>
              <w:jc w:val="left"/>
            </w:pPr>
            <w:r>
              <w:rPr>
                <w:sz w:val="17"/>
              </w:rPr>
              <w:t>Aktor/Komponen: LMS. Verifikasi integrasi PDF text extraction dengan data uji valid dan kondisi normal; pastikan pertukaran data/state antar komponen berjalan sesuai fungsi.</w:t>
            </w:r>
          </w:p>
        </w:tc>
        <w:tc>
          <w:tcPr>
            <w:tcW w:w="4139" w:type="dxa"/>
            <w:tcMar>
              <w:top w:w="55" w:type="dxa"/>
              <w:left w:w="55" w:type="dxa"/>
              <w:bottom w:w="55" w:type="dxa"/>
              <w:right w:w="55" w:type="dxa"/>
            </w:tcMar>
          </w:tcPr>
          <w:p w14:paraId="682F4EE1" w14:textId="77777777" w:rsidR="00901EA1" w:rsidRDefault="00085175">
            <w:pPr>
              <w:spacing w:after="0" w:line="240" w:lineRule="auto"/>
              <w:jc w:val="left"/>
            </w:pPr>
            <w:r>
              <w:rPr>
                <w:sz w:val="17"/>
              </w:rPr>
              <w:t>Membaca attachment PDF untuk chatbot/grading berjalan konsisten tanpa kehilangan data, duplikasi tidak semestinya, atau akses di luar kewenangan.</w:t>
            </w:r>
          </w:p>
        </w:tc>
        <w:tc>
          <w:tcPr>
            <w:tcW w:w="2409" w:type="dxa"/>
            <w:tcMar>
              <w:top w:w="55" w:type="dxa"/>
              <w:left w:w="55" w:type="dxa"/>
              <w:bottom w:w="55" w:type="dxa"/>
              <w:right w:w="55" w:type="dxa"/>
            </w:tcMar>
          </w:tcPr>
          <w:p w14:paraId="79F1EEEB" w14:textId="77777777" w:rsidR="00901EA1" w:rsidRDefault="00085175">
            <w:pPr>
              <w:spacing w:after="0" w:line="240" w:lineRule="auto"/>
              <w:jc w:val="left"/>
            </w:pPr>
            <w:r>
              <w:rPr>
                <w:sz w:val="17"/>
              </w:rPr>
              <w:t>Automated/manual technical; PDF extraction runtime required</w:t>
            </w:r>
          </w:p>
        </w:tc>
      </w:tr>
      <w:tr w:rsidR="00901EA1" w14:paraId="2B424E46" w14:textId="77777777">
        <w:trPr>
          <w:cantSplit/>
          <w:jc w:val="center"/>
        </w:trPr>
        <w:tc>
          <w:tcPr>
            <w:tcW w:w="878" w:type="dxa"/>
            <w:tcMar>
              <w:top w:w="55" w:type="dxa"/>
              <w:left w:w="55" w:type="dxa"/>
              <w:bottom w:w="55" w:type="dxa"/>
              <w:right w:w="55" w:type="dxa"/>
            </w:tcMar>
          </w:tcPr>
          <w:p w14:paraId="0F1C2D5E" w14:textId="77777777" w:rsidR="00901EA1" w:rsidRDefault="00085175">
            <w:pPr>
              <w:spacing w:after="0" w:line="240" w:lineRule="auto"/>
              <w:jc w:val="left"/>
            </w:pPr>
            <w:r>
              <w:rPr>
                <w:sz w:val="17"/>
              </w:rPr>
              <w:t>SIT-INT-013</w:t>
            </w:r>
          </w:p>
        </w:tc>
        <w:tc>
          <w:tcPr>
            <w:tcW w:w="822" w:type="dxa"/>
            <w:tcMar>
              <w:top w:w="55" w:type="dxa"/>
              <w:left w:w="55" w:type="dxa"/>
              <w:bottom w:w="55" w:type="dxa"/>
              <w:right w:w="55" w:type="dxa"/>
            </w:tcMar>
          </w:tcPr>
          <w:p w14:paraId="4705155D" w14:textId="77777777" w:rsidR="00901EA1" w:rsidRDefault="00085175">
            <w:pPr>
              <w:spacing w:after="0" w:line="240" w:lineRule="auto"/>
              <w:jc w:val="left"/>
            </w:pPr>
            <w:r>
              <w:rPr>
                <w:sz w:val="17"/>
              </w:rPr>
              <w:t>Integration</w:t>
            </w:r>
          </w:p>
        </w:tc>
        <w:tc>
          <w:tcPr>
            <w:tcW w:w="1332" w:type="dxa"/>
            <w:tcMar>
              <w:top w:w="55" w:type="dxa"/>
              <w:left w:w="55" w:type="dxa"/>
              <w:bottom w:w="55" w:type="dxa"/>
              <w:right w:w="55" w:type="dxa"/>
            </w:tcMar>
          </w:tcPr>
          <w:p w14:paraId="29115CB0" w14:textId="77777777" w:rsidR="00901EA1" w:rsidRDefault="00085175">
            <w:pPr>
              <w:spacing w:after="0" w:line="240" w:lineRule="auto"/>
              <w:jc w:val="left"/>
            </w:pPr>
            <w:r>
              <w:rPr>
                <w:sz w:val="17"/>
              </w:rPr>
              <w:t>INT-013</w:t>
            </w:r>
          </w:p>
        </w:tc>
        <w:tc>
          <w:tcPr>
            <w:tcW w:w="1757" w:type="dxa"/>
            <w:tcMar>
              <w:top w:w="55" w:type="dxa"/>
              <w:left w:w="55" w:type="dxa"/>
              <w:bottom w:w="55" w:type="dxa"/>
              <w:right w:w="55" w:type="dxa"/>
            </w:tcMar>
          </w:tcPr>
          <w:p w14:paraId="1A1DA5DB" w14:textId="77777777" w:rsidR="00901EA1" w:rsidRDefault="00085175">
            <w:pPr>
              <w:spacing w:after="0" w:line="240" w:lineRule="auto"/>
              <w:jc w:val="left"/>
            </w:pPr>
            <w:r>
              <w:rPr>
                <w:sz w:val="17"/>
              </w:rPr>
              <w:t>Cloudflare Turnstile</w:t>
            </w:r>
          </w:p>
        </w:tc>
        <w:tc>
          <w:tcPr>
            <w:tcW w:w="4139" w:type="dxa"/>
            <w:tcMar>
              <w:top w:w="55" w:type="dxa"/>
              <w:left w:w="55" w:type="dxa"/>
              <w:bottom w:w="55" w:type="dxa"/>
              <w:right w:w="55" w:type="dxa"/>
            </w:tcMar>
          </w:tcPr>
          <w:p w14:paraId="7E7074D5" w14:textId="77777777" w:rsidR="00901EA1" w:rsidRDefault="00085175">
            <w:pPr>
              <w:spacing w:after="0" w:line="240" w:lineRule="auto"/>
              <w:jc w:val="left"/>
            </w:pPr>
            <w:r>
              <w:rPr>
                <w:sz w:val="17"/>
              </w:rPr>
              <w:t>Aktor/Komponen: AU. Verifikasi integrasi Cloudflare Turnstile dengan data uji valid dan kondisi normal; pastikan pertukaran data/state antar komponen berjalan sesuai fungsi.</w:t>
            </w:r>
          </w:p>
        </w:tc>
        <w:tc>
          <w:tcPr>
            <w:tcW w:w="4139" w:type="dxa"/>
            <w:tcMar>
              <w:top w:w="55" w:type="dxa"/>
              <w:left w:w="55" w:type="dxa"/>
              <w:bottom w:w="55" w:type="dxa"/>
              <w:right w:w="55" w:type="dxa"/>
            </w:tcMar>
          </w:tcPr>
          <w:p w14:paraId="3B3F0B03" w14:textId="77777777" w:rsidR="00901EA1" w:rsidRDefault="00085175">
            <w:pPr>
              <w:spacing w:after="0" w:line="240" w:lineRule="auto"/>
              <w:jc w:val="left"/>
            </w:pPr>
            <w:r>
              <w:rPr>
                <w:sz w:val="17"/>
              </w:rPr>
              <w:t>Verifikasi anti-bot saat login berjalan konsisten tanpa kehilangan data, duplikasi tidak semestinya, atau akses di luar kewenangan.</w:t>
            </w:r>
          </w:p>
        </w:tc>
        <w:tc>
          <w:tcPr>
            <w:tcW w:w="2409" w:type="dxa"/>
            <w:tcMar>
              <w:top w:w="55" w:type="dxa"/>
              <w:left w:w="55" w:type="dxa"/>
              <w:bottom w:w="55" w:type="dxa"/>
              <w:right w:w="55" w:type="dxa"/>
            </w:tcMar>
          </w:tcPr>
          <w:p w14:paraId="7C9640D6" w14:textId="77777777" w:rsidR="00901EA1" w:rsidRDefault="00085175">
            <w:pPr>
              <w:spacing w:after="0" w:line="240" w:lineRule="auto"/>
              <w:jc w:val="left"/>
            </w:pPr>
            <w:r>
              <w:rPr>
                <w:sz w:val="17"/>
              </w:rPr>
              <w:t>Manual/API technical; Turnstile secret/network conditional</w:t>
            </w:r>
          </w:p>
        </w:tc>
      </w:tr>
      <w:tr w:rsidR="00901EA1" w14:paraId="4F639B1D" w14:textId="77777777">
        <w:trPr>
          <w:cantSplit/>
          <w:jc w:val="center"/>
        </w:trPr>
        <w:tc>
          <w:tcPr>
            <w:tcW w:w="878" w:type="dxa"/>
            <w:tcMar>
              <w:top w:w="55" w:type="dxa"/>
              <w:left w:w="55" w:type="dxa"/>
              <w:bottom w:w="55" w:type="dxa"/>
              <w:right w:w="55" w:type="dxa"/>
            </w:tcMar>
          </w:tcPr>
          <w:p w14:paraId="29C1A913" w14:textId="77777777" w:rsidR="00901EA1" w:rsidRDefault="00085175">
            <w:pPr>
              <w:spacing w:after="0" w:line="240" w:lineRule="auto"/>
              <w:jc w:val="left"/>
            </w:pPr>
            <w:r>
              <w:rPr>
                <w:sz w:val="17"/>
              </w:rPr>
              <w:t>SIT-INT-014</w:t>
            </w:r>
          </w:p>
        </w:tc>
        <w:tc>
          <w:tcPr>
            <w:tcW w:w="822" w:type="dxa"/>
            <w:tcMar>
              <w:top w:w="55" w:type="dxa"/>
              <w:left w:w="55" w:type="dxa"/>
              <w:bottom w:w="55" w:type="dxa"/>
              <w:right w:w="55" w:type="dxa"/>
            </w:tcMar>
          </w:tcPr>
          <w:p w14:paraId="058008FC" w14:textId="77777777" w:rsidR="00901EA1" w:rsidRDefault="00085175">
            <w:pPr>
              <w:spacing w:after="0" w:line="240" w:lineRule="auto"/>
              <w:jc w:val="left"/>
            </w:pPr>
            <w:r>
              <w:rPr>
                <w:sz w:val="17"/>
              </w:rPr>
              <w:t>Integration</w:t>
            </w:r>
          </w:p>
        </w:tc>
        <w:tc>
          <w:tcPr>
            <w:tcW w:w="1332" w:type="dxa"/>
            <w:tcMar>
              <w:top w:w="55" w:type="dxa"/>
              <w:left w:w="55" w:type="dxa"/>
              <w:bottom w:w="55" w:type="dxa"/>
              <w:right w:w="55" w:type="dxa"/>
            </w:tcMar>
          </w:tcPr>
          <w:p w14:paraId="1BE55F2D" w14:textId="77777777" w:rsidR="00901EA1" w:rsidRDefault="00085175">
            <w:pPr>
              <w:spacing w:after="0" w:line="240" w:lineRule="auto"/>
              <w:jc w:val="left"/>
            </w:pPr>
            <w:r>
              <w:rPr>
                <w:sz w:val="17"/>
              </w:rPr>
              <w:t>INT-014</w:t>
            </w:r>
          </w:p>
        </w:tc>
        <w:tc>
          <w:tcPr>
            <w:tcW w:w="1757" w:type="dxa"/>
            <w:tcMar>
              <w:top w:w="55" w:type="dxa"/>
              <w:left w:w="55" w:type="dxa"/>
              <w:bottom w:w="55" w:type="dxa"/>
              <w:right w:w="55" w:type="dxa"/>
            </w:tcMar>
          </w:tcPr>
          <w:p w14:paraId="4980FA98" w14:textId="77777777" w:rsidR="00901EA1" w:rsidRDefault="00085175">
            <w:pPr>
              <w:spacing w:after="0" w:line="240" w:lineRule="auto"/>
              <w:jc w:val="left"/>
            </w:pPr>
            <w:r>
              <w:rPr>
                <w:sz w:val="17"/>
              </w:rPr>
              <w:t>Laravel Mail</w:t>
            </w:r>
          </w:p>
        </w:tc>
        <w:tc>
          <w:tcPr>
            <w:tcW w:w="4139" w:type="dxa"/>
            <w:tcMar>
              <w:top w:w="55" w:type="dxa"/>
              <w:left w:w="55" w:type="dxa"/>
              <w:bottom w:w="55" w:type="dxa"/>
              <w:right w:w="55" w:type="dxa"/>
            </w:tcMar>
          </w:tcPr>
          <w:p w14:paraId="741A6A5D" w14:textId="77777777" w:rsidR="00901EA1" w:rsidRDefault="00085175">
            <w:pPr>
              <w:spacing w:after="0" w:line="240" w:lineRule="auto"/>
              <w:jc w:val="left"/>
            </w:pPr>
            <w:r>
              <w:rPr>
                <w:sz w:val="17"/>
              </w:rPr>
              <w:t>Aktor/Komponen: AU. Verifikasi integrasi Laravel Mail dengan data uji valid dan kondisi normal; pastikan pertukaran data/state antar komponen berjalan sesuai fungsi.</w:t>
            </w:r>
          </w:p>
        </w:tc>
        <w:tc>
          <w:tcPr>
            <w:tcW w:w="4139" w:type="dxa"/>
            <w:tcMar>
              <w:top w:w="55" w:type="dxa"/>
              <w:left w:w="55" w:type="dxa"/>
              <w:bottom w:w="55" w:type="dxa"/>
              <w:right w:w="55" w:type="dxa"/>
            </w:tcMar>
          </w:tcPr>
          <w:p w14:paraId="346F6720" w14:textId="77777777" w:rsidR="00901EA1" w:rsidRDefault="00085175">
            <w:pPr>
              <w:spacing w:after="0" w:line="240" w:lineRule="auto"/>
              <w:jc w:val="left"/>
            </w:pPr>
            <w:r>
              <w:rPr>
                <w:sz w:val="17"/>
              </w:rPr>
              <w:t>Mengirim username/reset/security notification berjalan konsisten tanpa kehilangan data, duplikasi tidak semestinya, atau akses di luar kewenangan.</w:t>
            </w:r>
          </w:p>
        </w:tc>
        <w:tc>
          <w:tcPr>
            <w:tcW w:w="2409" w:type="dxa"/>
            <w:tcMar>
              <w:top w:w="55" w:type="dxa"/>
              <w:left w:w="55" w:type="dxa"/>
              <w:bottom w:w="55" w:type="dxa"/>
              <w:right w:w="55" w:type="dxa"/>
            </w:tcMar>
          </w:tcPr>
          <w:p w14:paraId="30D3FB7C" w14:textId="77777777" w:rsidR="00901EA1" w:rsidRDefault="00085175">
            <w:pPr>
              <w:spacing w:after="0" w:line="240" w:lineRule="auto"/>
              <w:jc w:val="left"/>
            </w:pPr>
            <w:r>
              <w:rPr>
                <w:sz w:val="17"/>
              </w:rPr>
              <w:t>Manual technical; configured mailer required for end-to-end</w:t>
            </w:r>
          </w:p>
        </w:tc>
      </w:tr>
      <w:tr w:rsidR="00901EA1" w14:paraId="50B5D667" w14:textId="77777777">
        <w:trPr>
          <w:cantSplit/>
          <w:jc w:val="center"/>
        </w:trPr>
        <w:tc>
          <w:tcPr>
            <w:tcW w:w="878" w:type="dxa"/>
            <w:tcMar>
              <w:top w:w="55" w:type="dxa"/>
              <w:left w:w="55" w:type="dxa"/>
              <w:bottom w:w="55" w:type="dxa"/>
              <w:right w:w="55" w:type="dxa"/>
            </w:tcMar>
          </w:tcPr>
          <w:p w14:paraId="3B4283EC" w14:textId="77777777" w:rsidR="00901EA1" w:rsidRDefault="00085175">
            <w:pPr>
              <w:spacing w:after="0" w:line="240" w:lineRule="auto"/>
              <w:jc w:val="left"/>
            </w:pPr>
            <w:r>
              <w:rPr>
                <w:sz w:val="17"/>
              </w:rPr>
              <w:t>SIT-INT-015</w:t>
            </w:r>
          </w:p>
        </w:tc>
        <w:tc>
          <w:tcPr>
            <w:tcW w:w="822" w:type="dxa"/>
            <w:tcMar>
              <w:top w:w="55" w:type="dxa"/>
              <w:left w:w="55" w:type="dxa"/>
              <w:bottom w:w="55" w:type="dxa"/>
              <w:right w:w="55" w:type="dxa"/>
            </w:tcMar>
          </w:tcPr>
          <w:p w14:paraId="01CBCD27" w14:textId="77777777" w:rsidR="00901EA1" w:rsidRDefault="00085175">
            <w:pPr>
              <w:spacing w:after="0" w:line="240" w:lineRule="auto"/>
              <w:jc w:val="left"/>
            </w:pPr>
            <w:r>
              <w:rPr>
                <w:sz w:val="17"/>
              </w:rPr>
              <w:t>Integration</w:t>
            </w:r>
          </w:p>
        </w:tc>
        <w:tc>
          <w:tcPr>
            <w:tcW w:w="1332" w:type="dxa"/>
            <w:tcMar>
              <w:top w:w="55" w:type="dxa"/>
              <w:left w:w="55" w:type="dxa"/>
              <w:bottom w:w="55" w:type="dxa"/>
              <w:right w:w="55" w:type="dxa"/>
            </w:tcMar>
          </w:tcPr>
          <w:p w14:paraId="028A1189" w14:textId="77777777" w:rsidR="00901EA1" w:rsidRDefault="00085175">
            <w:pPr>
              <w:spacing w:after="0" w:line="240" w:lineRule="auto"/>
              <w:jc w:val="left"/>
            </w:pPr>
            <w:r>
              <w:rPr>
                <w:sz w:val="17"/>
              </w:rPr>
              <w:t>INT-015</w:t>
            </w:r>
          </w:p>
        </w:tc>
        <w:tc>
          <w:tcPr>
            <w:tcW w:w="1757" w:type="dxa"/>
            <w:tcMar>
              <w:top w:w="55" w:type="dxa"/>
              <w:left w:w="55" w:type="dxa"/>
              <w:bottom w:w="55" w:type="dxa"/>
              <w:right w:w="55" w:type="dxa"/>
            </w:tcMar>
          </w:tcPr>
          <w:p w14:paraId="05CF6960" w14:textId="77777777" w:rsidR="00901EA1" w:rsidRDefault="00085175">
            <w:pPr>
              <w:spacing w:after="0" w:line="240" w:lineRule="auto"/>
              <w:jc w:val="left"/>
            </w:pPr>
            <w:r>
              <w:rPr>
                <w:sz w:val="17"/>
              </w:rPr>
              <w:t>Notification event/broadcast</w:t>
            </w:r>
          </w:p>
        </w:tc>
        <w:tc>
          <w:tcPr>
            <w:tcW w:w="4139" w:type="dxa"/>
            <w:tcMar>
              <w:top w:w="55" w:type="dxa"/>
              <w:left w:w="55" w:type="dxa"/>
              <w:bottom w:w="55" w:type="dxa"/>
              <w:right w:w="55" w:type="dxa"/>
            </w:tcMar>
          </w:tcPr>
          <w:p w14:paraId="010A3F9F" w14:textId="77777777" w:rsidR="00901EA1" w:rsidRDefault="00085175">
            <w:pPr>
              <w:spacing w:after="0" w:line="240" w:lineRule="auto"/>
              <w:jc w:val="left"/>
            </w:pPr>
            <w:r>
              <w:rPr>
                <w:sz w:val="17"/>
              </w:rPr>
              <w:t>Aktor/Komponen: NOT. Verifikasi event notifikasi tidak merusak alur utama. Bila broadcast runtime tersedia, verifikasi delivery privat; bila tidak tersedia, pastikan notifikasi in-app tetap tercatat dan dapat dibaca.</w:t>
            </w:r>
          </w:p>
        </w:tc>
        <w:tc>
          <w:tcPr>
            <w:tcW w:w="4139" w:type="dxa"/>
            <w:tcMar>
              <w:top w:w="55" w:type="dxa"/>
              <w:left w:w="55" w:type="dxa"/>
              <w:bottom w:w="55" w:type="dxa"/>
              <w:right w:w="55" w:type="dxa"/>
            </w:tcMar>
          </w:tcPr>
          <w:p w14:paraId="01376802" w14:textId="77777777" w:rsidR="00901EA1" w:rsidRDefault="00085175">
            <w:pPr>
              <w:spacing w:after="0" w:line="240" w:lineRule="auto"/>
              <w:jc w:val="left"/>
            </w:pPr>
            <w:r>
              <w:rPr>
                <w:sz w:val="17"/>
              </w:rPr>
              <w:t>Alur bisnis tetap berhasil; status broadcast dicatat sesuai konfigurasi dan tidak boleh diklaim realtime bila provider belum terverifikasi.</w:t>
            </w:r>
          </w:p>
        </w:tc>
        <w:tc>
          <w:tcPr>
            <w:tcW w:w="2409" w:type="dxa"/>
            <w:tcMar>
              <w:top w:w="55" w:type="dxa"/>
              <w:left w:w="55" w:type="dxa"/>
              <w:bottom w:w="55" w:type="dxa"/>
              <w:right w:w="55" w:type="dxa"/>
            </w:tcMar>
          </w:tcPr>
          <w:p w14:paraId="459DC5B0" w14:textId="77777777" w:rsidR="00901EA1" w:rsidRDefault="00085175">
            <w:pPr>
              <w:spacing w:after="0" w:line="240" w:lineRule="auto"/>
              <w:jc w:val="left"/>
            </w:pPr>
            <w:r>
              <w:rPr>
                <w:sz w:val="17"/>
              </w:rPr>
              <w:t>Manual technical / conditional runtime</w:t>
            </w:r>
          </w:p>
        </w:tc>
      </w:tr>
      <w:tr w:rsidR="00901EA1" w14:paraId="4DED2D59" w14:textId="77777777">
        <w:trPr>
          <w:cantSplit/>
          <w:jc w:val="center"/>
        </w:trPr>
        <w:tc>
          <w:tcPr>
            <w:tcW w:w="878" w:type="dxa"/>
            <w:tcMar>
              <w:top w:w="55" w:type="dxa"/>
              <w:left w:w="55" w:type="dxa"/>
              <w:bottom w:w="55" w:type="dxa"/>
              <w:right w:w="55" w:type="dxa"/>
            </w:tcMar>
          </w:tcPr>
          <w:p w14:paraId="6AEF04EF" w14:textId="77777777" w:rsidR="00901EA1" w:rsidRDefault="00085175">
            <w:pPr>
              <w:spacing w:after="0" w:line="240" w:lineRule="auto"/>
              <w:jc w:val="left"/>
            </w:pPr>
            <w:r>
              <w:rPr>
                <w:sz w:val="17"/>
              </w:rPr>
              <w:t>SIT-INT-016</w:t>
            </w:r>
          </w:p>
        </w:tc>
        <w:tc>
          <w:tcPr>
            <w:tcW w:w="822" w:type="dxa"/>
            <w:tcMar>
              <w:top w:w="55" w:type="dxa"/>
              <w:left w:w="55" w:type="dxa"/>
              <w:bottom w:w="55" w:type="dxa"/>
              <w:right w:w="55" w:type="dxa"/>
            </w:tcMar>
          </w:tcPr>
          <w:p w14:paraId="6E9D24A8" w14:textId="77777777" w:rsidR="00901EA1" w:rsidRDefault="00085175">
            <w:pPr>
              <w:spacing w:after="0" w:line="240" w:lineRule="auto"/>
              <w:jc w:val="left"/>
            </w:pPr>
            <w:r>
              <w:rPr>
                <w:sz w:val="17"/>
              </w:rPr>
              <w:t>Integration</w:t>
            </w:r>
          </w:p>
        </w:tc>
        <w:tc>
          <w:tcPr>
            <w:tcW w:w="1332" w:type="dxa"/>
            <w:tcMar>
              <w:top w:w="55" w:type="dxa"/>
              <w:left w:w="55" w:type="dxa"/>
              <w:bottom w:w="55" w:type="dxa"/>
              <w:right w:w="55" w:type="dxa"/>
            </w:tcMar>
          </w:tcPr>
          <w:p w14:paraId="1D942729" w14:textId="77777777" w:rsidR="00901EA1" w:rsidRDefault="00085175">
            <w:pPr>
              <w:spacing w:after="0" w:line="240" w:lineRule="auto"/>
              <w:jc w:val="left"/>
            </w:pPr>
            <w:r>
              <w:rPr>
                <w:sz w:val="17"/>
              </w:rPr>
              <w:t>INT-016</w:t>
            </w:r>
          </w:p>
        </w:tc>
        <w:tc>
          <w:tcPr>
            <w:tcW w:w="1757" w:type="dxa"/>
            <w:tcMar>
              <w:top w:w="55" w:type="dxa"/>
              <w:left w:w="55" w:type="dxa"/>
              <w:bottom w:w="55" w:type="dxa"/>
              <w:right w:w="55" w:type="dxa"/>
            </w:tcMar>
          </w:tcPr>
          <w:p w14:paraId="57AF198C" w14:textId="77777777" w:rsidR="00901EA1" w:rsidRDefault="00085175">
            <w:pPr>
              <w:spacing w:after="0" w:line="240" w:lineRule="auto"/>
              <w:jc w:val="left"/>
            </w:pPr>
            <w:r>
              <w:rPr>
                <w:sz w:val="17"/>
              </w:rPr>
              <w:t>Scheduler</w:t>
            </w:r>
          </w:p>
        </w:tc>
        <w:tc>
          <w:tcPr>
            <w:tcW w:w="4139" w:type="dxa"/>
            <w:tcMar>
              <w:top w:w="55" w:type="dxa"/>
              <w:left w:w="55" w:type="dxa"/>
              <w:bottom w:w="55" w:type="dxa"/>
              <w:right w:w="55" w:type="dxa"/>
            </w:tcMar>
          </w:tcPr>
          <w:p w14:paraId="7373FEE6" w14:textId="77777777" w:rsidR="00901EA1" w:rsidRDefault="00085175">
            <w:pPr>
              <w:spacing w:after="0" w:line="240" w:lineRule="auto"/>
              <w:jc w:val="left"/>
            </w:pPr>
            <w:r>
              <w:rPr>
                <w:sz w:val="17"/>
              </w:rPr>
              <w:t>Aktor/Komponen: NOT/PRM. Jalankan proses scheduler/command aplikasi secara terkontrol untuk reminder dan promotion terjadwal; verifikasi state, duplikasi, dan lock aplikasi. Aktivasi cron host diuji pada Deployment Verification.</w:t>
            </w:r>
          </w:p>
        </w:tc>
        <w:tc>
          <w:tcPr>
            <w:tcW w:w="4139" w:type="dxa"/>
            <w:tcMar>
              <w:top w:w="55" w:type="dxa"/>
              <w:left w:w="55" w:type="dxa"/>
              <w:bottom w:w="55" w:type="dxa"/>
              <w:right w:w="55" w:type="dxa"/>
            </w:tcMar>
          </w:tcPr>
          <w:p w14:paraId="4406C51A" w14:textId="77777777" w:rsidR="00901EA1" w:rsidRDefault="00085175">
            <w:pPr>
              <w:spacing w:after="0" w:line="240" w:lineRule="auto"/>
              <w:jc w:val="left"/>
            </w:pPr>
            <w:r>
              <w:rPr>
                <w:sz w:val="17"/>
              </w:rPr>
              <w:t>Command aplikasi menghasilkan perubahan/notifikasi yang benar tanpa duplikasi atau overlap. Cron host belum dinilai pada SIT ini.</w:t>
            </w:r>
          </w:p>
        </w:tc>
        <w:tc>
          <w:tcPr>
            <w:tcW w:w="2409" w:type="dxa"/>
            <w:tcMar>
              <w:top w:w="55" w:type="dxa"/>
              <w:left w:w="55" w:type="dxa"/>
              <w:bottom w:w="55" w:type="dxa"/>
              <w:right w:w="55" w:type="dxa"/>
            </w:tcMar>
          </w:tcPr>
          <w:p w14:paraId="52C4408C" w14:textId="77777777" w:rsidR="00901EA1" w:rsidRDefault="00085175">
            <w:pPr>
              <w:spacing w:after="0" w:line="240" w:lineRule="auto"/>
              <w:jc w:val="left"/>
            </w:pPr>
            <w:r>
              <w:rPr>
                <w:sz w:val="17"/>
              </w:rPr>
              <w:t>Automated command test + manual review</w:t>
            </w:r>
          </w:p>
        </w:tc>
      </w:tr>
      <w:tr w:rsidR="00901EA1" w14:paraId="283A2490" w14:textId="77777777">
        <w:trPr>
          <w:cantSplit/>
          <w:jc w:val="center"/>
        </w:trPr>
        <w:tc>
          <w:tcPr>
            <w:tcW w:w="878" w:type="dxa"/>
            <w:tcMar>
              <w:top w:w="55" w:type="dxa"/>
              <w:left w:w="55" w:type="dxa"/>
              <w:bottom w:w="55" w:type="dxa"/>
              <w:right w:w="55" w:type="dxa"/>
            </w:tcMar>
          </w:tcPr>
          <w:p w14:paraId="1EF19E27" w14:textId="77777777" w:rsidR="00901EA1" w:rsidRDefault="00085175">
            <w:pPr>
              <w:spacing w:after="0" w:line="240" w:lineRule="auto"/>
              <w:jc w:val="left"/>
            </w:pPr>
            <w:r>
              <w:rPr>
                <w:sz w:val="17"/>
              </w:rPr>
              <w:t>SIT-INT-017</w:t>
            </w:r>
          </w:p>
        </w:tc>
        <w:tc>
          <w:tcPr>
            <w:tcW w:w="822" w:type="dxa"/>
            <w:tcMar>
              <w:top w:w="55" w:type="dxa"/>
              <w:left w:w="55" w:type="dxa"/>
              <w:bottom w:w="55" w:type="dxa"/>
              <w:right w:w="55" w:type="dxa"/>
            </w:tcMar>
          </w:tcPr>
          <w:p w14:paraId="364D0A72" w14:textId="77777777" w:rsidR="00901EA1" w:rsidRDefault="00085175">
            <w:pPr>
              <w:spacing w:after="0" w:line="240" w:lineRule="auto"/>
              <w:jc w:val="left"/>
            </w:pPr>
            <w:r>
              <w:rPr>
                <w:sz w:val="17"/>
              </w:rPr>
              <w:t>Integration</w:t>
            </w:r>
          </w:p>
        </w:tc>
        <w:tc>
          <w:tcPr>
            <w:tcW w:w="1332" w:type="dxa"/>
            <w:tcMar>
              <w:top w:w="55" w:type="dxa"/>
              <w:left w:w="55" w:type="dxa"/>
              <w:bottom w:w="55" w:type="dxa"/>
              <w:right w:w="55" w:type="dxa"/>
            </w:tcMar>
          </w:tcPr>
          <w:p w14:paraId="44968DCE" w14:textId="77777777" w:rsidR="00901EA1" w:rsidRDefault="00085175">
            <w:pPr>
              <w:spacing w:after="0" w:line="240" w:lineRule="auto"/>
              <w:jc w:val="left"/>
            </w:pPr>
            <w:r>
              <w:rPr>
                <w:sz w:val="17"/>
              </w:rPr>
              <w:t>INT-022</w:t>
            </w:r>
          </w:p>
        </w:tc>
        <w:tc>
          <w:tcPr>
            <w:tcW w:w="1757" w:type="dxa"/>
            <w:tcMar>
              <w:top w:w="55" w:type="dxa"/>
              <w:left w:w="55" w:type="dxa"/>
              <w:bottom w:w="55" w:type="dxa"/>
              <w:right w:w="55" w:type="dxa"/>
            </w:tcMar>
          </w:tcPr>
          <w:p w14:paraId="5ECB023C" w14:textId="77777777" w:rsidR="00901EA1" w:rsidRDefault="00085175">
            <w:pPr>
              <w:spacing w:after="0" w:line="240" w:lineRule="auto"/>
              <w:jc w:val="left"/>
            </w:pPr>
            <w:r>
              <w:rPr>
                <w:sz w:val="17"/>
              </w:rPr>
              <w:t>Notification ↔ business modules</w:t>
            </w:r>
          </w:p>
        </w:tc>
        <w:tc>
          <w:tcPr>
            <w:tcW w:w="4139" w:type="dxa"/>
            <w:tcMar>
              <w:top w:w="55" w:type="dxa"/>
              <w:left w:w="55" w:type="dxa"/>
              <w:bottom w:w="55" w:type="dxa"/>
              <w:right w:w="55" w:type="dxa"/>
            </w:tcMar>
          </w:tcPr>
          <w:p w14:paraId="2D218EF1" w14:textId="77777777" w:rsidR="00901EA1" w:rsidRDefault="00085175">
            <w:pPr>
              <w:spacing w:after="0" w:line="240" w:lineRule="auto"/>
              <w:jc w:val="left"/>
            </w:pPr>
            <w:r>
              <w:rPr>
                <w:sz w:val="17"/>
              </w:rPr>
              <w:t>Aktor/Komponen: KEU/PRS/NIL/LMS/RAP/PRM/MON. Picu beberapa event bisnis utama (pembayaran, izin, LMS, rapor/promotion) dan verifikasi notifikasi dibuat untuk penerima yang benar tanpa duplikasi pada retry yang seharusnya idempotent.</w:t>
            </w:r>
          </w:p>
        </w:tc>
        <w:tc>
          <w:tcPr>
            <w:tcW w:w="4139" w:type="dxa"/>
            <w:tcMar>
              <w:top w:w="55" w:type="dxa"/>
              <w:left w:w="55" w:type="dxa"/>
              <w:bottom w:w="55" w:type="dxa"/>
              <w:right w:w="55" w:type="dxa"/>
            </w:tcMar>
          </w:tcPr>
          <w:p w14:paraId="7B75708A" w14:textId="77777777" w:rsidR="00901EA1" w:rsidRDefault="00085175">
            <w:pPr>
              <w:spacing w:after="0" w:line="240" w:lineRule="auto"/>
              <w:jc w:val="left"/>
            </w:pPr>
            <w:r>
              <w:rPr>
                <w:sz w:val="17"/>
              </w:rPr>
              <w:t>Notifikasi terhubung ke event, user, dan link konteks yang tepat; milik user lain tidak dapat dibaca/diubah.</w:t>
            </w:r>
          </w:p>
        </w:tc>
        <w:tc>
          <w:tcPr>
            <w:tcW w:w="2409" w:type="dxa"/>
            <w:tcMar>
              <w:top w:w="55" w:type="dxa"/>
              <w:left w:w="55" w:type="dxa"/>
              <w:bottom w:w="55" w:type="dxa"/>
              <w:right w:w="55" w:type="dxa"/>
            </w:tcMar>
          </w:tcPr>
          <w:p w14:paraId="636B58CA" w14:textId="77777777" w:rsidR="00901EA1" w:rsidRDefault="00085175">
            <w:pPr>
              <w:spacing w:after="0" w:line="240" w:lineRule="auto"/>
              <w:jc w:val="left"/>
            </w:pPr>
            <w:r>
              <w:rPr>
                <w:sz w:val="17"/>
              </w:rPr>
              <w:t>Automated verification candidate + manual review</w:t>
            </w:r>
          </w:p>
        </w:tc>
      </w:tr>
      <w:tr w:rsidR="00901EA1" w14:paraId="35D5EE06" w14:textId="77777777">
        <w:trPr>
          <w:cantSplit/>
          <w:jc w:val="center"/>
        </w:trPr>
        <w:tc>
          <w:tcPr>
            <w:tcW w:w="878" w:type="dxa"/>
            <w:tcMar>
              <w:top w:w="55" w:type="dxa"/>
              <w:left w:w="55" w:type="dxa"/>
              <w:bottom w:w="55" w:type="dxa"/>
              <w:right w:w="55" w:type="dxa"/>
            </w:tcMar>
          </w:tcPr>
          <w:p w14:paraId="5999605C" w14:textId="77777777" w:rsidR="00901EA1" w:rsidRDefault="00085175">
            <w:pPr>
              <w:spacing w:after="0" w:line="240" w:lineRule="auto"/>
              <w:jc w:val="left"/>
            </w:pPr>
            <w:r>
              <w:rPr>
                <w:sz w:val="17"/>
              </w:rPr>
              <w:t>SIT-RSK-001</w:t>
            </w:r>
          </w:p>
        </w:tc>
        <w:tc>
          <w:tcPr>
            <w:tcW w:w="822" w:type="dxa"/>
            <w:tcMar>
              <w:top w:w="55" w:type="dxa"/>
              <w:left w:w="55" w:type="dxa"/>
              <w:bottom w:w="55" w:type="dxa"/>
              <w:right w:w="55" w:type="dxa"/>
            </w:tcMar>
          </w:tcPr>
          <w:p w14:paraId="6C127E2A" w14:textId="77777777" w:rsidR="00901EA1" w:rsidRDefault="00085175">
            <w:pPr>
              <w:spacing w:after="0" w:line="240" w:lineRule="auto"/>
              <w:jc w:val="left"/>
            </w:pPr>
            <w:r>
              <w:rPr>
                <w:sz w:val="17"/>
              </w:rPr>
              <w:t>Authorization</w:t>
            </w:r>
          </w:p>
        </w:tc>
        <w:tc>
          <w:tcPr>
            <w:tcW w:w="1332" w:type="dxa"/>
            <w:tcMar>
              <w:top w:w="55" w:type="dxa"/>
              <w:left w:w="55" w:type="dxa"/>
              <w:bottom w:w="55" w:type="dxa"/>
              <w:right w:w="55" w:type="dxa"/>
            </w:tcMar>
          </w:tcPr>
          <w:p w14:paraId="1C7EFBCF" w14:textId="77777777" w:rsidR="00901EA1" w:rsidRDefault="00085175">
            <w:pPr>
              <w:spacing w:after="0" w:line="240" w:lineRule="auto"/>
              <w:jc w:val="left"/>
            </w:pPr>
            <w:r>
              <w:rPr>
                <w:sz w:val="17"/>
              </w:rPr>
              <w:t>RULE-036/039</w:t>
            </w:r>
          </w:p>
        </w:tc>
        <w:tc>
          <w:tcPr>
            <w:tcW w:w="1757" w:type="dxa"/>
            <w:tcMar>
              <w:top w:w="55" w:type="dxa"/>
              <w:left w:w="55" w:type="dxa"/>
              <w:bottom w:w="55" w:type="dxa"/>
              <w:right w:w="55" w:type="dxa"/>
            </w:tcMar>
          </w:tcPr>
          <w:p w14:paraId="4E8EF310" w14:textId="77777777" w:rsidR="00901EA1" w:rsidRDefault="00085175">
            <w:pPr>
              <w:spacing w:after="0" w:line="240" w:lineRule="auto"/>
              <w:jc w:val="left"/>
            </w:pPr>
            <w:r>
              <w:rPr>
                <w:sz w:val="17"/>
              </w:rPr>
              <w:t>Isolasi role dan cabang</w:t>
            </w:r>
          </w:p>
        </w:tc>
        <w:tc>
          <w:tcPr>
            <w:tcW w:w="4139" w:type="dxa"/>
            <w:tcMar>
              <w:top w:w="55" w:type="dxa"/>
              <w:left w:w="55" w:type="dxa"/>
              <w:bottom w:w="55" w:type="dxa"/>
              <w:right w:w="55" w:type="dxa"/>
            </w:tcMar>
          </w:tcPr>
          <w:p w14:paraId="5D0F95DC" w14:textId="77777777" w:rsidR="00901EA1" w:rsidRDefault="00085175">
            <w:pPr>
              <w:spacing w:after="0" w:line="240" w:lineRule="auto"/>
              <w:jc w:val="left"/>
            </w:pPr>
            <w:r>
              <w:rPr>
                <w:sz w:val="17"/>
              </w:rPr>
              <w:t>Aktor/Komponen: Role yang tidak berhak / Waka. Gunakan role yang salah atau data dari cabang lain untuk mengakses fungsi lintas-role/cabang.</w:t>
            </w:r>
          </w:p>
        </w:tc>
        <w:tc>
          <w:tcPr>
            <w:tcW w:w="4139" w:type="dxa"/>
            <w:tcMar>
              <w:top w:w="55" w:type="dxa"/>
              <w:left w:w="55" w:type="dxa"/>
              <w:bottom w:w="55" w:type="dxa"/>
              <w:right w:w="55" w:type="dxa"/>
            </w:tcMar>
          </w:tcPr>
          <w:p w14:paraId="39F50C16" w14:textId="77777777" w:rsidR="00901EA1" w:rsidRDefault="00085175">
            <w:pPr>
              <w:spacing w:after="0" w:line="240" w:lineRule="auto"/>
              <w:jc w:val="left"/>
            </w:pPr>
            <w:r>
              <w:rPr>
                <w:sz w:val="17"/>
              </w:rPr>
              <w:t>Akses ditolak (403/404/redirect sesuai endpoint), session tetap aman, dan tidak ada data berubah.</w:t>
            </w:r>
          </w:p>
        </w:tc>
        <w:tc>
          <w:tcPr>
            <w:tcW w:w="2409" w:type="dxa"/>
            <w:tcMar>
              <w:top w:w="55" w:type="dxa"/>
              <w:left w:w="55" w:type="dxa"/>
              <w:bottom w:w="55" w:type="dxa"/>
              <w:right w:w="55" w:type="dxa"/>
            </w:tcMar>
          </w:tcPr>
          <w:p w14:paraId="08DD88CE" w14:textId="77777777" w:rsidR="00901EA1" w:rsidRDefault="00085175">
            <w:pPr>
              <w:spacing w:after="0" w:line="240" w:lineRule="auto"/>
              <w:jc w:val="left"/>
            </w:pPr>
            <w:r>
              <w:rPr>
                <w:sz w:val="17"/>
              </w:rPr>
              <w:t>Automated authorization test + manual review</w:t>
            </w:r>
          </w:p>
        </w:tc>
      </w:tr>
      <w:tr w:rsidR="00901EA1" w14:paraId="75F4B93B" w14:textId="77777777">
        <w:trPr>
          <w:cantSplit/>
          <w:jc w:val="center"/>
        </w:trPr>
        <w:tc>
          <w:tcPr>
            <w:tcW w:w="878" w:type="dxa"/>
            <w:tcMar>
              <w:top w:w="55" w:type="dxa"/>
              <w:left w:w="55" w:type="dxa"/>
              <w:bottom w:w="55" w:type="dxa"/>
              <w:right w:w="55" w:type="dxa"/>
            </w:tcMar>
          </w:tcPr>
          <w:p w14:paraId="6B1935F1" w14:textId="77777777" w:rsidR="00901EA1" w:rsidRDefault="00085175">
            <w:pPr>
              <w:spacing w:after="0" w:line="240" w:lineRule="auto"/>
              <w:jc w:val="left"/>
            </w:pPr>
            <w:r>
              <w:rPr>
                <w:sz w:val="17"/>
              </w:rPr>
              <w:t>SIT-RSK-002</w:t>
            </w:r>
          </w:p>
        </w:tc>
        <w:tc>
          <w:tcPr>
            <w:tcW w:w="822" w:type="dxa"/>
            <w:tcMar>
              <w:top w:w="55" w:type="dxa"/>
              <w:left w:w="55" w:type="dxa"/>
              <w:bottom w:w="55" w:type="dxa"/>
              <w:right w:w="55" w:type="dxa"/>
            </w:tcMar>
          </w:tcPr>
          <w:p w14:paraId="41374F9E" w14:textId="77777777" w:rsidR="00901EA1" w:rsidRDefault="00085175">
            <w:pPr>
              <w:spacing w:after="0" w:line="240" w:lineRule="auto"/>
              <w:jc w:val="left"/>
            </w:pPr>
            <w:r>
              <w:rPr>
                <w:sz w:val="17"/>
              </w:rPr>
              <w:t>Authorization</w:t>
            </w:r>
          </w:p>
        </w:tc>
        <w:tc>
          <w:tcPr>
            <w:tcW w:w="1332" w:type="dxa"/>
            <w:tcMar>
              <w:top w:w="55" w:type="dxa"/>
              <w:left w:w="55" w:type="dxa"/>
              <w:bottom w:w="55" w:type="dxa"/>
              <w:right w:w="55" w:type="dxa"/>
            </w:tcMar>
          </w:tcPr>
          <w:p w14:paraId="01F63DFD" w14:textId="77777777" w:rsidR="00901EA1" w:rsidRDefault="00085175">
            <w:pPr>
              <w:spacing w:after="0" w:line="240" w:lineRule="auto"/>
              <w:jc w:val="left"/>
            </w:pPr>
            <w:r>
              <w:rPr>
                <w:sz w:val="17"/>
              </w:rPr>
              <w:t>RULE-040/041</w:t>
            </w:r>
          </w:p>
        </w:tc>
        <w:tc>
          <w:tcPr>
            <w:tcW w:w="1757" w:type="dxa"/>
            <w:tcMar>
              <w:top w:w="55" w:type="dxa"/>
              <w:left w:w="55" w:type="dxa"/>
              <w:bottom w:w="55" w:type="dxa"/>
              <w:right w:w="55" w:type="dxa"/>
            </w:tcMar>
          </w:tcPr>
          <w:p w14:paraId="5EB4C15D" w14:textId="77777777" w:rsidR="00901EA1" w:rsidRDefault="00085175">
            <w:pPr>
              <w:spacing w:after="0" w:line="240" w:lineRule="auto"/>
              <w:jc w:val="left"/>
            </w:pPr>
            <w:r>
              <w:rPr>
                <w:sz w:val="17"/>
              </w:rPr>
              <w:t>Scope Wali Kelas dan Guru</w:t>
            </w:r>
          </w:p>
        </w:tc>
        <w:tc>
          <w:tcPr>
            <w:tcW w:w="4139" w:type="dxa"/>
            <w:tcMar>
              <w:top w:w="55" w:type="dxa"/>
              <w:left w:w="55" w:type="dxa"/>
              <w:bottom w:w="55" w:type="dxa"/>
              <w:right w:w="55" w:type="dxa"/>
            </w:tcMar>
          </w:tcPr>
          <w:p w14:paraId="576AFE4E" w14:textId="77777777" w:rsidR="00901EA1" w:rsidRDefault="00085175">
            <w:pPr>
              <w:spacing w:after="0" w:line="240" w:lineRule="auto"/>
              <w:jc w:val="left"/>
            </w:pPr>
            <w:r>
              <w:rPr>
                <w:sz w:val="17"/>
              </w:rPr>
              <w:t>Aktor/Komponen: Wali Kelas / Guru. Coba akses kelas, siswa, mapel, rapor, submission atau konten yang bukan assignment pengguna.</w:t>
            </w:r>
          </w:p>
        </w:tc>
        <w:tc>
          <w:tcPr>
            <w:tcW w:w="4139" w:type="dxa"/>
            <w:tcMar>
              <w:top w:w="55" w:type="dxa"/>
              <w:left w:w="55" w:type="dxa"/>
              <w:bottom w:w="55" w:type="dxa"/>
              <w:right w:w="55" w:type="dxa"/>
            </w:tcMar>
          </w:tcPr>
          <w:p w14:paraId="3EAAC7EF" w14:textId="77777777" w:rsidR="00901EA1" w:rsidRDefault="00085175">
            <w:pPr>
              <w:spacing w:after="0" w:line="240" w:lineRule="auto"/>
              <w:jc w:val="left"/>
            </w:pPr>
            <w:r>
              <w:rPr>
                <w:sz w:val="17"/>
              </w:rPr>
              <w:t>Data di luar assignment tidak terbaca/berubah dan request ditolak secara konsisten.</w:t>
            </w:r>
          </w:p>
        </w:tc>
        <w:tc>
          <w:tcPr>
            <w:tcW w:w="2409" w:type="dxa"/>
            <w:tcMar>
              <w:top w:w="55" w:type="dxa"/>
              <w:left w:w="55" w:type="dxa"/>
              <w:bottom w:w="55" w:type="dxa"/>
              <w:right w:w="55" w:type="dxa"/>
            </w:tcMar>
          </w:tcPr>
          <w:p w14:paraId="38C4EE3F" w14:textId="77777777" w:rsidR="00901EA1" w:rsidRDefault="00085175">
            <w:pPr>
              <w:spacing w:after="0" w:line="240" w:lineRule="auto"/>
              <w:jc w:val="left"/>
            </w:pPr>
            <w:r>
              <w:rPr>
                <w:sz w:val="17"/>
              </w:rPr>
              <w:t>Automated IDOR/scope test</w:t>
            </w:r>
          </w:p>
        </w:tc>
      </w:tr>
      <w:tr w:rsidR="00901EA1" w14:paraId="256054AB" w14:textId="77777777">
        <w:trPr>
          <w:cantSplit/>
          <w:jc w:val="center"/>
        </w:trPr>
        <w:tc>
          <w:tcPr>
            <w:tcW w:w="878" w:type="dxa"/>
            <w:tcMar>
              <w:top w:w="55" w:type="dxa"/>
              <w:left w:w="55" w:type="dxa"/>
              <w:bottom w:w="55" w:type="dxa"/>
              <w:right w:w="55" w:type="dxa"/>
            </w:tcMar>
          </w:tcPr>
          <w:p w14:paraId="4872FE2D" w14:textId="77777777" w:rsidR="00901EA1" w:rsidRDefault="00085175">
            <w:pPr>
              <w:spacing w:after="0" w:line="240" w:lineRule="auto"/>
              <w:jc w:val="left"/>
            </w:pPr>
            <w:r>
              <w:rPr>
                <w:sz w:val="17"/>
              </w:rPr>
              <w:lastRenderedPageBreak/>
              <w:t>SIT-RSK-003</w:t>
            </w:r>
          </w:p>
        </w:tc>
        <w:tc>
          <w:tcPr>
            <w:tcW w:w="822" w:type="dxa"/>
            <w:tcMar>
              <w:top w:w="55" w:type="dxa"/>
              <w:left w:w="55" w:type="dxa"/>
              <w:bottom w:w="55" w:type="dxa"/>
              <w:right w:w="55" w:type="dxa"/>
            </w:tcMar>
          </w:tcPr>
          <w:p w14:paraId="7E8DD3FE" w14:textId="77777777" w:rsidR="00901EA1" w:rsidRDefault="00085175">
            <w:pPr>
              <w:spacing w:after="0" w:line="240" w:lineRule="auto"/>
              <w:jc w:val="left"/>
            </w:pPr>
            <w:r>
              <w:rPr>
                <w:sz w:val="17"/>
              </w:rPr>
              <w:t>Authorization</w:t>
            </w:r>
          </w:p>
        </w:tc>
        <w:tc>
          <w:tcPr>
            <w:tcW w:w="1332" w:type="dxa"/>
            <w:tcMar>
              <w:top w:w="55" w:type="dxa"/>
              <w:left w:w="55" w:type="dxa"/>
              <w:bottom w:w="55" w:type="dxa"/>
              <w:right w:w="55" w:type="dxa"/>
            </w:tcMar>
          </w:tcPr>
          <w:p w14:paraId="220ABAB3" w14:textId="77777777" w:rsidR="00901EA1" w:rsidRDefault="00085175">
            <w:pPr>
              <w:spacing w:after="0" w:line="240" w:lineRule="auto"/>
              <w:jc w:val="left"/>
            </w:pPr>
            <w:r>
              <w:rPr>
                <w:sz w:val="17"/>
              </w:rPr>
              <w:t>RULE-045</w:t>
            </w:r>
          </w:p>
        </w:tc>
        <w:tc>
          <w:tcPr>
            <w:tcW w:w="1757" w:type="dxa"/>
            <w:tcMar>
              <w:top w:w="55" w:type="dxa"/>
              <w:left w:w="55" w:type="dxa"/>
              <w:bottom w:w="55" w:type="dxa"/>
              <w:right w:w="55" w:type="dxa"/>
            </w:tcMar>
          </w:tcPr>
          <w:p w14:paraId="10A92F96" w14:textId="77777777" w:rsidR="00901EA1" w:rsidRDefault="00085175">
            <w:pPr>
              <w:spacing w:after="0" w:line="240" w:lineRule="auto"/>
              <w:jc w:val="left"/>
            </w:pPr>
            <w:r>
              <w:rPr>
                <w:sz w:val="17"/>
              </w:rPr>
              <w:t>Ownership anak Orang Tua</w:t>
            </w:r>
          </w:p>
        </w:tc>
        <w:tc>
          <w:tcPr>
            <w:tcW w:w="4139" w:type="dxa"/>
            <w:tcMar>
              <w:top w:w="55" w:type="dxa"/>
              <w:left w:w="55" w:type="dxa"/>
              <w:bottom w:w="55" w:type="dxa"/>
              <w:right w:w="55" w:type="dxa"/>
            </w:tcMar>
          </w:tcPr>
          <w:p w14:paraId="459336B4" w14:textId="77777777" w:rsidR="00901EA1" w:rsidRDefault="00085175">
            <w:pPr>
              <w:spacing w:after="0" w:line="240" w:lineRule="auto"/>
              <w:jc w:val="left"/>
            </w:pPr>
            <w:r>
              <w:rPr>
                <w:sz w:val="17"/>
              </w:rPr>
              <w:t>Aktor/Komponen: Orang Tua/Wali Siswa. Coba membuka tagihan, payment, presensi atau rapor milik anak yang tidak tertaut.</w:t>
            </w:r>
          </w:p>
        </w:tc>
        <w:tc>
          <w:tcPr>
            <w:tcW w:w="4139" w:type="dxa"/>
            <w:tcMar>
              <w:top w:w="55" w:type="dxa"/>
              <w:left w:w="55" w:type="dxa"/>
              <w:bottom w:w="55" w:type="dxa"/>
              <w:right w:w="55" w:type="dxa"/>
            </w:tcMar>
          </w:tcPr>
          <w:p w14:paraId="3BA66D7C" w14:textId="77777777" w:rsidR="00901EA1" w:rsidRDefault="00085175">
            <w:pPr>
              <w:spacing w:after="0" w:line="240" w:lineRule="auto"/>
              <w:jc w:val="left"/>
            </w:pPr>
            <w:r>
              <w:rPr>
                <w:sz w:val="17"/>
              </w:rPr>
              <w:t>Akses ditolak dan tidak ada data anak lain yang bocor atau berubah.</w:t>
            </w:r>
          </w:p>
        </w:tc>
        <w:tc>
          <w:tcPr>
            <w:tcW w:w="2409" w:type="dxa"/>
            <w:tcMar>
              <w:top w:w="55" w:type="dxa"/>
              <w:left w:w="55" w:type="dxa"/>
              <w:bottom w:w="55" w:type="dxa"/>
              <w:right w:w="55" w:type="dxa"/>
            </w:tcMar>
          </w:tcPr>
          <w:p w14:paraId="7AC2FC92" w14:textId="77777777" w:rsidR="00901EA1" w:rsidRDefault="00085175">
            <w:pPr>
              <w:spacing w:after="0" w:line="240" w:lineRule="auto"/>
              <w:jc w:val="left"/>
            </w:pPr>
            <w:r>
              <w:rPr>
                <w:sz w:val="17"/>
              </w:rPr>
              <w:t>Automated ownership test + manual review</w:t>
            </w:r>
          </w:p>
        </w:tc>
      </w:tr>
      <w:tr w:rsidR="00901EA1" w14:paraId="6D3F8D8A" w14:textId="77777777">
        <w:trPr>
          <w:cantSplit/>
          <w:jc w:val="center"/>
        </w:trPr>
        <w:tc>
          <w:tcPr>
            <w:tcW w:w="878" w:type="dxa"/>
            <w:tcMar>
              <w:top w:w="55" w:type="dxa"/>
              <w:left w:w="55" w:type="dxa"/>
              <w:bottom w:w="55" w:type="dxa"/>
              <w:right w:w="55" w:type="dxa"/>
            </w:tcMar>
          </w:tcPr>
          <w:p w14:paraId="7B9CDFB0" w14:textId="77777777" w:rsidR="00901EA1" w:rsidRDefault="00085175">
            <w:pPr>
              <w:spacing w:after="0" w:line="240" w:lineRule="auto"/>
              <w:jc w:val="left"/>
            </w:pPr>
            <w:r>
              <w:rPr>
                <w:sz w:val="17"/>
              </w:rPr>
              <w:t>SIT-RSK-004</w:t>
            </w:r>
          </w:p>
        </w:tc>
        <w:tc>
          <w:tcPr>
            <w:tcW w:w="822" w:type="dxa"/>
            <w:tcMar>
              <w:top w:w="55" w:type="dxa"/>
              <w:left w:w="55" w:type="dxa"/>
              <w:bottom w:w="55" w:type="dxa"/>
              <w:right w:w="55" w:type="dxa"/>
            </w:tcMar>
          </w:tcPr>
          <w:p w14:paraId="4C3E4C49" w14:textId="77777777" w:rsidR="00901EA1" w:rsidRDefault="00085175">
            <w:pPr>
              <w:spacing w:after="0" w:line="240" w:lineRule="auto"/>
              <w:jc w:val="left"/>
            </w:pPr>
            <w:r>
              <w:rPr>
                <w:sz w:val="17"/>
              </w:rPr>
              <w:t>Authorization</w:t>
            </w:r>
          </w:p>
        </w:tc>
        <w:tc>
          <w:tcPr>
            <w:tcW w:w="1332" w:type="dxa"/>
            <w:tcMar>
              <w:top w:w="55" w:type="dxa"/>
              <w:left w:w="55" w:type="dxa"/>
              <w:bottom w:w="55" w:type="dxa"/>
              <w:right w:w="55" w:type="dxa"/>
            </w:tcMar>
          </w:tcPr>
          <w:p w14:paraId="0D017559" w14:textId="77777777" w:rsidR="00901EA1" w:rsidRDefault="00085175">
            <w:pPr>
              <w:spacing w:after="0" w:line="240" w:lineRule="auto"/>
              <w:jc w:val="left"/>
            </w:pPr>
            <w:r>
              <w:rPr>
                <w:sz w:val="17"/>
              </w:rPr>
              <w:t>RULE-047</w:t>
            </w:r>
          </w:p>
        </w:tc>
        <w:tc>
          <w:tcPr>
            <w:tcW w:w="1757" w:type="dxa"/>
            <w:tcMar>
              <w:top w:w="55" w:type="dxa"/>
              <w:left w:w="55" w:type="dxa"/>
              <w:bottom w:w="55" w:type="dxa"/>
              <w:right w:w="55" w:type="dxa"/>
            </w:tcMar>
          </w:tcPr>
          <w:p w14:paraId="0BFF8F3B" w14:textId="77777777" w:rsidR="00901EA1" w:rsidRDefault="00085175">
            <w:pPr>
              <w:spacing w:after="0" w:line="240" w:lineRule="auto"/>
              <w:jc w:val="left"/>
            </w:pPr>
            <w:r>
              <w:rPr>
                <w:sz w:val="17"/>
              </w:rPr>
              <w:t>Secure file preview/download</w:t>
            </w:r>
          </w:p>
        </w:tc>
        <w:tc>
          <w:tcPr>
            <w:tcW w:w="4139" w:type="dxa"/>
            <w:tcMar>
              <w:top w:w="55" w:type="dxa"/>
              <w:left w:w="55" w:type="dxa"/>
              <w:bottom w:w="55" w:type="dxa"/>
              <w:right w:w="55" w:type="dxa"/>
            </w:tcMar>
          </w:tcPr>
          <w:p w14:paraId="6626913D" w14:textId="77777777" w:rsidR="00901EA1" w:rsidRDefault="00085175">
            <w:pPr>
              <w:spacing w:after="0" w:line="240" w:lineRule="auto"/>
              <w:jc w:val="left"/>
            </w:pPr>
            <w:r>
              <w:rPr>
                <w:sz w:val="17"/>
              </w:rPr>
              <w:t>Aktor/Komponen: Role pemilik vs nonpemilik. Gunakan URL/token file yang salah, kedaluwarsa, path tidak valid, atau milik pengguna lain.</w:t>
            </w:r>
          </w:p>
        </w:tc>
        <w:tc>
          <w:tcPr>
            <w:tcW w:w="4139" w:type="dxa"/>
            <w:tcMar>
              <w:top w:w="55" w:type="dxa"/>
              <w:left w:w="55" w:type="dxa"/>
              <w:bottom w:w="55" w:type="dxa"/>
              <w:right w:w="55" w:type="dxa"/>
            </w:tcMar>
          </w:tcPr>
          <w:p w14:paraId="709EC3F3" w14:textId="77777777" w:rsidR="00901EA1" w:rsidRDefault="00085175">
            <w:pPr>
              <w:spacing w:after="0" w:line="240" w:lineRule="auto"/>
              <w:jc w:val="left"/>
            </w:pPr>
            <w:r>
              <w:rPr>
                <w:sz w:val="17"/>
              </w:rPr>
              <w:t>File tidak dikirim; akses ditolak tanpa membocorkan path/file sensitif.</w:t>
            </w:r>
          </w:p>
        </w:tc>
        <w:tc>
          <w:tcPr>
            <w:tcW w:w="2409" w:type="dxa"/>
            <w:tcMar>
              <w:top w:w="55" w:type="dxa"/>
              <w:left w:w="55" w:type="dxa"/>
              <w:bottom w:w="55" w:type="dxa"/>
              <w:right w:w="55" w:type="dxa"/>
            </w:tcMar>
          </w:tcPr>
          <w:p w14:paraId="15D0259C" w14:textId="77777777" w:rsidR="00901EA1" w:rsidRDefault="00085175">
            <w:pPr>
              <w:spacing w:after="0" w:line="240" w:lineRule="auto"/>
              <w:jc w:val="left"/>
            </w:pPr>
            <w:r>
              <w:rPr>
                <w:sz w:val="17"/>
              </w:rPr>
              <w:t>Automated signed/owner access test</w:t>
            </w:r>
          </w:p>
        </w:tc>
      </w:tr>
      <w:tr w:rsidR="00901EA1" w14:paraId="3E59A960" w14:textId="77777777">
        <w:trPr>
          <w:cantSplit/>
          <w:jc w:val="center"/>
        </w:trPr>
        <w:tc>
          <w:tcPr>
            <w:tcW w:w="878" w:type="dxa"/>
            <w:tcMar>
              <w:top w:w="55" w:type="dxa"/>
              <w:left w:w="55" w:type="dxa"/>
              <w:bottom w:w="55" w:type="dxa"/>
              <w:right w:w="55" w:type="dxa"/>
            </w:tcMar>
          </w:tcPr>
          <w:p w14:paraId="3A25C5FE" w14:textId="77777777" w:rsidR="00901EA1" w:rsidRDefault="00085175">
            <w:pPr>
              <w:spacing w:after="0" w:line="240" w:lineRule="auto"/>
              <w:jc w:val="left"/>
            </w:pPr>
            <w:r>
              <w:rPr>
                <w:sz w:val="17"/>
              </w:rPr>
              <w:t>SIT-RSK-005</w:t>
            </w:r>
          </w:p>
        </w:tc>
        <w:tc>
          <w:tcPr>
            <w:tcW w:w="822" w:type="dxa"/>
            <w:tcMar>
              <w:top w:w="55" w:type="dxa"/>
              <w:left w:w="55" w:type="dxa"/>
              <w:bottom w:w="55" w:type="dxa"/>
              <w:right w:w="55" w:type="dxa"/>
            </w:tcMar>
          </w:tcPr>
          <w:p w14:paraId="5629799D" w14:textId="77777777" w:rsidR="00901EA1" w:rsidRDefault="00085175">
            <w:pPr>
              <w:spacing w:after="0" w:line="240" w:lineRule="auto"/>
              <w:jc w:val="left"/>
            </w:pPr>
            <w:r>
              <w:rPr>
                <w:sz w:val="17"/>
              </w:rPr>
              <w:t>Regression</w:t>
            </w:r>
          </w:p>
        </w:tc>
        <w:tc>
          <w:tcPr>
            <w:tcW w:w="1332" w:type="dxa"/>
            <w:tcMar>
              <w:top w:w="55" w:type="dxa"/>
              <w:left w:w="55" w:type="dxa"/>
              <w:bottom w:w="55" w:type="dxa"/>
              <w:right w:w="55" w:type="dxa"/>
            </w:tcMar>
          </w:tcPr>
          <w:p w14:paraId="102B5BCC" w14:textId="77777777" w:rsidR="00901EA1" w:rsidRDefault="00085175">
            <w:pPr>
              <w:spacing w:after="0" w:line="240" w:lineRule="auto"/>
              <w:jc w:val="left"/>
            </w:pPr>
            <w:r>
              <w:rPr>
                <w:sz w:val="17"/>
              </w:rPr>
              <w:t>GAP-035</w:t>
            </w:r>
          </w:p>
        </w:tc>
        <w:tc>
          <w:tcPr>
            <w:tcW w:w="1757" w:type="dxa"/>
            <w:tcMar>
              <w:top w:w="55" w:type="dxa"/>
              <w:left w:w="55" w:type="dxa"/>
              <w:bottom w:w="55" w:type="dxa"/>
              <w:right w:w="55" w:type="dxa"/>
            </w:tcMar>
          </w:tcPr>
          <w:p w14:paraId="6A6D59D4" w14:textId="77777777" w:rsidR="00901EA1" w:rsidRDefault="00085175">
            <w:pPr>
              <w:spacing w:after="0" w:line="240" w:lineRule="auto"/>
              <w:jc w:val="left"/>
            </w:pPr>
            <w:r>
              <w:rPr>
                <w:sz w:val="17"/>
              </w:rPr>
              <w:t>Import siswa status nonaktif</w:t>
            </w:r>
          </w:p>
        </w:tc>
        <w:tc>
          <w:tcPr>
            <w:tcW w:w="4139" w:type="dxa"/>
            <w:tcMar>
              <w:top w:w="55" w:type="dxa"/>
              <w:left w:w="55" w:type="dxa"/>
              <w:bottom w:w="55" w:type="dxa"/>
              <w:right w:w="55" w:type="dxa"/>
            </w:tcMar>
          </w:tcPr>
          <w:p w14:paraId="001C071E" w14:textId="77777777" w:rsidR="00901EA1" w:rsidRDefault="00085175">
            <w:pPr>
              <w:spacing w:after="0" w:line="240" w:lineRule="auto"/>
              <w:jc w:val="left"/>
            </w:pPr>
            <w:r>
              <w:rPr>
                <w:sz w:val="17"/>
              </w:rPr>
              <w:t>Aktor/Komponen: Admin. Ulangi skenario import siswa berstatus nonaktif dengan workbook valid yang memenuhi field wajib; bandingkan hasil importer dan ekspektasi bisnis.</w:t>
            </w:r>
          </w:p>
        </w:tc>
        <w:tc>
          <w:tcPr>
            <w:tcW w:w="4139" w:type="dxa"/>
            <w:tcMar>
              <w:top w:w="55" w:type="dxa"/>
              <w:left w:w="55" w:type="dxa"/>
              <w:bottom w:w="55" w:type="dxa"/>
              <w:right w:w="55" w:type="dxa"/>
            </w:tcMar>
          </w:tcPr>
          <w:p w14:paraId="4E49A8FE" w14:textId="77777777" w:rsidR="00901EA1" w:rsidRDefault="00085175">
            <w:pPr>
              <w:spacing w:after="0" w:line="240" w:lineRule="auto"/>
              <w:jc w:val="left"/>
            </w:pPr>
            <w:r>
              <w:rPr>
                <w:sz w:val="17"/>
              </w:rPr>
              <w:t>Baris valid diproses sesuai aturan; akun/status konsisten. Jika tetap gagal, catat defect dan jangan menandai PASS.</w:t>
            </w:r>
          </w:p>
        </w:tc>
        <w:tc>
          <w:tcPr>
            <w:tcW w:w="2409" w:type="dxa"/>
            <w:tcMar>
              <w:top w:w="55" w:type="dxa"/>
              <w:left w:w="55" w:type="dxa"/>
              <w:bottom w:w="55" w:type="dxa"/>
              <w:right w:w="55" w:type="dxa"/>
            </w:tcMar>
          </w:tcPr>
          <w:p w14:paraId="7AE500B9" w14:textId="77777777" w:rsidR="00901EA1" w:rsidRDefault="00085175">
            <w:pPr>
              <w:spacing w:after="0" w:line="240" w:lineRule="auto"/>
              <w:jc w:val="left"/>
            </w:pPr>
            <w:r>
              <w:rPr>
                <w:sz w:val="17"/>
              </w:rPr>
              <w:t>Automated regression test + controlled workbook</w:t>
            </w:r>
          </w:p>
        </w:tc>
      </w:tr>
      <w:tr w:rsidR="00901EA1" w14:paraId="72D18BA5" w14:textId="77777777">
        <w:trPr>
          <w:cantSplit/>
          <w:jc w:val="center"/>
        </w:trPr>
        <w:tc>
          <w:tcPr>
            <w:tcW w:w="878" w:type="dxa"/>
            <w:tcMar>
              <w:top w:w="55" w:type="dxa"/>
              <w:left w:w="55" w:type="dxa"/>
              <w:bottom w:w="55" w:type="dxa"/>
              <w:right w:w="55" w:type="dxa"/>
            </w:tcMar>
          </w:tcPr>
          <w:p w14:paraId="10C39E92" w14:textId="77777777" w:rsidR="00901EA1" w:rsidRDefault="00085175">
            <w:pPr>
              <w:spacing w:after="0" w:line="240" w:lineRule="auto"/>
              <w:jc w:val="left"/>
            </w:pPr>
            <w:r>
              <w:rPr>
                <w:sz w:val="17"/>
              </w:rPr>
              <w:t>SIT-RSK-006</w:t>
            </w:r>
          </w:p>
        </w:tc>
        <w:tc>
          <w:tcPr>
            <w:tcW w:w="822" w:type="dxa"/>
            <w:tcMar>
              <w:top w:w="55" w:type="dxa"/>
              <w:left w:w="55" w:type="dxa"/>
              <w:bottom w:w="55" w:type="dxa"/>
              <w:right w:w="55" w:type="dxa"/>
            </w:tcMar>
          </w:tcPr>
          <w:p w14:paraId="3BA70096" w14:textId="77777777" w:rsidR="00901EA1" w:rsidRDefault="00085175">
            <w:pPr>
              <w:spacing w:after="0" w:line="240" w:lineRule="auto"/>
              <w:jc w:val="left"/>
            </w:pPr>
            <w:r>
              <w:rPr>
                <w:sz w:val="17"/>
              </w:rPr>
              <w:t>Security</w:t>
            </w:r>
          </w:p>
        </w:tc>
        <w:tc>
          <w:tcPr>
            <w:tcW w:w="1332" w:type="dxa"/>
            <w:tcMar>
              <w:top w:w="55" w:type="dxa"/>
              <w:left w:w="55" w:type="dxa"/>
              <w:bottom w:w="55" w:type="dxa"/>
              <w:right w:w="55" w:type="dxa"/>
            </w:tcMar>
          </w:tcPr>
          <w:p w14:paraId="10CE4127" w14:textId="77777777" w:rsidR="00901EA1" w:rsidRDefault="00085175">
            <w:pPr>
              <w:spacing w:after="0" w:line="240" w:lineRule="auto"/>
              <w:jc w:val="left"/>
            </w:pPr>
            <w:r>
              <w:rPr>
                <w:sz w:val="17"/>
              </w:rPr>
              <w:t>GAP-007</w:t>
            </w:r>
          </w:p>
        </w:tc>
        <w:tc>
          <w:tcPr>
            <w:tcW w:w="1757" w:type="dxa"/>
            <w:tcMar>
              <w:top w:w="55" w:type="dxa"/>
              <w:left w:w="55" w:type="dxa"/>
              <w:bottom w:w="55" w:type="dxa"/>
              <w:right w:w="55" w:type="dxa"/>
            </w:tcMar>
          </w:tcPr>
          <w:p w14:paraId="53A633A8" w14:textId="77777777" w:rsidR="00901EA1" w:rsidRDefault="00085175">
            <w:pPr>
              <w:spacing w:after="0" w:line="240" w:lineRule="auto"/>
              <w:jc w:val="left"/>
            </w:pPr>
            <w:r>
              <w:rPr>
                <w:sz w:val="17"/>
              </w:rPr>
              <w:t>Rate limiting login</w:t>
            </w:r>
          </w:p>
        </w:tc>
        <w:tc>
          <w:tcPr>
            <w:tcW w:w="4139" w:type="dxa"/>
            <w:tcMar>
              <w:top w:w="55" w:type="dxa"/>
              <w:left w:w="55" w:type="dxa"/>
              <w:bottom w:w="55" w:type="dxa"/>
              <w:right w:w="55" w:type="dxa"/>
            </w:tcMar>
          </w:tcPr>
          <w:p w14:paraId="2A18A09B" w14:textId="77777777" w:rsidR="00901EA1" w:rsidRDefault="00085175">
            <w:pPr>
              <w:spacing w:after="0" w:line="240" w:lineRule="auto"/>
              <w:jc w:val="left"/>
            </w:pPr>
            <w:r>
              <w:rPr>
                <w:sz w:val="17"/>
              </w:rPr>
              <w:t>Aktor/Komponen: Guest. Lakukan percobaan login gagal berulang sampai throttle aktif, lalu ukur perilaku dan durasi aktual pemulihan.</w:t>
            </w:r>
          </w:p>
        </w:tc>
        <w:tc>
          <w:tcPr>
            <w:tcW w:w="4139" w:type="dxa"/>
            <w:tcMar>
              <w:top w:w="55" w:type="dxa"/>
              <w:left w:w="55" w:type="dxa"/>
              <w:bottom w:w="55" w:type="dxa"/>
              <w:right w:w="55" w:type="dxa"/>
            </w:tcMar>
          </w:tcPr>
          <w:p w14:paraId="0DD6155B" w14:textId="77777777" w:rsidR="00901EA1" w:rsidRDefault="00085175">
            <w:pPr>
              <w:spacing w:after="0" w:line="240" w:lineRule="auto"/>
              <w:jc w:val="left"/>
            </w:pPr>
            <w:r>
              <w:rPr>
                <w:sz w:val="17"/>
              </w:rPr>
              <w:t>Percobaan setelah threshold ditolak sementara. Durasi aktual dicatat; jangan menyatakan 5 menit sebelum terukur.</w:t>
            </w:r>
          </w:p>
        </w:tc>
        <w:tc>
          <w:tcPr>
            <w:tcW w:w="2409" w:type="dxa"/>
            <w:tcMar>
              <w:top w:w="55" w:type="dxa"/>
              <w:left w:w="55" w:type="dxa"/>
              <w:bottom w:w="55" w:type="dxa"/>
              <w:right w:w="55" w:type="dxa"/>
            </w:tcMar>
          </w:tcPr>
          <w:p w14:paraId="68FDFCA1" w14:textId="77777777" w:rsidR="00901EA1" w:rsidRDefault="00085175">
            <w:pPr>
              <w:spacing w:after="0" w:line="240" w:lineRule="auto"/>
              <w:jc w:val="left"/>
            </w:pPr>
            <w:r>
              <w:rPr>
                <w:sz w:val="17"/>
              </w:rPr>
              <w:t>Automated/manual timing test</w:t>
            </w:r>
          </w:p>
        </w:tc>
      </w:tr>
      <w:tr w:rsidR="00901EA1" w14:paraId="5199DDF5" w14:textId="77777777">
        <w:trPr>
          <w:cantSplit/>
          <w:jc w:val="center"/>
        </w:trPr>
        <w:tc>
          <w:tcPr>
            <w:tcW w:w="878" w:type="dxa"/>
            <w:tcMar>
              <w:top w:w="55" w:type="dxa"/>
              <w:left w:w="55" w:type="dxa"/>
              <w:bottom w:w="55" w:type="dxa"/>
              <w:right w:w="55" w:type="dxa"/>
            </w:tcMar>
          </w:tcPr>
          <w:p w14:paraId="6BE72D01" w14:textId="77777777" w:rsidR="00901EA1" w:rsidRDefault="00085175">
            <w:pPr>
              <w:spacing w:after="0" w:line="240" w:lineRule="auto"/>
              <w:jc w:val="left"/>
            </w:pPr>
            <w:r>
              <w:rPr>
                <w:sz w:val="17"/>
              </w:rPr>
              <w:t>SIT-RSK-007</w:t>
            </w:r>
          </w:p>
        </w:tc>
        <w:tc>
          <w:tcPr>
            <w:tcW w:w="822" w:type="dxa"/>
            <w:tcMar>
              <w:top w:w="55" w:type="dxa"/>
              <w:left w:w="55" w:type="dxa"/>
              <w:bottom w:w="55" w:type="dxa"/>
              <w:right w:w="55" w:type="dxa"/>
            </w:tcMar>
          </w:tcPr>
          <w:p w14:paraId="1EB66724" w14:textId="77777777" w:rsidR="00901EA1" w:rsidRDefault="00085175">
            <w:pPr>
              <w:spacing w:after="0" w:line="240" w:lineRule="auto"/>
              <w:jc w:val="left"/>
            </w:pPr>
            <w:r>
              <w:rPr>
                <w:sz w:val="17"/>
              </w:rPr>
              <w:t>Payment Security</w:t>
            </w:r>
          </w:p>
        </w:tc>
        <w:tc>
          <w:tcPr>
            <w:tcW w:w="1332" w:type="dxa"/>
            <w:tcMar>
              <w:top w:w="55" w:type="dxa"/>
              <w:left w:w="55" w:type="dxa"/>
              <w:bottom w:w="55" w:type="dxa"/>
              <w:right w:w="55" w:type="dxa"/>
            </w:tcMar>
          </w:tcPr>
          <w:p w14:paraId="569F9995" w14:textId="77777777" w:rsidR="00901EA1" w:rsidRDefault="00085175">
            <w:pPr>
              <w:spacing w:after="0" w:line="240" w:lineRule="auto"/>
              <w:jc w:val="left"/>
            </w:pPr>
            <w:r>
              <w:rPr>
                <w:sz w:val="17"/>
              </w:rPr>
              <w:t>RULE-046</w:t>
            </w:r>
          </w:p>
        </w:tc>
        <w:tc>
          <w:tcPr>
            <w:tcW w:w="1757" w:type="dxa"/>
            <w:tcMar>
              <w:top w:w="55" w:type="dxa"/>
              <w:left w:w="55" w:type="dxa"/>
              <w:bottom w:w="55" w:type="dxa"/>
              <w:right w:w="55" w:type="dxa"/>
            </w:tcMar>
          </w:tcPr>
          <w:p w14:paraId="43D3CA3C" w14:textId="77777777" w:rsidR="00901EA1" w:rsidRDefault="00085175">
            <w:pPr>
              <w:spacing w:after="0" w:line="240" w:lineRule="auto"/>
              <w:jc w:val="left"/>
            </w:pPr>
            <w:r>
              <w:rPr>
                <w:sz w:val="17"/>
              </w:rPr>
              <w:t>Webhook Midtrans signature invalid</w:t>
            </w:r>
          </w:p>
        </w:tc>
        <w:tc>
          <w:tcPr>
            <w:tcW w:w="4139" w:type="dxa"/>
            <w:tcMar>
              <w:top w:w="55" w:type="dxa"/>
              <w:left w:w="55" w:type="dxa"/>
              <w:bottom w:w="55" w:type="dxa"/>
              <w:right w:w="55" w:type="dxa"/>
            </w:tcMar>
          </w:tcPr>
          <w:p w14:paraId="2F024939" w14:textId="77777777" w:rsidR="00901EA1" w:rsidRDefault="00085175">
            <w:pPr>
              <w:spacing w:after="0" w:line="240" w:lineRule="auto"/>
              <w:jc w:val="left"/>
            </w:pPr>
            <w:r>
              <w:rPr>
                <w:sz w:val="17"/>
              </w:rPr>
              <w:t>Aktor/Komponen: Sistem / QA teknis. Kirim webhook dengan signature yang tidak sesuai.</w:t>
            </w:r>
          </w:p>
        </w:tc>
        <w:tc>
          <w:tcPr>
            <w:tcW w:w="4139" w:type="dxa"/>
            <w:tcMar>
              <w:top w:w="55" w:type="dxa"/>
              <w:left w:w="55" w:type="dxa"/>
              <w:bottom w:w="55" w:type="dxa"/>
              <w:right w:w="55" w:type="dxa"/>
            </w:tcMar>
          </w:tcPr>
          <w:p w14:paraId="05BFD8FE" w14:textId="77777777" w:rsidR="00901EA1" w:rsidRDefault="00085175">
            <w:pPr>
              <w:spacing w:after="0" w:line="240" w:lineRule="auto"/>
              <w:jc w:val="left"/>
            </w:pPr>
            <w:r>
              <w:rPr>
                <w:sz w:val="17"/>
              </w:rPr>
              <w:t>Request ditolak (expected 403) dan payment, tagihan, audit, serta notifikasi tidak berubah.</w:t>
            </w:r>
          </w:p>
        </w:tc>
        <w:tc>
          <w:tcPr>
            <w:tcW w:w="2409" w:type="dxa"/>
            <w:tcMar>
              <w:top w:w="55" w:type="dxa"/>
              <w:left w:w="55" w:type="dxa"/>
              <w:bottom w:w="55" w:type="dxa"/>
              <w:right w:w="55" w:type="dxa"/>
            </w:tcMar>
          </w:tcPr>
          <w:p w14:paraId="2BF42E1D" w14:textId="77777777" w:rsidR="00901EA1" w:rsidRDefault="00085175">
            <w:pPr>
              <w:spacing w:after="0" w:line="240" w:lineRule="auto"/>
              <w:jc w:val="left"/>
            </w:pPr>
            <w:r>
              <w:rPr>
                <w:sz w:val="17"/>
              </w:rPr>
              <w:t>Automated API/security test</w:t>
            </w:r>
          </w:p>
        </w:tc>
      </w:tr>
      <w:tr w:rsidR="00901EA1" w14:paraId="4ADBE2A4" w14:textId="77777777">
        <w:trPr>
          <w:cantSplit/>
          <w:jc w:val="center"/>
        </w:trPr>
        <w:tc>
          <w:tcPr>
            <w:tcW w:w="878" w:type="dxa"/>
            <w:tcMar>
              <w:top w:w="55" w:type="dxa"/>
              <w:left w:w="55" w:type="dxa"/>
              <w:bottom w:w="55" w:type="dxa"/>
              <w:right w:w="55" w:type="dxa"/>
            </w:tcMar>
          </w:tcPr>
          <w:p w14:paraId="16E4EE87" w14:textId="77777777" w:rsidR="00901EA1" w:rsidRDefault="00085175">
            <w:pPr>
              <w:spacing w:after="0" w:line="240" w:lineRule="auto"/>
              <w:jc w:val="left"/>
            </w:pPr>
            <w:r>
              <w:rPr>
                <w:sz w:val="17"/>
              </w:rPr>
              <w:t>SIT-RSK-008</w:t>
            </w:r>
          </w:p>
        </w:tc>
        <w:tc>
          <w:tcPr>
            <w:tcW w:w="822" w:type="dxa"/>
            <w:tcMar>
              <w:top w:w="55" w:type="dxa"/>
              <w:left w:w="55" w:type="dxa"/>
              <w:bottom w:w="55" w:type="dxa"/>
              <w:right w:w="55" w:type="dxa"/>
            </w:tcMar>
          </w:tcPr>
          <w:p w14:paraId="679F6172" w14:textId="77777777" w:rsidR="00901EA1" w:rsidRDefault="00085175">
            <w:pPr>
              <w:spacing w:after="0" w:line="240" w:lineRule="auto"/>
              <w:jc w:val="left"/>
            </w:pPr>
            <w:r>
              <w:rPr>
                <w:sz w:val="17"/>
              </w:rPr>
              <w:t>Payment Integrity</w:t>
            </w:r>
          </w:p>
        </w:tc>
        <w:tc>
          <w:tcPr>
            <w:tcW w:w="1332" w:type="dxa"/>
            <w:tcMar>
              <w:top w:w="55" w:type="dxa"/>
              <w:left w:w="55" w:type="dxa"/>
              <w:bottom w:w="55" w:type="dxa"/>
              <w:right w:w="55" w:type="dxa"/>
            </w:tcMar>
          </w:tcPr>
          <w:p w14:paraId="686A394A" w14:textId="77777777" w:rsidR="00901EA1" w:rsidRDefault="00085175">
            <w:pPr>
              <w:spacing w:after="0" w:line="240" w:lineRule="auto"/>
              <w:jc w:val="left"/>
            </w:pPr>
            <w:r>
              <w:rPr>
                <w:sz w:val="17"/>
              </w:rPr>
              <w:t>RULE-061</w:t>
            </w:r>
          </w:p>
        </w:tc>
        <w:tc>
          <w:tcPr>
            <w:tcW w:w="1757" w:type="dxa"/>
            <w:tcMar>
              <w:top w:w="55" w:type="dxa"/>
              <w:left w:w="55" w:type="dxa"/>
              <w:bottom w:w="55" w:type="dxa"/>
              <w:right w:w="55" w:type="dxa"/>
            </w:tcMar>
          </w:tcPr>
          <w:p w14:paraId="4E24B4C8" w14:textId="77777777" w:rsidR="00901EA1" w:rsidRDefault="00085175">
            <w:pPr>
              <w:spacing w:after="0" w:line="240" w:lineRule="auto"/>
              <w:jc w:val="left"/>
            </w:pPr>
            <w:r>
              <w:rPr>
                <w:sz w:val="17"/>
              </w:rPr>
              <w:t>Webhook Midtrans berulang/idempotent</w:t>
            </w:r>
          </w:p>
        </w:tc>
        <w:tc>
          <w:tcPr>
            <w:tcW w:w="4139" w:type="dxa"/>
            <w:tcMar>
              <w:top w:w="55" w:type="dxa"/>
              <w:left w:w="55" w:type="dxa"/>
              <w:bottom w:w="55" w:type="dxa"/>
              <w:right w:w="55" w:type="dxa"/>
            </w:tcMar>
          </w:tcPr>
          <w:p w14:paraId="713841E2" w14:textId="77777777" w:rsidR="00901EA1" w:rsidRDefault="00085175">
            <w:pPr>
              <w:spacing w:after="0" w:line="240" w:lineRule="auto"/>
              <w:jc w:val="left"/>
            </w:pPr>
            <w:r>
              <w:rPr>
                <w:sz w:val="17"/>
              </w:rPr>
              <w:t>Aktor/Komponen: Sistem / QA teknis. Kirim ulang webhook dengan order/status yang sama setelah transisi pertama diproses.</w:t>
            </w:r>
          </w:p>
        </w:tc>
        <w:tc>
          <w:tcPr>
            <w:tcW w:w="4139" w:type="dxa"/>
            <w:tcMar>
              <w:top w:w="55" w:type="dxa"/>
              <w:left w:w="55" w:type="dxa"/>
              <w:bottom w:w="55" w:type="dxa"/>
              <w:right w:w="55" w:type="dxa"/>
            </w:tcMar>
          </w:tcPr>
          <w:p w14:paraId="16446427" w14:textId="77777777" w:rsidR="00901EA1" w:rsidRDefault="00085175">
            <w:pPr>
              <w:spacing w:after="0" w:line="240" w:lineRule="auto"/>
              <w:jc w:val="left"/>
            </w:pPr>
            <w:r>
              <w:rPr>
                <w:sz w:val="17"/>
              </w:rPr>
              <w:t>Tidak terjadi double update, double notification, atau double financial effect.</w:t>
            </w:r>
          </w:p>
        </w:tc>
        <w:tc>
          <w:tcPr>
            <w:tcW w:w="2409" w:type="dxa"/>
            <w:tcMar>
              <w:top w:w="55" w:type="dxa"/>
              <w:left w:w="55" w:type="dxa"/>
              <w:bottom w:w="55" w:type="dxa"/>
              <w:right w:w="55" w:type="dxa"/>
            </w:tcMar>
          </w:tcPr>
          <w:p w14:paraId="58C2F91E" w14:textId="77777777" w:rsidR="00901EA1" w:rsidRDefault="00085175">
            <w:pPr>
              <w:spacing w:after="0" w:line="240" w:lineRule="auto"/>
              <w:jc w:val="left"/>
            </w:pPr>
            <w:r>
              <w:rPr>
                <w:sz w:val="17"/>
              </w:rPr>
              <w:t>Automated API/idempotency test</w:t>
            </w:r>
          </w:p>
        </w:tc>
      </w:tr>
      <w:tr w:rsidR="00901EA1" w14:paraId="6ED211E1" w14:textId="77777777">
        <w:trPr>
          <w:cantSplit/>
          <w:jc w:val="center"/>
        </w:trPr>
        <w:tc>
          <w:tcPr>
            <w:tcW w:w="878" w:type="dxa"/>
            <w:tcMar>
              <w:top w:w="55" w:type="dxa"/>
              <w:left w:w="55" w:type="dxa"/>
              <w:bottom w:w="55" w:type="dxa"/>
              <w:right w:w="55" w:type="dxa"/>
            </w:tcMar>
          </w:tcPr>
          <w:p w14:paraId="7092993F" w14:textId="77777777" w:rsidR="00901EA1" w:rsidRDefault="00085175">
            <w:pPr>
              <w:spacing w:after="0" w:line="240" w:lineRule="auto"/>
              <w:jc w:val="left"/>
            </w:pPr>
            <w:r>
              <w:rPr>
                <w:sz w:val="17"/>
              </w:rPr>
              <w:t>SIT-RSK-009</w:t>
            </w:r>
          </w:p>
        </w:tc>
        <w:tc>
          <w:tcPr>
            <w:tcW w:w="822" w:type="dxa"/>
            <w:tcMar>
              <w:top w:w="55" w:type="dxa"/>
              <w:left w:w="55" w:type="dxa"/>
              <w:bottom w:w="55" w:type="dxa"/>
              <w:right w:w="55" w:type="dxa"/>
            </w:tcMar>
          </w:tcPr>
          <w:p w14:paraId="430E06C3" w14:textId="77777777" w:rsidR="00901EA1" w:rsidRDefault="00085175">
            <w:pPr>
              <w:spacing w:after="0" w:line="240" w:lineRule="auto"/>
              <w:jc w:val="left"/>
            </w:pPr>
            <w:r>
              <w:rPr>
                <w:sz w:val="17"/>
              </w:rPr>
              <w:t>Payment Security</w:t>
            </w:r>
          </w:p>
        </w:tc>
        <w:tc>
          <w:tcPr>
            <w:tcW w:w="1332" w:type="dxa"/>
            <w:tcMar>
              <w:top w:w="55" w:type="dxa"/>
              <w:left w:w="55" w:type="dxa"/>
              <w:bottom w:w="55" w:type="dxa"/>
              <w:right w:w="55" w:type="dxa"/>
            </w:tcMar>
          </w:tcPr>
          <w:p w14:paraId="0C2650DE" w14:textId="77777777" w:rsidR="00901EA1" w:rsidRDefault="00085175">
            <w:pPr>
              <w:spacing w:after="0" w:line="240" w:lineRule="auto"/>
              <w:jc w:val="left"/>
            </w:pPr>
            <w:r>
              <w:rPr>
                <w:sz w:val="17"/>
              </w:rPr>
              <w:t>RULE-059</w:t>
            </w:r>
          </w:p>
        </w:tc>
        <w:tc>
          <w:tcPr>
            <w:tcW w:w="1757" w:type="dxa"/>
            <w:tcMar>
              <w:top w:w="55" w:type="dxa"/>
              <w:left w:w="55" w:type="dxa"/>
              <w:bottom w:w="55" w:type="dxa"/>
              <w:right w:w="55" w:type="dxa"/>
            </w:tcMar>
          </w:tcPr>
          <w:p w14:paraId="34F908F3" w14:textId="77777777" w:rsidR="00901EA1" w:rsidRDefault="00085175">
            <w:pPr>
              <w:spacing w:after="0" w:line="240" w:lineRule="auto"/>
              <w:jc w:val="left"/>
            </w:pPr>
            <w:r>
              <w:rPr>
                <w:sz w:val="17"/>
              </w:rPr>
              <w:t>Forged finish redirect</w:t>
            </w:r>
          </w:p>
        </w:tc>
        <w:tc>
          <w:tcPr>
            <w:tcW w:w="4139" w:type="dxa"/>
            <w:tcMar>
              <w:top w:w="55" w:type="dxa"/>
              <w:left w:w="55" w:type="dxa"/>
              <w:bottom w:w="55" w:type="dxa"/>
              <w:right w:w="55" w:type="dxa"/>
            </w:tcMar>
          </w:tcPr>
          <w:p w14:paraId="50D923E0" w14:textId="77777777" w:rsidR="00901EA1" w:rsidRDefault="00085175">
            <w:pPr>
              <w:spacing w:after="0" w:line="240" w:lineRule="auto"/>
              <w:jc w:val="left"/>
            </w:pPr>
            <w:r>
              <w:rPr>
                <w:sz w:val="17"/>
              </w:rPr>
              <w:t>Aktor/Komponen: Orang Tua / QA teknis. Manipulasi parameter status pada finish redirect tanpa status otoritatif yang sesuai.</w:t>
            </w:r>
          </w:p>
        </w:tc>
        <w:tc>
          <w:tcPr>
            <w:tcW w:w="4139" w:type="dxa"/>
            <w:tcMar>
              <w:top w:w="55" w:type="dxa"/>
              <w:left w:w="55" w:type="dxa"/>
              <w:bottom w:w="55" w:type="dxa"/>
              <w:right w:w="55" w:type="dxa"/>
            </w:tcMar>
          </w:tcPr>
          <w:p w14:paraId="35421ACC" w14:textId="77777777" w:rsidR="00901EA1" w:rsidRDefault="00085175">
            <w:pPr>
              <w:spacing w:after="0" w:line="240" w:lineRule="auto"/>
              <w:jc w:val="left"/>
            </w:pPr>
            <w:r>
              <w:rPr>
                <w:sz w:val="17"/>
              </w:rPr>
              <w:t>Sistem tidak mempercayai query browser; status hanya berubah dari sumber server-side yang valid.</w:t>
            </w:r>
          </w:p>
        </w:tc>
        <w:tc>
          <w:tcPr>
            <w:tcW w:w="2409" w:type="dxa"/>
            <w:tcMar>
              <w:top w:w="55" w:type="dxa"/>
              <w:left w:w="55" w:type="dxa"/>
              <w:bottom w:w="55" w:type="dxa"/>
              <w:right w:w="55" w:type="dxa"/>
            </w:tcMar>
          </w:tcPr>
          <w:p w14:paraId="440AD675" w14:textId="77777777" w:rsidR="00901EA1" w:rsidRDefault="00085175">
            <w:pPr>
              <w:spacing w:after="0" w:line="240" w:lineRule="auto"/>
              <w:jc w:val="left"/>
            </w:pPr>
            <w:r>
              <w:rPr>
                <w:sz w:val="17"/>
              </w:rPr>
              <w:t>Automated feature/API test</w:t>
            </w:r>
          </w:p>
        </w:tc>
      </w:tr>
      <w:tr w:rsidR="00901EA1" w14:paraId="726B2D24" w14:textId="77777777">
        <w:trPr>
          <w:cantSplit/>
          <w:jc w:val="center"/>
        </w:trPr>
        <w:tc>
          <w:tcPr>
            <w:tcW w:w="878" w:type="dxa"/>
            <w:tcMar>
              <w:top w:w="55" w:type="dxa"/>
              <w:left w:w="55" w:type="dxa"/>
              <w:bottom w:w="55" w:type="dxa"/>
              <w:right w:w="55" w:type="dxa"/>
            </w:tcMar>
          </w:tcPr>
          <w:p w14:paraId="0C04DA9B" w14:textId="77777777" w:rsidR="00901EA1" w:rsidRDefault="00085175">
            <w:pPr>
              <w:spacing w:after="0" w:line="240" w:lineRule="auto"/>
              <w:jc w:val="left"/>
            </w:pPr>
            <w:r>
              <w:rPr>
                <w:sz w:val="17"/>
              </w:rPr>
              <w:t>SIT-RSK-010</w:t>
            </w:r>
          </w:p>
        </w:tc>
        <w:tc>
          <w:tcPr>
            <w:tcW w:w="822" w:type="dxa"/>
            <w:tcMar>
              <w:top w:w="55" w:type="dxa"/>
              <w:left w:w="55" w:type="dxa"/>
              <w:bottom w:w="55" w:type="dxa"/>
              <w:right w:w="55" w:type="dxa"/>
            </w:tcMar>
          </w:tcPr>
          <w:p w14:paraId="31431525" w14:textId="77777777" w:rsidR="00901EA1" w:rsidRDefault="00085175">
            <w:pPr>
              <w:spacing w:after="0" w:line="240" w:lineRule="auto"/>
              <w:jc w:val="left"/>
            </w:pPr>
            <w:r>
              <w:rPr>
                <w:sz w:val="17"/>
              </w:rPr>
              <w:t>Payment Control</w:t>
            </w:r>
          </w:p>
        </w:tc>
        <w:tc>
          <w:tcPr>
            <w:tcW w:w="1332" w:type="dxa"/>
            <w:tcMar>
              <w:top w:w="55" w:type="dxa"/>
              <w:left w:w="55" w:type="dxa"/>
              <w:bottom w:w="55" w:type="dxa"/>
              <w:right w:w="55" w:type="dxa"/>
            </w:tcMar>
          </w:tcPr>
          <w:p w14:paraId="758F060D" w14:textId="77777777" w:rsidR="00901EA1" w:rsidRDefault="00085175">
            <w:pPr>
              <w:spacing w:after="0" w:line="240" w:lineRule="auto"/>
              <w:jc w:val="left"/>
            </w:pPr>
            <w:r>
              <w:rPr>
                <w:sz w:val="17"/>
              </w:rPr>
              <w:t>GAP-009</w:t>
            </w:r>
          </w:p>
        </w:tc>
        <w:tc>
          <w:tcPr>
            <w:tcW w:w="1757" w:type="dxa"/>
            <w:tcMar>
              <w:top w:w="55" w:type="dxa"/>
              <w:left w:w="55" w:type="dxa"/>
              <w:bottom w:w="55" w:type="dxa"/>
              <w:right w:w="55" w:type="dxa"/>
            </w:tcMar>
          </w:tcPr>
          <w:p w14:paraId="0AE82A38" w14:textId="77777777" w:rsidR="00901EA1" w:rsidRDefault="00085175">
            <w:pPr>
              <w:spacing w:after="0" w:line="240" w:lineRule="auto"/>
              <w:jc w:val="left"/>
            </w:pPr>
            <w:r>
              <w:rPr>
                <w:sz w:val="17"/>
              </w:rPr>
              <w:t>Midtrans disabled server-side</w:t>
            </w:r>
          </w:p>
        </w:tc>
        <w:tc>
          <w:tcPr>
            <w:tcW w:w="4139" w:type="dxa"/>
            <w:tcMar>
              <w:top w:w="55" w:type="dxa"/>
              <w:left w:w="55" w:type="dxa"/>
              <w:bottom w:w="55" w:type="dxa"/>
              <w:right w:w="55" w:type="dxa"/>
            </w:tcMar>
          </w:tcPr>
          <w:p w14:paraId="07A865D0" w14:textId="77777777" w:rsidR="00901EA1" w:rsidRDefault="00085175">
            <w:pPr>
              <w:spacing w:after="0" w:line="240" w:lineRule="auto"/>
              <w:jc w:val="left"/>
            </w:pPr>
            <w:r>
              <w:rPr>
                <w:sz w:val="17"/>
              </w:rPr>
              <w:t>Aktor/Komponen: Orang Tua / QA teknis. Nonaktifkan kanal Midtrans lalu coba memulai transaksi melalui request langsung, bukan hanya UI.</w:t>
            </w:r>
          </w:p>
        </w:tc>
        <w:tc>
          <w:tcPr>
            <w:tcW w:w="4139" w:type="dxa"/>
            <w:tcMar>
              <w:top w:w="55" w:type="dxa"/>
              <w:left w:w="55" w:type="dxa"/>
              <w:bottom w:w="55" w:type="dxa"/>
              <w:right w:w="55" w:type="dxa"/>
            </w:tcMar>
          </w:tcPr>
          <w:p w14:paraId="62568A44" w14:textId="77777777" w:rsidR="00901EA1" w:rsidRDefault="00085175">
            <w:pPr>
              <w:spacing w:after="0" w:line="240" w:lineRule="auto"/>
              <w:jc w:val="left"/>
            </w:pPr>
            <w:r>
              <w:rPr>
                <w:sz w:val="17"/>
              </w:rPr>
              <w:t>Request Midtrans seharusnya tidak dapat memulai transaksi ketika kanal dinonaktifkan. Jika masih dapat berjalan, catat sebagai defect/risiko.</w:t>
            </w:r>
          </w:p>
        </w:tc>
        <w:tc>
          <w:tcPr>
            <w:tcW w:w="2409" w:type="dxa"/>
            <w:tcMar>
              <w:top w:w="55" w:type="dxa"/>
              <w:left w:w="55" w:type="dxa"/>
              <w:bottom w:w="55" w:type="dxa"/>
              <w:right w:w="55" w:type="dxa"/>
            </w:tcMar>
          </w:tcPr>
          <w:p w14:paraId="2D034B44" w14:textId="77777777" w:rsidR="00901EA1" w:rsidRDefault="00085175">
            <w:pPr>
              <w:spacing w:after="0" w:line="240" w:lineRule="auto"/>
              <w:jc w:val="left"/>
            </w:pPr>
            <w:r>
              <w:rPr>
                <w:sz w:val="17"/>
              </w:rPr>
              <w:t>Automated/manual server-side test</w:t>
            </w:r>
          </w:p>
        </w:tc>
      </w:tr>
      <w:tr w:rsidR="00901EA1" w14:paraId="3970D79F" w14:textId="77777777">
        <w:trPr>
          <w:cantSplit/>
          <w:jc w:val="center"/>
        </w:trPr>
        <w:tc>
          <w:tcPr>
            <w:tcW w:w="878" w:type="dxa"/>
            <w:tcMar>
              <w:top w:w="55" w:type="dxa"/>
              <w:left w:w="55" w:type="dxa"/>
              <w:bottom w:w="55" w:type="dxa"/>
              <w:right w:w="55" w:type="dxa"/>
            </w:tcMar>
          </w:tcPr>
          <w:p w14:paraId="14AFBC2F" w14:textId="77777777" w:rsidR="00901EA1" w:rsidRDefault="00085175">
            <w:pPr>
              <w:spacing w:after="0" w:line="240" w:lineRule="auto"/>
              <w:jc w:val="left"/>
            </w:pPr>
            <w:r>
              <w:rPr>
                <w:sz w:val="17"/>
              </w:rPr>
              <w:t>SIT-RSK-011</w:t>
            </w:r>
          </w:p>
        </w:tc>
        <w:tc>
          <w:tcPr>
            <w:tcW w:w="822" w:type="dxa"/>
            <w:tcMar>
              <w:top w:w="55" w:type="dxa"/>
              <w:left w:w="55" w:type="dxa"/>
              <w:bottom w:w="55" w:type="dxa"/>
              <w:right w:w="55" w:type="dxa"/>
            </w:tcMar>
          </w:tcPr>
          <w:p w14:paraId="34D32586" w14:textId="77777777" w:rsidR="00901EA1" w:rsidRDefault="00085175">
            <w:pPr>
              <w:spacing w:after="0" w:line="240" w:lineRule="auto"/>
              <w:jc w:val="left"/>
            </w:pPr>
            <w:r>
              <w:rPr>
                <w:sz w:val="17"/>
              </w:rPr>
              <w:t>Data Integrity</w:t>
            </w:r>
          </w:p>
        </w:tc>
        <w:tc>
          <w:tcPr>
            <w:tcW w:w="1332" w:type="dxa"/>
            <w:tcMar>
              <w:top w:w="55" w:type="dxa"/>
              <w:left w:w="55" w:type="dxa"/>
              <w:bottom w:w="55" w:type="dxa"/>
              <w:right w:w="55" w:type="dxa"/>
            </w:tcMar>
          </w:tcPr>
          <w:p w14:paraId="23536657" w14:textId="77777777" w:rsidR="00901EA1" w:rsidRDefault="00085175">
            <w:pPr>
              <w:spacing w:after="0" w:line="240" w:lineRule="auto"/>
              <w:jc w:val="left"/>
            </w:pPr>
            <w:r>
              <w:rPr>
                <w:sz w:val="17"/>
              </w:rPr>
              <w:t>RULE-055</w:t>
            </w:r>
          </w:p>
        </w:tc>
        <w:tc>
          <w:tcPr>
            <w:tcW w:w="1757" w:type="dxa"/>
            <w:tcMar>
              <w:top w:w="55" w:type="dxa"/>
              <w:left w:w="55" w:type="dxa"/>
              <w:bottom w:w="55" w:type="dxa"/>
              <w:right w:w="55" w:type="dxa"/>
            </w:tcMar>
          </w:tcPr>
          <w:p w14:paraId="5189D738" w14:textId="77777777" w:rsidR="00901EA1" w:rsidRDefault="00085175">
            <w:pPr>
              <w:spacing w:after="0" w:line="240" w:lineRule="auto"/>
              <w:jc w:val="left"/>
            </w:pPr>
            <w:r>
              <w:rPr>
                <w:sz w:val="17"/>
              </w:rPr>
              <w:t>Agregasi status tagihan</w:t>
            </w:r>
          </w:p>
        </w:tc>
        <w:tc>
          <w:tcPr>
            <w:tcW w:w="4139" w:type="dxa"/>
            <w:tcMar>
              <w:top w:w="55" w:type="dxa"/>
              <w:left w:w="55" w:type="dxa"/>
              <w:bottom w:w="55" w:type="dxa"/>
              <w:right w:w="55" w:type="dxa"/>
            </w:tcMar>
          </w:tcPr>
          <w:p w14:paraId="3012615A" w14:textId="77777777" w:rsidR="00901EA1" w:rsidRDefault="00085175">
            <w:pPr>
              <w:spacing w:after="0" w:line="240" w:lineRule="auto"/>
              <w:jc w:val="left"/>
            </w:pPr>
            <w:r>
              <w:rPr>
                <w:sz w:val="17"/>
              </w:rPr>
              <w:t>Aktor/Komponen: Admin/Bendahara/Orang Tua. Buat kombinasi payment pending, ditolak, cicilan, dan disetujui pada tagihan terkendali.</w:t>
            </w:r>
          </w:p>
        </w:tc>
        <w:tc>
          <w:tcPr>
            <w:tcW w:w="4139" w:type="dxa"/>
            <w:tcMar>
              <w:top w:w="55" w:type="dxa"/>
              <w:left w:w="55" w:type="dxa"/>
              <w:bottom w:w="55" w:type="dxa"/>
              <w:right w:w="55" w:type="dxa"/>
            </w:tcMar>
          </w:tcPr>
          <w:p w14:paraId="4C2D83A6" w14:textId="77777777" w:rsidR="00901EA1" w:rsidRDefault="00085175">
            <w:pPr>
              <w:spacing w:after="0" w:line="240" w:lineRule="auto"/>
              <w:jc w:val="left"/>
            </w:pPr>
            <w:r>
              <w:rPr>
                <w:sz w:val="17"/>
              </w:rPr>
              <w:t>Status/sisa tagihan hanya dihitung dari payment yang disetujui; pending/ditolak tidak mengurangi kewajiban.</w:t>
            </w:r>
          </w:p>
        </w:tc>
        <w:tc>
          <w:tcPr>
            <w:tcW w:w="2409" w:type="dxa"/>
            <w:tcMar>
              <w:top w:w="55" w:type="dxa"/>
              <w:left w:w="55" w:type="dxa"/>
              <w:bottom w:w="55" w:type="dxa"/>
              <w:right w:w="55" w:type="dxa"/>
            </w:tcMar>
          </w:tcPr>
          <w:p w14:paraId="09205BDD" w14:textId="77777777" w:rsidR="00901EA1" w:rsidRDefault="00085175">
            <w:pPr>
              <w:spacing w:after="0" w:line="240" w:lineRule="auto"/>
              <w:jc w:val="left"/>
            </w:pPr>
            <w:r>
              <w:rPr>
                <w:sz w:val="17"/>
              </w:rPr>
              <w:t>Automated financial integration test</w:t>
            </w:r>
          </w:p>
        </w:tc>
      </w:tr>
      <w:tr w:rsidR="00901EA1" w14:paraId="737E7400" w14:textId="77777777">
        <w:trPr>
          <w:cantSplit/>
          <w:jc w:val="center"/>
        </w:trPr>
        <w:tc>
          <w:tcPr>
            <w:tcW w:w="878" w:type="dxa"/>
            <w:tcMar>
              <w:top w:w="55" w:type="dxa"/>
              <w:left w:w="55" w:type="dxa"/>
              <w:bottom w:w="55" w:type="dxa"/>
              <w:right w:w="55" w:type="dxa"/>
            </w:tcMar>
          </w:tcPr>
          <w:p w14:paraId="390CBA4A" w14:textId="77777777" w:rsidR="00901EA1" w:rsidRDefault="00085175">
            <w:pPr>
              <w:spacing w:after="0" w:line="240" w:lineRule="auto"/>
              <w:jc w:val="left"/>
            </w:pPr>
            <w:r>
              <w:rPr>
                <w:sz w:val="17"/>
              </w:rPr>
              <w:t>SIT-RSK-012</w:t>
            </w:r>
          </w:p>
        </w:tc>
        <w:tc>
          <w:tcPr>
            <w:tcW w:w="822" w:type="dxa"/>
            <w:tcMar>
              <w:top w:w="55" w:type="dxa"/>
              <w:left w:w="55" w:type="dxa"/>
              <w:bottom w:w="55" w:type="dxa"/>
              <w:right w:w="55" w:type="dxa"/>
            </w:tcMar>
          </w:tcPr>
          <w:p w14:paraId="38538652" w14:textId="77777777" w:rsidR="00901EA1" w:rsidRDefault="00085175">
            <w:pPr>
              <w:spacing w:after="0" w:line="240" w:lineRule="auto"/>
              <w:jc w:val="left"/>
            </w:pPr>
            <w:r>
              <w:rPr>
                <w:sz w:val="17"/>
              </w:rPr>
              <w:t>Rapor Security</w:t>
            </w:r>
          </w:p>
        </w:tc>
        <w:tc>
          <w:tcPr>
            <w:tcW w:w="1332" w:type="dxa"/>
            <w:tcMar>
              <w:top w:w="55" w:type="dxa"/>
              <w:left w:w="55" w:type="dxa"/>
              <w:bottom w:w="55" w:type="dxa"/>
              <w:right w:w="55" w:type="dxa"/>
            </w:tcMar>
          </w:tcPr>
          <w:p w14:paraId="7754BEAB" w14:textId="77777777" w:rsidR="00901EA1" w:rsidRDefault="00085175">
            <w:pPr>
              <w:spacing w:after="0" w:line="240" w:lineRule="auto"/>
              <w:jc w:val="left"/>
            </w:pPr>
            <w:r>
              <w:rPr>
                <w:sz w:val="17"/>
              </w:rPr>
              <w:t>RULE-065</w:t>
            </w:r>
          </w:p>
        </w:tc>
        <w:tc>
          <w:tcPr>
            <w:tcW w:w="1757" w:type="dxa"/>
            <w:tcMar>
              <w:top w:w="55" w:type="dxa"/>
              <w:left w:w="55" w:type="dxa"/>
              <w:bottom w:w="55" w:type="dxa"/>
              <w:right w:w="55" w:type="dxa"/>
            </w:tcMar>
          </w:tcPr>
          <w:p w14:paraId="09239FE2" w14:textId="77777777" w:rsidR="00901EA1" w:rsidRDefault="00085175">
            <w:pPr>
              <w:spacing w:after="0" w:line="240" w:lineRule="auto"/>
              <w:jc w:val="left"/>
            </w:pPr>
            <w:r>
              <w:rPr>
                <w:sz w:val="17"/>
              </w:rPr>
              <w:t>Token download rapor</w:t>
            </w:r>
          </w:p>
        </w:tc>
        <w:tc>
          <w:tcPr>
            <w:tcW w:w="4139" w:type="dxa"/>
            <w:tcMar>
              <w:top w:w="55" w:type="dxa"/>
              <w:left w:w="55" w:type="dxa"/>
              <w:bottom w:w="55" w:type="dxa"/>
              <w:right w:w="55" w:type="dxa"/>
            </w:tcMar>
          </w:tcPr>
          <w:p w14:paraId="36B95B06" w14:textId="77777777" w:rsidR="00901EA1" w:rsidRDefault="00085175">
            <w:pPr>
              <w:spacing w:after="0" w:line="240" w:lineRule="auto"/>
              <w:jc w:val="left"/>
            </w:pPr>
            <w:r>
              <w:rPr>
                <w:sz w:val="17"/>
              </w:rPr>
              <w:t>Aktor/Komponen: Orang Tua / Wali Kelas. Uji request belum disetujui, token salah, token kedaluwarsa, dan token milik anak lain.</w:t>
            </w:r>
          </w:p>
        </w:tc>
        <w:tc>
          <w:tcPr>
            <w:tcW w:w="4139" w:type="dxa"/>
            <w:tcMar>
              <w:top w:w="55" w:type="dxa"/>
              <w:left w:w="55" w:type="dxa"/>
              <w:bottom w:w="55" w:type="dxa"/>
              <w:right w:w="55" w:type="dxa"/>
            </w:tcMar>
          </w:tcPr>
          <w:p w14:paraId="7FE5B850" w14:textId="77777777" w:rsidR="00901EA1" w:rsidRDefault="00085175">
            <w:pPr>
              <w:spacing w:after="0" w:line="240" w:lineRule="auto"/>
              <w:jc w:val="left"/>
            </w:pPr>
            <w:r>
              <w:rPr>
                <w:sz w:val="17"/>
              </w:rPr>
              <w:t>Download hanya berhasil untuk request approved dengan token valid dan ownership tepat.</w:t>
            </w:r>
          </w:p>
        </w:tc>
        <w:tc>
          <w:tcPr>
            <w:tcW w:w="2409" w:type="dxa"/>
            <w:tcMar>
              <w:top w:w="55" w:type="dxa"/>
              <w:left w:w="55" w:type="dxa"/>
              <w:bottom w:w="55" w:type="dxa"/>
              <w:right w:w="55" w:type="dxa"/>
            </w:tcMar>
          </w:tcPr>
          <w:p w14:paraId="2ADCCBAD" w14:textId="77777777" w:rsidR="00901EA1" w:rsidRDefault="00085175">
            <w:pPr>
              <w:spacing w:after="0" w:line="240" w:lineRule="auto"/>
              <w:jc w:val="left"/>
            </w:pPr>
            <w:r>
              <w:rPr>
                <w:sz w:val="17"/>
              </w:rPr>
              <w:t>Automated/manual token workflow test</w:t>
            </w:r>
          </w:p>
        </w:tc>
      </w:tr>
      <w:tr w:rsidR="00901EA1" w14:paraId="2960AEDF" w14:textId="77777777">
        <w:trPr>
          <w:cantSplit/>
          <w:jc w:val="center"/>
        </w:trPr>
        <w:tc>
          <w:tcPr>
            <w:tcW w:w="878" w:type="dxa"/>
            <w:tcMar>
              <w:top w:w="55" w:type="dxa"/>
              <w:left w:w="55" w:type="dxa"/>
              <w:bottom w:w="55" w:type="dxa"/>
              <w:right w:w="55" w:type="dxa"/>
            </w:tcMar>
          </w:tcPr>
          <w:p w14:paraId="55352121" w14:textId="77777777" w:rsidR="00901EA1" w:rsidRDefault="00085175">
            <w:pPr>
              <w:spacing w:after="0" w:line="240" w:lineRule="auto"/>
              <w:jc w:val="left"/>
            </w:pPr>
            <w:r>
              <w:rPr>
                <w:sz w:val="17"/>
              </w:rPr>
              <w:t>SIT-RSK-013</w:t>
            </w:r>
          </w:p>
        </w:tc>
        <w:tc>
          <w:tcPr>
            <w:tcW w:w="822" w:type="dxa"/>
            <w:tcMar>
              <w:top w:w="55" w:type="dxa"/>
              <w:left w:w="55" w:type="dxa"/>
              <w:bottom w:w="55" w:type="dxa"/>
              <w:right w:w="55" w:type="dxa"/>
            </w:tcMar>
          </w:tcPr>
          <w:p w14:paraId="7244D603" w14:textId="77777777" w:rsidR="00901EA1" w:rsidRDefault="00085175">
            <w:pPr>
              <w:spacing w:after="0" w:line="240" w:lineRule="auto"/>
              <w:jc w:val="left"/>
            </w:pPr>
            <w:r>
              <w:rPr>
                <w:sz w:val="17"/>
              </w:rPr>
              <w:t>Notification Security</w:t>
            </w:r>
          </w:p>
        </w:tc>
        <w:tc>
          <w:tcPr>
            <w:tcW w:w="1332" w:type="dxa"/>
            <w:tcMar>
              <w:top w:w="55" w:type="dxa"/>
              <w:left w:w="55" w:type="dxa"/>
              <w:bottom w:w="55" w:type="dxa"/>
              <w:right w:w="55" w:type="dxa"/>
            </w:tcMar>
          </w:tcPr>
          <w:p w14:paraId="55D327ED" w14:textId="77777777" w:rsidR="00901EA1" w:rsidRDefault="00085175">
            <w:pPr>
              <w:spacing w:after="0" w:line="240" w:lineRule="auto"/>
              <w:jc w:val="left"/>
            </w:pPr>
            <w:r>
              <w:rPr>
                <w:sz w:val="17"/>
              </w:rPr>
              <w:t>RULE-049</w:t>
            </w:r>
          </w:p>
        </w:tc>
        <w:tc>
          <w:tcPr>
            <w:tcW w:w="1757" w:type="dxa"/>
            <w:tcMar>
              <w:top w:w="55" w:type="dxa"/>
              <w:left w:w="55" w:type="dxa"/>
              <w:bottom w:w="55" w:type="dxa"/>
              <w:right w:w="55" w:type="dxa"/>
            </w:tcMar>
          </w:tcPr>
          <w:p w14:paraId="20AF8C3C" w14:textId="77777777" w:rsidR="00901EA1" w:rsidRDefault="00085175">
            <w:pPr>
              <w:spacing w:after="0" w:line="240" w:lineRule="auto"/>
              <w:jc w:val="left"/>
            </w:pPr>
            <w:r>
              <w:rPr>
                <w:sz w:val="17"/>
              </w:rPr>
              <w:t>Ownership notifikasi</w:t>
            </w:r>
          </w:p>
        </w:tc>
        <w:tc>
          <w:tcPr>
            <w:tcW w:w="4139" w:type="dxa"/>
            <w:tcMar>
              <w:top w:w="55" w:type="dxa"/>
              <w:left w:w="55" w:type="dxa"/>
              <w:bottom w:w="55" w:type="dxa"/>
              <w:right w:w="55" w:type="dxa"/>
            </w:tcMar>
          </w:tcPr>
          <w:p w14:paraId="09A3AB2C" w14:textId="77777777" w:rsidR="00901EA1" w:rsidRDefault="00085175">
            <w:pPr>
              <w:spacing w:after="0" w:line="240" w:lineRule="auto"/>
              <w:jc w:val="left"/>
            </w:pPr>
            <w:r>
              <w:rPr>
                <w:sz w:val="17"/>
              </w:rPr>
              <w:t>Aktor/Komponen: Dua pengguna berbeda. Coba membaca, mengubah status, atau menghapus notification ID milik user lain.</w:t>
            </w:r>
          </w:p>
        </w:tc>
        <w:tc>
          <w:tcPr>
            <w:tcW w:w="4139" w:type="dxa"/>
            <w:tcMar>
              <w:top w:w="55" w:type="dxa"/>
              <w:left w:w="55" w:type="dxa"/>
              <w:bottom w:w="55" w:type="dxa"/>
              <w:right w:w="55" w:type="dxa"/>
            </w:tcMar>
          </w:tcPr>
          <w:p w14:paraId="66EA7480" w14:textId="77777777" w:rsidR="00901EA1" w:rsidRDefault="00085175">
            <w:pPr>
              <w:spacing w:after="0" w:line="240" w:lineRule="auto"/>
              <w:jc w:val="left"/>
            </w:pPr>
            <w:r>
              <w:rPr>
                <w:sz w:val="17"/>
              </w:rPr>
              <w:t>Notification user lain tidak ditemukan/tidak berubah; unread count pemilik tetap konsisten.</w:t>
            </w:r>
          </w:p>
        </w:tc>
        <w:tc>
          <w:tcPr>
            <w:tcW w:w="2409" w:type="dxa"/>
            <w:tcMar>
              <w:top w:w="55" w:type="dxa"/>
              <w:left w:w="55" w:type="dxa"/>
              <w:bottom w:w="55" w:type="dxa"/>
              <w:right w:w="55" w:type="dxa"/>
            </w:tcMar>
          </w:tcPr>
          <w:p w14:paraId="4B843135" w14:textId="77777777" w:rsidR="00901EA1" w:rsidRDefault="00085175">
            <w:pPr>
              <w:spacing w:after="0" w:line="240" w:lineRule="auto"/>
              <w:jc w:val="left"/>
            </w:pPr>
            <w:r>
              <w:rPr>
                <w:sz w:val="17"/>
              </w:rPr>
              <w:t>Automated authorization test</w:t>
            </w:r>
          </w:p>
        </w:tc>
      </w:tr>
      <w:tr w:rsidR="00901EA1" w14:paraId="31A1AD46" w14:textId="77777777">
        <w:trPr>
          <w:cantSplit/>
          <w:jc w:val="center"/>
        </w:trPr>
        <w:tc>
          <w:tcPr>
            <w:tcW w:w="878" w:type="dxa"/>
            <w:tcMar>
              <w:top w:w="55" w:type="dxa"/>
              <w:left w:w="55" w:type="dxa"/>
              <w:bottom w:w="55" w:type="dxa"/>
              <w:right w:w="55" w:type="dxa"/>
            </w:tcMar>
          </w:tcPr>
          <w:p w14:paraId="7D217B12" w14:textId="77777777" w:rsidR="00901EA1" w:rsidRDefault="00085175">
            <w:pPr>
              <w:spacing w:after="0" w:line="240" w:lineRule="auto"/>
              <w:jc w:val="left"/>
            </w:pPr>
            <w:r>
              <w:rPr>
                <w:sz w:val="17"/>
              </w:rPr>
              <w:t>SIT-RSK-014</w:t>
            </w:r>
          </w:p>
        </w:tc>
        <w:tc>
          <w:tcPr>
            <w:tcW w:w="822" w:type="dxa"/>
            <w:tcMar>
              <w:top w:w="55" w:type="dxa"/>
              <w:left w:w="55" w:type="dxa"/>
              <w:bottom w:w="55" w:type="dxa"/>
              <w:right w:w="55" w:type="dxa"/>
            </w:tcMar>
          </w:tcPr>
          <w:p w14:paraId="087B6E7C" w14:textId="77777777" w:rsidR="00901EA1" w:rsidRDefault="00085175">
            <w:pPr>
              <w:spacing w:after="0" w:line="240" w:lineRule="auto"/>
              <w:jc w:val="left"/>
            </w:pPr>
            <w:r>
              <w:rPr>
                <w:sz w:val="17"/>
              </w:rPr>
              <w:t>Scheduler Integrity</w:t>
            </w:r>
          </w:p>
        </w:tc>
        <w:tc>
          <w:tcPr>
            <w:tcW w:w="1332" w:type="dxa"/>
            <w:tcMar>
              <w:top w:w="55" w:type="dxa"/>
              <w:left w:w="55" w:type="dxa"/>
              <w:bottom w:w="55" w:type="dxa"/>
              <w:right w:w="55" w:type="dxa"/>
            </w:tcMar>
          </w:tcPr>
          <w:p w14:paraId="024A31CA" w14:textId="77777777" w:rsidR="00901EA1" w:rsidRDefault="00085175">
            <w:pPr>
              <w:spacing w:after="0" w:line="240" w:lineRule="auto"/>
              <w:jc w:val="left"/>
            </w:pPr>
            <w:r>
              <w:rPr>
                <w:sz w:val="17"/>
              </w:rPr>
              <w:t>RULE-070</w:t>
            </w:r>
          </w:p>
        </w:tc>
        <w:tc>
          <w:tcPr>
            <w:tcW w:w="1757" w:type="dxa"/>
            <w:tcMar>
              <w:top w:w="55" w:type="dxa"/>
              <w:left w:w="55" w:type="dxa"/>
              <w:bottom w:w="55" w:type="dxa"/>
              <w:right w:w="55" w:type="dxa"/>
            </w:tcMar>
          </w:tcPr>
          <w:p w14:paraId="7364C256" w14:textId="77777777" w:rsidR="00901EA1" w:rsidRDefault="00085175">
            <w:pPr>
              <w:spacing w:after="0" w:line="240" w:lineRule="auto"/>
              <w:jc w:val="left"/>
            </w:pPr>
            <w:r>
              <w:rPr>
                <w:sz w:val="17"/>
              </w:rPr>
              <w:t>Promotion terjadwal tanpa overlap</w:t>
            </w:r>
          </w:p>
        </w:tc>
        <w:tc>
          <w:tcPr>
            <w:tcW w:w="4139" w:type="dxa"/>
            <w:tcMar>
              <w:top w:w="55" w:type="dxa"/>
              <w:left w:w="55" w:type="dxa"/>
              <w:bottom w:w="55" w:type="dxa"/>
              <w:right w:w="55" w:type="dxa"/>
            </w:tcMar>
          </w:tcPr>
          <w:p w14:paraId="7B8040AC" w14:textId="77777777" w:rsidR="00901EA1" w:rsidRDefault="00085175">
            <w:pPr>
              <w:spacing w:after="0" w:line="240" w:lineRule="auto"/>
              <w:jc w:val="left"/>
            </w:pPr>
            <w:r>
              <w:rPr>
                <w:sz w:val="17"/>
              </w:rPr>
              <w:t>Aktor/Komponen: Admin/Waka/Sistem. Buat jadwal promotion due dan coba eksekusi paralel/retry secara terkontrol.</w:t>
            </w:r>
          </w:p>
        </w:tc>
        <w:tc>
          <w:tcPr>
            <w:tcW w:w="4139" w:type="dxa"/>
            <w:tcMar>
              <w:top w:w="55" w:type="dxa"/>
              <w:left w:w="55" w:type="dxa"/>
              <w:bottom w:w="55" w:type="dxa"/>
              <w:right w:w="55" w:type="dxa"/>
            </w:tcMar>
          </w:tcPr>
          <w:p w14:paraId="023DF8C1" w14:textId="77777777" w:rsidR="00901EA1" w:rsidRDefault="00085175">
            <w:pPr>
              <w:spacing w:after="0" w:line="240" w:lineRule="auto"/>
              <w:jc w:val="left"/>
            </w:pPr>
            <w:r>
              <w:rPr>
                <w:sz w:val="17"/>
              </w:rPr>
              <w:t>Satu state diproses sekali; lock mencegah overlap dan history/status konsisten.</w:t>
            </w:r>
          </w:p>
        </w:tc>
        <w:tc>
          <w:tcPr>
            <w:tcW w:w="2409" w:type="dxa"/>
            <w:tcMar>
              <w:top w:w="55" w:type="dxa"/>
              <w:left w:w="55" w:type="dxa"/>
              <w:bottom w:w="55" w:type="dxa"/>
              <w:right w:w="55" w:type="dxa"/>
            </w:tcMar>
          </w:tcPr>
          <w:p w14:paraId="1E7CB7BE" w14:textId="77777777" w:rsidR="00901EA1" w:rsidRDefault="00085175">
            <w:pPr>
              <w:spacing w:after="0" w:line="240" w:lineRule="auto"/>
              <w:jc w:val="left"/>
            </w:pPr>
            <w:r>
              <w:rPr>
                <w:sz w:val="17"/>
              </w:rPr>
              <w:t>Automated scheduler/command test</w:t>
            </w:r>
          </w:p>
        </w:tc>
      </w:tr>
    </w:tbl>
    <w:p w14:paraId="22811838" w14:textId="77777777" w:rsidR="00901EA1" w:rsidRDefault="00901EA1">
      <w:pPr>
        <w:spacing w:after="20"/>
      </w:pPr>
    </w:p>
    <w:p w14:paraId="4D8AE240" w14:textId="77777777" w:rsidR="00901EA1" w:rsidRDefault="00901EA1">
      <w:pPr>
        <w:sectPr w:rsidR="00901EA1">
          <w:pgSz w:w="16838" w:h="11906" w:orient="landscape"/>
          <w:pgMar w:top="680" w:right="680" w:bottom="680" w:left="680" w:header="454" w:footer="454" w:gutter="0"/>
          <w:cols w:space="720"/>
          <w:docGrid w:linePitch="360"/>
        </w:sectPr>
      </w:pPr>
    </w:p>
    <w:p w14:paraId="64169D25" w14:textId="77777777" w:rsidR="00901EA1" w:rsidRDefault="00085175">
      <w:pPr>
        <w:pStyle w:val="Heading1"/>
      </w:pPr>
      <w:r>
        <w:lastRenderedPageBreak/>
        <w:t>5. LEMBAR EKSEKUSI DAN EVIDENCE</w:t>
      </w:r>
    </w:p>
    <w:p w14:paraId="529783DC" w14:textId="77777777" w:rsidR="00901EA1" w:rsidRDefault="00085175">
      <w:pPr>
        <w:jc w:val="left"/>
      </w:pPr>
      <w:r>
        <w:t>Isikan bagian ini hanya setelah skenario benar-benar dijalankan. Evidence dapat berupa output test, screenshot, log yang sudah disanitasi, response API, export file, atau catatan verifikasi database. Jangan menempel credential/secret.</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1134"/>
        <w:gridCol w:w="1304"/>
        <w:gridCol w:w="1587"/>
        <w:gridCol w:w="1927"/>
        <w:gridCol w:w="1871"/>
        <w:gridCol w:w="1530"/>
        <w:gridCol w:w="6123"/>
      </w:tblGrid>
      <w:tr w:rsidR="00901EA1" w14:paraId="1BDE657C" w14:textId="77777777">
        <w:trPr>
          <w:cantSplit/>
          <w:tblHeader/>
          <w:jc w:val="center"/>
        </w:trPr>
        <w:tc>
          <w:tcPr>
            <w:tcW w:w="1134" w:type="dxa"/>
            <w:shd w:val="clear" w:color="auto" w:fill="D9E1F2"/>
            <w:tcMar>
              <w:top w:w="55" w:type="dxa"/>
              <w:left w:w="55" w:type="dxa"/>
              <w:bottom w:w="55" w:type="dxa"/>
              <w:right w:w="55" w:type="dxa"/>
            </w:tcMar>
            <w:vAlign w:val="center"/>
          </w:tcPr>
          <w:p w14:paraId="19AA6C96" w14:textId="77777777" w:rsidR="00901EA1" w:rsidRDefault="00085175">
            <w:pPr>
              <w:spacing w:after="0" w:line="240" w:lineRule="auto"/>
              <w:jc w:val="center"/>
            </w:pPr>
            <w:r>
              <w:rPr>
                <w:b/>
                <w:sz w:val="17"/>
              </w:rPr>
              <w:t>SIT ID</w:t>
            </w:r>
          </w:p>
        </w:tc>
        <w:tc>
          <w:tcPr>
            <w:tcW w:w="1304" w:type="dxa"/>
            <w:shd w:val="clear" w:color="auto" w:fill="D9E1F2"/>
            <w:tcMar>
              <w:top w:w="55" w:type="dxa"/>
              <w:left w:w="55" w:type="dxa"/>
              <w:bottom w:w="55" w:type="dxa"/>
              <w:right w:w="55" w:type="dxa"/>
            </w:tcMar>
            <w:vAlign w:val="center"/>
          </w:tcPr>
          <w:p w14:paraId="3A146BEB" w14:textId="77777777" w:rsidR="00901EA1" w:rsidRDefault="00085175">
            <w:pPr>
              <w:spacing w:after="0" w:line="240" w:lineRule="auto"/>
              <w:jc w:val="center"/>
            </w:pPr>
            <w:r>
              <w:rPr>
                <w:b/>
                <w:sz w:val="17"/>
              </w:rPr>
              <w:t>Result</w:t>
            </w:r>
          </w:p>
        </w:tc>
        <w:tc>
          <w:tcPr>
            <w:tcW w:w="1587" w:type="dxa"/>
            <w:shd w:val="clear" w:color="auto" w:fill="D9E1F2"/>
            <w:tcMar>
              <w:top w:w="55" w:type="dxa"/>
              <w:left w:w="55" w:type="dxa"/>
              <w:bottom w:w="55" w:type="dxa"/>
              <w:right w:w="55" w:type="dxa"/>
            </w:tcMar>
            <w:vAlign w:val="center"/>
          </w:tcPr>
          <w:p w14:paraId="3C7CDD67" w14:textId="77777777" w:rsidR="00901EA1" w:rsidRDefault="00085175">
            <w:pPr>
              <w:spacing w:after="0" w:line="240" w:lineRule="auto"/>
              <w:jc w:val="center"/>
            </w:pPr>
            <w:r>
              <w:rPr>
                <w:b/>
                <w:sz w:val="17"/>
              </w:rPr>
              <w:t>Test Date</w:t>
            </w:r>
          </w:p>
        </w:tc>
        <w:tc>
          <w:tcPr>
            <w:tcW w:w="1927" w:type="dxa"/>
            <w:shd w:val="clear" w:color="auto" w:fill="D9E1F2"/>
            <w:tcMar>
              <w:top w:w="55" w:type="dxa"/>
              <w:left w:w="55" w:type="dxa"/>
              <w:bottom w:w="55" w:type="dxa"/>
              <w:right w:w="55" w:type="dxa"/>
            </w:tcMar>
            <w:vAlign w:val="center"/>
          </w:tcPr>
          <w:p w14:paraId="1D4699C1" w14:textId="77777777" w:rsidR="00901EA1" w:rsidRDefault="00085175">
            <w:pPr>
              <w:spacing w:after="0" w:line="240" w:lineRule="auto"/>
              <w:jc w:val="center"/>
            </w:pPr>
            <w:r>
              <w:rPr>
                <w:b/>
                <w:sz w:val="17"/>
              </w:rPr>
              <w:t>Tester</w:t>
            </w:r>
          </w:p>
        </w:tc>
        <w:tc>
          <w:tcPr>
            <w:tcW w:w="1871" w:type="dxa"/>
            <w:shd w:val="clear" w:color="auto" w:fill="D9E1F2"/>
            <w:tcMar>
              <w:top w:w="55" w:type="dxa"/>
              <w:left w:w="55" w:type="dxa"/>
              <w:bottom w:w="55" w:type="dxa"/>
              <w:right w:w="55" w:type="dxa"/>
            </w:tcMar>
            <w:vAlign w:val="center"/>
          </w:tcPr>
          <w:p w14:paraId="388532B7" w14:textId="77777777" w:rsidR="00901EA1" w:rsidRDefault="00085175">
            <w:pPr>
              <w:spacing w:after="0" w:line="240" w:lineRule="auto"/>
              <w:jc w:val="center"/>
            </w:pPr>
            <w:r>
              <w:rPr>
                <w:b/>
                <w:sz w:val="17"/>
              </w:rPr>
              <w:t>Evidence ID</w:t>
            </w:r>
          </w:p>
        </w:tc>
        <w:tc>
          <w:tcPr>
            <w:tcW w:w="1530" w:type="dxa"/>
            <w:shd w:val="clear" w:color="auto" w:fill="D9E1F2"/>
            <w:tcMar>
              <w:top w:w="55" w:type="dxa"/>
              <w:left w:w="55" w:type="dxa"/>
              <w:bottom w:w="55" w:type="dxa"/>
              <w:right w:w="55" w:type="dxa"/>
            </w:tcMar>
            <w:vAlign w:val="center"/>
          </w:tcPr>
          <w:p w14:paraId="68F779C2" w14:textId="77777777" w:rsidR="00901EA1" w:rsidRDefault="00085175">
            <w:pPr>
              <w:spacing w:after="0" w:line="240" w:lineRule="auto"/>
              <w:jc w:val="center"/>
            </w:pPr>
            <w:r>
              <w:rPr>
                <w:b/>
                <w:sz w:val="17"/>
              </w:rPr>
              <w:t>Defect ID</w:t>
            </w:r>
          </w:p>
        </w:tc>
        <w:tc>
          <w:tcPr>
            <w:tcW w:w="6123" w:type="dxa"/>
            <w:shd w:val="clear" w:color="auto" w:fill="D9E1F2"/>
            <w:tcMar>
              <w:top w:w="55" w:type="dxa"/>
              <w:left w:w="55" w:type="dxa"/>
              <w:bottom w:w="55" w:type="dxa"/>
              <w:right w:w="55" w:type="dxa"/>
            </w:tcMar>
            <w:vAlign w:val="center"/>
          </w:tcPr>
          <w:p w14:paraId="7906FB2A" w14:textId="77777777" w:rsidR="00901EA1" w:rsidRDefault="00085175">
            <w:pPr>
              <w:spacing w:after="0" w:line="240" w:lineRule="auto"/>
              <w:jc w:val="center"/>
            </w:pPr>
            <w:r>
              <w:rPr>
                <w:b/>
                <w:sz w:val="17"/>
              </w:rPr>
              <w:t>Comments / Actual Result</w:t>
            </w:r>
          </w:p>
        </w:tc>
      </w:tr>
      <w:tr w:rsidR="00901EA1" w14:paraId="2EC3AE3E" w14:textId="77777777">
        <w:trPr>
          <w:cantSplit/>
          <w:jc w:val="center"/>
        </w:trPr>
        <w:tc>
          <w:tcPr>
            <w:tcW w:w="1134" w:type="dxa"/>
            <w:tcMar>
              <w:top w:w="55" w:type="dxa"/>
              <w:left w:w="55" w:type="dxa"/>
              <w:bottom w:w="55" w:type="dxa"/>
              <w:right w:w="55" w:type="dxa"/>
            </w:tcMar>
          </w:tcPr>
          <w:p w14:paraId="3DE7F6D3" w14:textId="77777777" w:rsidR="00901EA1" w:rsidRDefault="00085175">
            <w:pPr>
              <w:spacing w:after="0" w:line="240" w:lineRule="auto"/>
              <w:jc w:val="left"/>
            </w:pPr>
            <w:r>
              <w:rPr>
                <w:sz w:val="17"/>
              </w:rPr>
              <w:t>SIT-E2E-001</w:t>
            </w:r>
          </w:p>
        </w:tc>
        <w:tc>
          <w:tcPr>
            <w:tcW w:w="1304" w:type="dxa"/>
            <w:tcMar>
              <w:top w:w="55" w:type="dxa"/>
              <w:left w:w="55" w:type="dxa"/>
              <w:bottom w:w="55" w:type="dxa"/>
              <w:right w:w="55" w:type="dxa"/>
            </w:tcMar>
          </w:tcPr>
          <w:p w14:paraId="06F4E003" w14:textId="7E54A688" w:rsidR="00901EA1" w:rsidRDefault="00117800">
            <w:pPr>
              <w:spacing w:after="0" w:line="240" w:lineRule="auto"/>
              <w:jc w:val="left"/>
            </w:pPr>
            <w:r>
              <w:rPr>
                <w:sz w:val="17"/>
              </w:rPr>
              <w:t>MANUAL/UAT REQUIRED</w:t>
            </w:r>
          </w:p>
        </w:tc>
        <w:tc>
          <w:tcPr>
            <w:tcW w:w="1587" w:type="dxa"/>
            <w:tcMar>
              <w:top w:w="55" w:type="dxa"/>
              <w:left w:w="55" w:type="dxa"/>
              <w:bottom w:w="55" w:type="dxa"/>
              <w:right w:w="55" w:type="dxa"/>
            </w:tcMar>
          </w:tcPr>
          <w:p w14:paraId="7B428105" w14:textId="71C61B67" w:rsidR="00901EA1" w:rsidRDefault="00117800">
            <w:pPr>
              <w:spacing w:after="0" w:line="240" w:lineRule="auto"/>
              <w:jc w:val="left"/>
            </w:pPr>
            <w:r>
              <w:rPr>
                <w:sz w:val="17"/>
              </w:rPr>
              <w:t>—</w:t>
            </w:r>
          </w:p>
        </w:tc>
        <w:tc>
          <w:tcPr>
            <w:tcW w:w="1927" w:type="dxa"/>
            <w:tcMar>
              <w:top w:w="55" w:type="dxa"/>
              <w:left w:w="55" w:type="dxa"/>
              <w:bottom w:w="55" w:type="dxa"/>
              <w:right w:w="55" w:type="dxa"/>
            </w:tcMar>
          </w:tcPr>
          <w:p w14:paraId="415C83EB" w14:textId="6528B111" w:rsidR="00901EA1" w:rsidRDefault="00117800">
            <w:pPr>
              <w:spacing w:after="0" w:line="240" w:lineRule="auto"/>
              <w:jc w:val="left"/>
            </w:pPr>
            <w:r>
              <w:rPr>
                <w:sz w:val="17"/>
              </w:rPr>
              <w:t>—</w:t>
            </w:r>
          </w:p>
        </w:tc>
        <w:tc>
          <w:tcPr>
            <w:tcW w:w="1871" w:type="dxa"/>
            <w:tcMar>
              <w:top w:w="55" w:type="dxa"/>
              <w:left w:w="55" w:type="dxa"/>
              <w:bottom w:w="55" w:type="dxa"/>
              <w:right w:w="55" w:type="dxa"/>
            </w:tcMar>
          </w:tcPr>
          <w:p w14:paraId="153DA5D1" w14:textId="40D681B3" w:rsidR="00901EA1" w:rsidRDefault="00117800">
            <w:pPr>
              <w:spacing w:after="0" w:line="240" w:lineRule="auto"/>
              <w:jc w:val="left"/>
            </w:pPr>
            <w:r>
              <w:rPr>
                <w:sz w:val="17"/>
              </w:rPr>
              <w:t>05-blocked-manual-external-items.md</w:t>
            </w:r>
          </w:p>
        </w:tc>
        <w:tc>
          <w:tcPr>
            <w:tcW w:w="1530" w:type="dxa"/>
            <w:tcMar>
              <w:top w:w="55" w:type="dxa"/>
              <w:left w:w="55" w:type="dxa"/>
              <w:bottom w:w="55" w:type="dxa"/>
              <w:right w:w="55" w:type="dxa"/>
            </w:tcMar>
          </w:tcPr>
          <w:p w14:paraId="790EF56D" w14:textId="62C4A46E" w:rsidR="00901EA1" w:rsidRDefault="00117800">
            <w:pPr>
              <w:spacing w:after="0" w:line="240" w:lineRule="auto"/>
              <w:jc w:val="left"/>
            </w:pPr>
            <w:r>
              <w:rPr>
                <w:sz w:val="17"/>
              </w:rPr>
              <w:t>—</w:t>
            </w:r>
          </w:p>
        </w:tc>
        <w:tc>
          <w:tcPr>
            <w:tcW w:w="6123" w:type="dxa"/>
            <w:tcMar>
              <w:top w:w="55" w:type="dxa"/>
              <w:left w:w="55" w:type="dxa"/>
              <w:bottom w:w="55" w:type="dxa"/>
              <w:right w:w="55" w:type="dxa"/>
            </w:tcMar>
          </w:tcPr>
          <w:p w14:paraId="6FB3FE6B" w14:textId="77777777" w:rsidR="00117800" w:rsidRDefault="00117800">
            <w:pPr>
              <w:spacing w:after="0" w:line="240" w:lineRule="auto"/>
              <w:jc w:val="left"/>
              <w:rPr>
                <w:sz w:val="17"/>
              </w:rPr>
            </w:pPr>
            <w:r>
              <w:rPr>
                <w:sz w:val="17"/>
              </w:rPr>
              <w:t>Actual: Flow multi-role/browser tidak dieksekusi end-to-end oleh retest otomatis ini.</w:t>
            </w:r>
          </w:p>
          <w:p w14:paraId="5C79E145" w14:textId="77777777" w:rsidR="00117800" w:rsidRDefault="00117800">
            <w:pPr>
              <w:spacing w:after="0" w:line="240" w:lineRule="auto"/>
              <w:jc w:val="left"/>
              <w:rPr>
                <w:sz w:val="17"/>
              </w:rPr>
            </w:pPr>
            <w:r>
              <w:rPr>
                <w:sz w:val="17"/>
              </w:rPr>
              <w:t>Evidence: 05-blocked-manual-external-items.md</w:t>
            </w:r>
          </w:p>
          <w:p w14:paraId="4DEA40C5" w14:textId="4AC3F4B9" w:rsidR="00901EA1" w:rsidRDefault="00117800">
            <w:pPr>
              <w:spacing w:after="0" w:line="240" w:lineRule="auto"/>
              <w:jc w:val="left"/>
            </w:pPr>
            <w:r>
              <w:rPr>
                <w:sz w:val="17"/>
              </w:rPr>
              <w:t>Catatan: Memerlukan manual technical test; UAT tidak dilakukan.</w:t>
            </w:r>
          </w:p>
        </w:tc>
      </w:tr>
      <w:tr w:rsidR="00901EA1" w14:paraId="409380CD" w14:textId="77777777">
        <w:trPr>
          <w:cantSplit/>
          <w:jc w:val="center"/>
        </w:trPr>
        <w:tc>
          <w:tcPr>
            <w:tcW w:w="1134" w:type="dxa"/>
            <w:tcMar>
              <w:top w:w="55" w:type="dxa"/>
              <w:left w:w="55" w:type="dxa"/>
              <w:bottom w:w="55" w:type="dxa"/>
              <w:right w:w="55" w:type="dxa"/>
            </w:tcMar>
          </w:tcPr>
          <w:p w14:paraId="240050D9" w14:textId="77777777" w:rsidR="00901EA1" w:rsidRDefault="00085175">
            <w:pPr>
              <w:spacing w:after="0" w:line="240" w:lineRule="auto"/>
              <w:jc w:val="left"/>
            </w:pPr>
            <w:r>
              <w:rPr>
                <w:sz w:val="17"/>
              </w:rPr>
              <w:t>SIT-E2E-002</w:t>
            </w:r>
          </w:p>
        </w:tc>
        <w:tc>
          <w:tcPr>
            <w:tcW w:w="1304" w:type="dxa"/>
            <w:tcMar>
              <w:top w:w="55" w:type="dxa"/>
              <w:left w:w="55" w:type="dxa"/>
              <w:bottom w:w="55" w:type="dxa"/>
              <w:right w:w="55" w:type="dxa"/>
            </w:tcMar>
          </w:tcPr>
          <w:p w14:paraId="3B2A63E2" w14:textId="6B6E4414" w:rsidR="00901EA1" w:rsidRDefault="00117800">
            <w:pPr>
              <w:spacing w:after="0" w:line="240" w:lineRule="auto"/>
              <w:jc w:val="left"/>
            </w:pPr>
            <w:r>
              <w:rPr>
                <w:sz w:val="17"/>
              </w:rPr>
              <w:t>MANUAL/UAT REQUIRED</w:t>
            </w:r>
          </w:p>
        </w:tc>
        <w:tc>
          <w:tcPr>
            <w:tcW w:w="1587" w:type="dxa"/>
            <w:tcMar>
              <w:top w:w="55" w:type="dxa"/>
              <w:left w:w="55" w:type="dxa"/>
              <w:bottom w:w="55" w:type="dxa"/>
              <w:right w:w="55" w:type="dxa"/>
            </w:tcMar>
          </w:tcPr>
          <w:p w14:paraId="6446A0C7" w14:textId="4B2E6FC2" w:rsidR="00901EA1" w:rsidRDefault="00117800">
            <w:pPr>
              <w:spacing w:after="0" w:line="240" w:lineRule="auto"/>
              <w:jc w:val="left"/>
            </w:pPr>
            <w:r>
              <w:rPr>
                <w:sz w:val="17"/>
              </w:rPr>
              <w:t>—</w:t>
            </w:r>
          </w:p>
        </w:tc>
        <w:tc>
          <w:tcPr>
            <w:tcW w:w="1927" w:type="dxa"/>
            <w:tcMar>
              <w:top w:w="55" w:type="dxa"/>
              <w:left w:w="55" w:type="dxa"/>
              <w:bottom w:w="55" w:type="dxa"/>
              <w:right w:w="55" w:type="dxa"/>
            </w:tcMar>
          </w:tcPr>
          <w:p w14:paraId="0492DDAB" w14:textId="52708A3C" w:rsidR="00901EA1" w:rsidRDefault="00117800">
            <w:pPr>
              <w:spacing w:after="0" w:line="240" w:lineRule="auto"/>
              <w:jc w:val="left"/>
            </w:pPr>
            <w:r>
              <w:rPr>
                <w:sz w:val="17"/>
              </w:rPr>
              <w:t>—</w:t>
            </w:r>
          </w:p>
        </w:tc>
        <w:tc>
          <w:tcPr>
            <w:tcW w:w="1871" w:type="dxa"/>
            <w:tcMar>
              <w:top w:w="55" w:type="dxa"/>
              <w:left w:w="55" w:type="dxa"/>
              <w:bottom w:w="55" w:type="dxa"/>
              <w:right w:w="55" w:type="dxa"/>
            </w:tcMar>
          </w:tcPr>
          <w:p w14:paraId="114EA7C4" w14:textId="761D154E" w:rsidR="00901EA1" w:rsidRDefault="00117800">
            <w:pPr>
              <w:spacing w:after="0" w:line="240" w:lineRule="auto"/>
              <w:jc w:val="left"/>
            </w:pPr>
            <w:r>
              <w:rPr>
                <w:sz w:val="17"/>
              </w:rPr>
              <w:t>05-blocked-manual-external-items.md</w:t>
            </w:r>
          </w:p>
        </w:tc>
        <w:tc>
          <w:tcPr>
            <w:tcW w:w="1530" w:type="dxa"/>
            <w:tcMar>
              <w:top w:w="55" w:type="dxa"/>
              <w:left w:w="55" w:type="dxa"/>
              <w:bottom w:w="55" w:type="dxa"/>
              <w:right w:w="55" w:type="dxa"/>
            </w:tcMar>
          </w:tcPr>
          <w:p w14:paraId="1186B7FD" w14:textId="7E8A01B3" w:rsidR="00901EA1" w:rsidRDefault="00117800">
            <w:pPr>
              <w:spacing w:after="0" w:line="240" w:lineRule="auto"/>
              <w:jc w:val="left"/>
            </w:pPr>
            <w:r>
              <w:rPr>
                <w:sz w:val="17"/>
              </w:rPr>
              <w:t>—</w:t>
            </w:r>
          </w:p>
        </w:tc>
        <w:tc>
          <w:tcPr>
            <w:tcW w:w="6123" w:type="dxa"/>
            <w:tcMar>
              <w:top w:w="55" w:type="dxa"/>
              <w:left w:w="55" w:type="dxa"/>
              <w:bottom w:w="55" w:type="dxa"/>
              <w:right w:w="55" w:type="dxa"/>
            </w:tcMar>
          </w:tcPr>
          <w:p w14:paraId="3663F79D" w14:textId="77777777" w:rsidR="00117800" w:rsidRDefault="00117800">
            <w:pPr>
              <w:spacing w:after="0" w:line="240" w:lineRule="auto"/>
              <w:jc w:val="left"/>
              <w:rPr>
                <w:sz w:val="17"/>
              </w:rPr>
            </w:pPr>
            <w:r>
              <w:rPr>
                <w:sz w:val="17"/>
              </w:rPr>
              <w:t>Actual: Flow multi-role/browser tidak dieksekusi end-to-end oleh retest otomatis ini.</w:t>
            </w:r>
          </w:p>
          <w:p w14:paraId="25AE9261" w14:textId="77777777" w:rsidR="00117800" w:rsidRDefault="00117800">
            <w:pPr>
              <w:spacing w:after="0" w:line="240" w:lineRule="auto"/>
              <w:jc w:val="left"/>
              <w:rPr>
                <w:sz w:val="17"/>
              </w:rPr>
            </w:pPr>
            <w:r>
              <w:rPr>
                <w:sz w:val="17"/>
              </w:rPr>
              <w:t>Evidence: 05-blocked-manual-external-items.md</w:t>
            </w:r>
          </w:p>
          <w:p w14:paraId="784D17B5" w14:textId="35326716" w:rsidR="00901EA1" w:rsidRDefault="00117800">
            <w:pPr>
              <w:spacing w:after="0" w:line="240" w:lineRule="auto"/>
              <w:jc w:val="left"/>
            </w:pPr>
            <w:r>
              <w:rPr>
                <w:sz w:val="17"/>
              </w:rPr>
              <w:t>Catatan: Memerlukan manual technical test; UAT tidak dilakukan.</w:t>
            </w:r>
          </w:p>
        </w:tc>
      </w:tr>
      <w:tr w:rsidR="00901EA1" w14:paraId="1C1481AA" w14:textId="77777777">
        <w:trPr>
          <w:cantSplit/>
          <w:jc w:val="center"/>
        </w:trPr>
        <w:tc>
          <w:tcPr>
            <w:tcW w:w="1134" w:type="dxa"/>
            <w:tcMar>
              <w:top w:w="55" w:type="dxa"/>
              <w:left w:w="55" w:type="dxa"/>
              <w:bottom w:w="55" w:type="dxa"/>
              <w:right w:w="55" w:type="dxa"/>
            </w:tcMar>
          </w:tcPr>
          <w:p w14:paraId="75C110A9" w14:textId="77777777" w:rsidR="00901EA1" w:rsidRDefault="00085175">
            <w:pPr>
              <w:spacing w:after="0" w:line="240" w:lineRule="auto"/>
              <w:jc w:val="left"/>
            </w:pPr>
            <w:r>
              <w:rPr>
                <w:sz w:val="17"/>
              </w:rPr>
              <w:t>SIT-E2E-003</w:t>
            </w:r>
          </w:p>
        </w:tc>
        <w:tc>
          <w:tcPr>
            <w:tcW w:w="1304" w:type="dxa"/>
            <w:tcMar>
              <w:top w:w="55" w:type="dxa"/>
              <w:left w:w="55" w:type="dxa"/>
              <w:bottom w:w="55" w:type="dxa"/>
              <w:right w:w="55" w:type="dxa"/>
            </w:tcMar>
          </w:tcPr>
          <w:p w14:paraId="0AA91B95" w14:textId="24DEDE53" w:rsidR="00901EA1" w:rsidRDefault="00117800">
            <w:pPr>
              <w:spacing w:after="0" w:line="240" w:lineRule="auto"/>
              <w:jc w:val="left"/>
            </w:pPr>
            <w:r>
              <w:rPr>
                <w:sz w:val="17"/>
              </w:rPr>
              <w:t>MANUAL/UAT REQUIRED</w:t>
            </w:r>
          </w:p>
        </w:tc>
        <w:tc>
          <w:tcPr>
            <w:tcW w:w="1587" w:type="dxa"/>
            <w:tcMar>
              <w:top w:w="55" w:type="dxa"/>
              <w:left w:w="55" w:type="dxa"/>
              <w:bottom w:w="55" w:type="dxa"/>
              <w:right w:w="55" w:type="dxa"/>
            </w:tcMar>
          </w:tcPr>
          <w:p w14:paraId="1493E418" w14:textId="529F1A81" w:rsidR="00901EA1" w:rsidRDefault="00117800">
            <w:pPr>
              <w:spacing w:after="0" w:line="240" w:lineRule="auto"/>
              <w:jc w:val="left"/>
            </w:pPr>
            <w:r>
              <w:rPr>
                <w:sz w:val="17"/>
              </w:rPr>
              <w:t>—</w:t>
            </w:r>
          </w:p>
        </w:tc>
        <w:tc>
          <w:tcPr>
            <w:tcW w:w="1927" w:type="dxa"/>
            <w:tcMar>
              <w:top w:w="55" w:type="dxa"/>
              <w:left w:w="55" w:type="dxa"/>
              <w:bottom w:w="55" w:type="dxa"/>
              <w:right w:w="55" w:type="dxa"/>
            </w:tcMar>
          </w:tcPr>
          <w:p w14:paraId="08A232B5" w14:textId="7B47E2D7" w:rsidR="00901EA1" w:rsidRDefault="00117800">
            <w:pPr>
              <w:spacing w:after="0" w:line="240" w:lineRule="auto"/>
              <w:jc w:val="left"/>
            </w:pPr>
            <w:r>
              <w:rPr>
                <w:sz w:val="17"/>
              </w:rPr>
              <w:t>—</w:t>
            </w:r>
          </w:p>
        </w:tc>
        <w:tc>
          <w:tcPr>
            <w:tcW w:w="1871" w:type="dxa"/>
            <w:tcMar>
              <w:top w:w="55" w:type="dxa"/>
              <w:left w:w="55" w:type="dxa"/>
              <w:bottom w:w="55" w:type="dxa"/>
              <w:right w:w="55" w:type="dxa"/>
            </w:tcMar>
          </w:tcPr>
          <w:p w14:paraId="517FEFE4" w14:textId="29B66E2E" w:rsidR="00901EA1" w:rsidRDefault="00117800">
            <w:pPr>
              <w:spacing w:after="0" w:line="240" w:lineRule="auto"/>
              <w:jc w:val="left"/>
            </w:pPr>
            <w:r>
              <w:rPr>
                <w:sz w:val="17"/>
              </w:rPr>
              <w:t>05-blocked-manual-external-items.md</w:t>
            </w:r>
          </w:p>
        </w:tc>
        <w:tc>
          <w:tcPr>
            <w:tcW w:w="1530" w:type="dxa"/>
            <w:tcMar>
              <w:top w:w="55" w:type="dxa"/>
              <w:left w:w="55" w:type="dxa"/>
              <w:bottom w:w="55" w:type="dxa"/>
              <w:right w:w="55" w:type="dxa"/>
            </w:tcMar>
          </w:tcPr>
          <w:p w14:paraId="3422E920" w14:textId="5BB0338C" w:rsidR="00901EA1" w:rsidRDefault="00117800">
            <w:pPr>
              <w:spacing w:after="0" w:line="240" w:lineRule="auto"/>
              <w:jc w:val="left"/>
            </w:pPr>
            <w:r>
              <w:rPr>
                <w:sz w:val="17"/>
              </w:rPr>
              <w:t>—</w:t>
            </w:r>
          </w:p>
        </w:tc>
        <w:tc>
          <w:tcPr>
            <w:tcW w:w="6123" w:type="dxa"/>
            <w:tcMar>
              <w:top w:w="55" w:type="dxa"/>
              <w:left w:w="55" w:type="dxa"/>
              <w:bottom w:w="55" w:type="dxa"/>
              <w:right w:w="55" w:type="dxa"/>
            </w:tcMar>
          </w:tcPr>
          <w:p w14:paraId="333EE0C1" w14:textId="77777777" w:rsidR="00117800" w:rsidRDefault="00117800">
            <w:pPr>
              <w:spacing w:after="0" w:line="240" w:lineRule="auto"/>
              <w:jc w:val="left"/>
              <w:rPr>
                <w:sz w:val="17"/>
              </w:rPr>
            </w:pPr>
            <w:r>
              <w:rPr>
                <w:sz w:val="17"/>
              </w:rPr>
              <w:t>Actual: Flow multi-role/browser tidak dieksekusi end-to-end oleh retest otomatis ini.</w:t>
            </w:r>
          </w:p>
          <w:p w14:paraId="71B93192" w14:textId="77777777" w:rsidR="00117800" w:rsidRDefault="00117800">
            <w:pPr>
              <w:spacing w:after="0" w:line="240" w:lineRule="auto"/>
              <w:jc w:val="left"/>
              <w:rPr>
                <w:sz w:val="17"/>
              </w:rPr>
            </w:pPr>
            <w:r>
              <w:rPr>
                <w:sz w:val="17"/>
              </w:rPr>
              <w:t>Evidence: 05-blocked-manual-external-items.md</w:t>
            </w:r>
          </w:p>
          <w:p w14:paraId="3A564EA9" w14:textId="68AFB309" w:rsidR="00901EA1" w:rsidRDefault="00117800">
            <w:pPr>
              <w:spacing w:after="0" w:line="240" w:lineRule="auto"/>
              <w:jc w:val="left"/>
            </w:pPr>
            <w:r>
              <w:rPr>
                <w:sz w:val="17"/>
              </w:rPr>
              <w:t>Catatan: Memerlukan manual technical test; UAT tidak dilakukan.</w:t>
            </w:r>
          </w:p>
        </w:tc>
      </w:tr>
      <w:tr w:rsidR="00901EA1" w14:paraId="49E9137B" w14:textId="77777777">
        <w:trPr>
          <w:cantSplit/>
          <w:jc w:val="center"/>
        </w:trPr>
        <w:tc>
          <w:tcPr>
            <w:tcW w:w="1134" w:type="dxa"/>
            <w:tcMar>
              <w:top w:w="55" w:type="dxa"/>
              <w:left w:w="55" w:type="dxa"/>
              <w:bottom w:w="55" w:type="dxa"/>
              <w:right w:w="55" w:type="dxa"/>
            </w:tcMar>
          </w:tcPr>
          <w:p w14:paraId="59BF092F" w14:textId="77777777" w:rsidR="00901EA1" w:rsidRDefault="00085175">
            <w:pPr>
              <w:spacing w:after="0" w:line="240" w:lineRule="auto"/>
              <w:jc w:val="left"/>
            </w:pPr>
            <w:r>
              <w:rPr>
                <w:sz w:val="17"/>
              </w:rPr>
              <w:t>SIT-E2E-004</w:t>
            </w:r>
          </w:p>
        </w:tc>
        <w:tc>
          <w:tcPr>
            <w:tcW w:w="1304" w:type="dxa"/>
            <w:tcMar>
              <w:top w:w="55" w:type="dxa"/>
              <w:left w:w="55" w:type="dxa"/>
              <w:bottom w:w="55" w:type="dxa"/>
              <w:right w:w="55" w:type="dxa"/>
            </w:tcMar>
          </w:tcPr>
          <w:p w14:paraId="10D03348" w14:textId="03477A6E" w:rsidR="00901EA1" w:rsidRDefault="00117800">
            <w:pPr>
              <w:spacing w:after="0" w:line="240" w:lineRule="auto"/>
              <w:jc w:val="left"/>
            </w:pPr>
            <w:r>
              <w:rPr>
                <w:sz w:val="17"/>
              </w:rPr>
              <w:t>MANUAL/UAT REQUIRED</w:t>
            </w:r>
          </w:p>
        </w:tc>
        <w:tc>
          <w:tcPr>
            <w:tcW w:w="1587" w:type="dxa"/>
            <w:tcMar>
              <w:top w:w="55" w:type="dxa"/>
              <w:left w:w="55" w:type="dxa"/>
              <w:bottom w:w="55" w:type="dxa"/>
              <w:right w:w="55" w:type="dxa"/>
            </w:tcMar>
          </w:tcPr>
          <w:p w14:paraId="1E4C1784" w14:textId="291EA923" w:rsidR="00901EA1" w:rsidRDefault="00117800">
            <w:pPr>
              <w:spacing w:after="0" w:line="240" w:lineRule="auto"/>
              <w:jc w:val="left"/>
            </w:pPr>
            <w:r>
              <w:rPr>
                <w:sz w:val="17"/>
              </w:rPr>
              <w:t>—</w:t>
            </w:r>
          </w:p>
        </w:tc>
        <w:tc>
          <w:tcPr>
            <w:tcW w:w="1927" w:type="dxa"/>
            <w:tcMar>
              <w:top w:w="55" w:type="dxa"/>
              <w:left w:w="55" w:type="dxa"/>
              <w:bottom w:w="55" w:type="dxa"/>
              <w:right w:w="55" w:type="dxa"/>
            </w:tcMar>
          </w:tcPr>
          <w:p w14:paraId="682EEBEE" w14:textId="21CC3164" w:rsidR="00901EA1" w:rsidRDefault="00117800">
            <w:pPr>
              <w:spacing w:after="0" w:line="240" w:lineRule="auto"/>
              <w:jc w:val="left"/>
            </w:pPr>
            <w:r>
              <w:rPr>
                <w:sz w:val="17"/>
              </w:rPr>
              <w:t>—</w:t>
            </w:r>
          </w:p>
        </w:tc>
        <w:tc>
          <w:tcPr>
            <w:tcW w:w="1871" w:type="dxa"/>
            <w:tcMar>
              <w:top w:w="55" w:type="dxa"/>
              <w:left w:w="55" w:type="dxa"/>
              <w:bottom w:w="55" w:type="dxa"/>
              <w:right w:w="55" w:type="dxa"/>
            </w:tcMar>
          </w:tcPr>
          <w:p w14:paraId="6B1E0684" w14:textId="6BE6F7A6" w:rsidR="00901EA1" w:rsidRDefault="00117800">
            <w:pPr>
              <w:spacing w:after="0" w:line="240" w:lineRule="auto"/>
              <w:jc w:val="left"/>
            </w:pPr>
            <w:r>
              <w:rPr>
                <w:sz w:val="17"/>
              </w:rPr>
              <w:t>05-blocked-manual-external-items.md</w:t>
            </w:r>
          </w:p>
        </w:tc>
        <w:tc>
          <w:tcPr>
            <w:tcW w:w="1530" w:type="dxa"/>
            <w:tcMar>
              <w:top w:w="55" w:type="dxa"/>
              <w:left w:w="55" w:type="dxa"/>
              <w:bottom w:w="55" w:type="dxa"/>
              <w:right w:w="55" w:type="dxa"/>
            </w:tcMar>
          </w:tcPr>
          <w:p w14:paraId="79ECD5DC" w14:textId="193AE591" w:rsidR="00901EA1" w:rsidRDefault="00117800">
            <w:pPr>
              <w:spacing w:after="0" w:line="240" w:lineRule="auto"/>
              <w:jc w:val="left"/>
            </w:pPr>
            <w:r>
              <w:rPr>
                <w:sz w:val="17"/>
              </w:rPr>
              <w:t>—</w:t>
            </w:r>
          </w:p>
        </w:tc>
        <w:tc>
          <w:tcPr>
            <w:tcW w:w="6123" w:type="dxa"/>
            <w:tcMar>
              <w:top w:w="55" w:type="dxa"/>
              <w:left w:w="55" w:type="dxa"/>
              <w:bottom w:w="55" w:type="dxa"/>
              <w:right w:w="55" w:type="dxa"/>
            </w:tcMar>
          </w:tcPr>
          <w:p w14:paraId="23F624CA" w14:textId="77777777" w:rsidR="00117800" w:rsidRDefault="00117800">
            <w:pPr>
              <w:spacing w:after="0" w:line="240" w:lineRule="auto"/>
              <w:jc w:val="left"/>
              <w:rPr>
                <w:sz w:val="17"/>
              </w:rPr>
            </w:pPr>
            <w:r>
              <w:rPr>
                <w:sz w:val="17"/>
              </w:rPr>
              <w:t>Actual: Flow multi-role/browser tidak dieksekusi end-to-end oleh retest otomatis ini.</w:t>
            </w:r>
          </w:p>
          <w:p w14:paraId="306C6C2D" w14:textId="77777777" w:rsidR="00117800" w:rsidRDefault="00117800">
            <w:pPr>
              <w:spacing w:after="0" w:line="240" w:lineRule="auto"/>
              <w:jc w:val="left"/>
              <w:rPr>
                <w:sz w:val="17"/>
              </w:rPr>
            </w:pPr>
            <w:r>
              <w:rPr>
                <w:sz w:val="17"/>
              </w:rPr>
              <w:t>Evidence: 05-blocked-manual-external-items.md</w:t>
            </w:r>
          </w:p>
          <w:p w14:paraId="0DD545F2" w14:textId="4A7EB910" w:rsidR="00901EA1" w:rsidRDefault="00117800">
            <w:pPr>
              <w:spacing w:after="0" w:line="240" w:lineRule="auto"/>
              <w:jc w:val="left"/>
            </w:pPr>
            <w:r>
              <w:rPr>
                <w:sz w:val="17"/>
              </w:rPr>
              <w:t>Catatan: Memerlukan manual technical test; UAT tidak dilakukan.</w:t>
            </w:r>
          </w:p>
        </w:tc>
      </w:tr>
      <w:tr w:rsidR="00901EA1" w14:paraId="25264565" w14:textId="77777777">
        <w:trPr>
          <w:cantSplit/>
          <w:jc w:val="center"/>
        </w:trPr>
        <w:tc>
          <w:tcPr>
            <w:tcW w:w="1134" w:type="dxa"/>
            <w:tcMar>
              <w:top w:w="55" w:type="dxa"/>
              <w:left w:w="55" w:type="dxa"/>
              <w:bottom w:w="55" w:type="dxa"/>
              <w:right w:w="55" w:type="dxa"/>
            </w:tcMar>
          </w:tcPr>
          <w:p w14:paraId="0D9D22DD" w14:textId="77777777" w:rsidR="00901EA1" w:rsidRDefault="00085175">
            <w:pPr>
              <w:spacing w:after="0" w:line="240" w:lineRule="auto"/>
              <w:jc w:val="left"/>
            </w:pPr>
            <w:r>
              <w:rPr>
                <w:sz w:val="17"/>
              </w:rPr>
              <w:t>SIT-E2E-005</w:t>
            </w:r>
          </w:p>
        </w:tc>
        <w:tc>
          <w:tcPr>
            <w:tcW w:w="1304" w:type="dxa"/>
            <w:tcMar>
              <w:top w:w="55" w:type="dxa"/>
              <w:left w:w="55" w:type="dxa"/>
              <w:bottom w:w="55" w:type="dxa"/>
              <w:right w:w="55" w:type="dxa"/>
            </w:tcMar>
          </w:tcPr>
          <w:p w14:paraId="604F2F35" w14:textId="464EDA24" w:rsidR="00901EA1" w:rsidRDefault="00117800">
            <w:pPr>
              <w:spacing w:after="0" w:line="240" w:lineRule="auto"/>
              <w:jc w:val="left"/>
            </w:pPr>
            <w:r>
              <w:rPr>
                <w:sz w:val="17"/>
              </w:rPr>
              <w:t>MANUAL/UAT REQUIRED</w:t>
            </w:r>
          </w:p>
        </w:tc>
        <w:tc>
          <w:tcPr>
            <w:tcW w:w="1587" w:type="dxa"/>
            <w:tcMar>
              <w:top w:w="55" w:type="dxa"/>
              <w:left w:w="55" w:type="dxa"/>
              <w:bottom w:w="55" w:type="dxa"/>
              <w:right w:w="55" w:type="dxa"/>
            </w:tcMar>
          </w:tcPr>
          <w:p w14:paraId="58D2E390" w14:textId="37D12E2E" w:rsidR="00901EA1" w:rsidRDefault="00117800">
            <w:pPr>
              <w:spacing w:after="0" w:line="240" w:lineRule="auto"/>
              <w:jc w:val="left"/>
            </w:pPr>
            <w:r>
              <w:rPr>
                <w:sz w:val="17"/>
              </w:rPr>
              <w:t>—</w:t>
            </w:r>
          </w:p>
        </w:tc>
        <w:tc>
          <w:tcPr>
            <w:tcW w:w="1927" w:type="dxa"/>
            <w:tcMar>
              <w:top w:w="55" w:type="dxa"/>
              <w:left w:w="55" w:type="dxa"/>
              <w:bottom w:w="55" w:type="dxa"/>
              <w:right w:w="55" w:type="dxa"/>
            </w:tcMar>
          </w:tcPr>
          <w:p w14:paraId="2D70E6F4" w14:textId="73815938" w:rsidR="00901EA1" w:rsidRDefault="00117800">
            <w:pPr>
              <w:spacing w:after="0" w:line="240" w:lineRule="auto"/>
              <w:jc w:val="left"/>
            </w:pPr>
            <w:r>
              <w:rPr>
                <w:sz w:val="17"/>
              </w:rPr>
              <w:t>—</w:t>
            </w:r>
          </w:p>
        </w:tc>
        <w:tc>
          <w:tcPr>
            <w:tcW w:w="1871" w:type="dxa"/>
            <w:tcMar>
              <w:top w:w="55" w:type="dxa"/>
              <w:left w:w="55" w:type="dxa"/>
              <w:bottom w:w="55" w:type="dxa"/>
              <w:right w:w="55" w:type="dxa"/>
            </w:tcMar>
          </w:tcPr>
          <w:p w14:paraId="5F58D7BC" w14:textId="349006C8" w:rsidR="00901EA1" w:rsidRDefault="00117800">
            <w:pPr>
              <w:spacing w:after="0" w:line="240" w:lineRule="auto"/>
              <w:jc w:val="left"/>
            </w:pPr>
            <w:r>
              <w:rPr>
                <w:sz w:val="17"/>
              </w:rPr>
              <w:t>05-blocked-manual-external-items.md</w:t>
            </w:r>
          </w:p>
        </w:tc>
        <w:tc>
          <w:tcPr>
            <w:tcW w:w="1530" w:type="dxa"/>
            <w:tcMar>
              <w:top w:w="55" w:type="dxa"/>
              <w:left w:w="55" w:type="dxa"/>
              <w:bottom w:w="55" w:type="dxa"/>
              <w:right w:w="55" w:type="dxa"/>
            </w:tcMar>
          </w:tcPr>
          <w:p w14:paraId="6E5930DE" w14:textId="654C1D1D" w:rsidR="00901EA1" w:rsidRDefault="00117800">
            <w:pPr>
              <w:spacing w:after="0" w:line="240" w:lineRule="auto"/>
              <w:jc w:val="left"/>
            </w:pPr>
            <w:r>
              <w:rPr>
                <w:sz w:val="17"/>
              </w:rPr>
              <w:t>—</w:t>
            </w:r>
          </w:p>
        </w:tc>
        <w:tc>
          <w:tcPr>
            <w:tcW w:w="6123" w:type="dxa"/>
            <w:tcMar>
              <w:top w:w="55" w:type="dxa"/>
              <w:left w:w="55" w:type="dxa"/>
              <w:bottom w:w="55" w:type="dxa"/>
              <w:right w:w="55" w:type="dxa"/>
            </w:tcMar>
          </w:tcPr>
          <w:p w14:paraId="709323A5" w14:textId="77777777" w:rsidR="00117800" w:rsidRDefault="00117800">
            <w:pPr>
              <w:spacing w:after="0" w:line="240" w:lineRule="auto"/>
              <w:jc w:val="left"/>
              <w:rPr>
                <w:sz w:val="17"/>
              </w:rPr>
            </w:pPr>
            <w:r>
              <w:rPr>
                <w:sz w:val="17"/>
              </w:rPr>
              <w:t>Actual: Flow multi-role/browser tidak dieksekusi end-to-end oleh retest otomatis ini.</w:t>
            </w:r>
          </w:p>
          <w:p w14:paraId="2E8D5A8F" w14:textId="77777777" w:rsidR="00117800" w:rsidRDefault="00117800">
            <w:pPr>
              <w:spacing w:after="0" w:line="240" w:lineRule="auto"/>
              <w:jc w:val="left"/>
              <w:rPr>
                <w:sz w:val="17"/>
              </w:rPr>
            </w:pPr>
            <w:r>
              <w:rPr>
                <w:sz w:val="17"/>
              </w:rPr>
              <w:t>Evidence: 05-blocked-manual-external-items.md</w:t>
            </w:r>
          </w:p>
          <w:p w14:paraId="6EB4B23A" w14:textId="7FD7E0AF" w:rsidR="00901EA1" w:rsidRDefault="00117800">
            <w:pPr>
              <w:spacing w:after="0" w:line="240" w:lineRule="auto"/>
              <w:jc w:val="left"/>
            </w:pPr>
            <w:r>
              <w:rPr>
                <w:sz w:val="17"/>
              </w:rPr>
              <w:t>Catatan: Memerlukan manual technical test; UAT tidak dilakukan.</w:t>
            </w:r>
          </w:p>
        </w:tc>
      </w:tr>
      <w:tr w:rsidR="00901EA1" w14:paraId="3E48815E" w14:textId="77777777">
        <w:trPr>
          <w:cantSplit/>
          <w:jc w:val="center"/>
        </w:trPr>
        <w:tc>
          <w:tcPr>
            <w:tcW w:w="1134" w:type="dxa"/>
            <w:tcMar>
              <w:top w:w="55" w:type="dxa"/>
              <w:left w:w="55" w:type="dxa"/>
              <w:bottom w:w="55" w:type="dxa"/>
              <w:right w:w="55" w:type="dxa"/>
            </w:tcMar>
          </w:tcPr>
          <w:p w14:paraId="484103F0" w14:textId="77777777" w:rsidR="00901EA1" w:rsidRDefault="00085175">
            <w:pPr>
              <w:spacing w:after="0" w:line="240" w:lineRule="auto"/>
              <w:jc w:val="left"/>
            </w:pPr>
            <w:r>
              <w:rPr>
                <w:sz w:val="17"/>
              </w:rPr>
              <w:t>SIT-E2E-006</w:t>
            </w:r>
          </w:p>
        </w:tc>
        <w:tc>
          <w:tcPr>
            <w:tcW w:w="1304" w:type="dxa"/>
            <w:tcMar>
              <w:top w:w="55" w:type="dxa"/>
              <w:left w:w="55" w:type="dxa"/>
              <w:bottom w:w="55" w:type="dxa"/>
              <w:right w:w="55" w:type="dxa"/>
            </w:tcMar>
          </w:tcPr>
          <w:p w14:paraId="0140FCA3" w14:textId="2B633D2E" w:rsidR="00901EA1" w:rsidRDefault="00117800">
            <w:pPr>
              <w:spacing w:after="0" w:line="240" w:lineRule="auto"/>
              <w:jc w:val="left"/>
            </w:pPr>
            <w:r>
              <w:rPr>
                <w:sz w:val="17"/>
              </w:rPr>
              <w:t>MANUAL/UAT REQUIRED</w:t>
            </w:r>
          </w:p>
        </w:tc>
        <w:tc>
          <w:tcPr>
            <w:tcW w:w="1587" w:type="dxa"/>
            <w:tcMar>
              <w:top w:w="55" w:type="dxa"/>
              <w:left w:w="55" w:type="dxa"/>
              <w:bottom w:w="55" w:type="dxa"/>
              <w:right w:w="55" w:type="dxa"/>
            </w:tcMar>
          </w:tcPr>
          <w:p w14:paraId="3528A2A7" w14:textId="353417E4" w:rsidR="00901EA1" w:rsidRDefault="00117800">
            <w:pPr>
              <w:spacing w:after="0" w:line="240" w:lineRule="auto"/>
              <w:jc w:val="left"/>
            </w:pPr>
            <w:r>
              <w:rPr>
                <w:sz w:val="17"/>
              </w:rPr>
              <w:t>—</w:t>
            </w:r>
          </w:p>
        </w:tc>
        <w:tc>
          <w:tcPr>
            <w:tcW w:w="1927" w:type="dxa"/>
            <w:tcMar>
              <w:top w:w="55" w:type="dxa"/>
              <w:left w:w="55" w:type="dxa"/>
              <w:bottom w:w="55" w:type="dxa"/>
              <w:right w:w="55" w:type="dxa"/>
            </w:tcMar>
          </w:tcPr>
          <w:p w14:paraId="72F4A54D" w14:textId="5749F099" w:rsidR="00901EA1" w:rsidRDefault="00117800">
            <w:pPr>
              <w:spacing w:after="0" w:line="240" w:lineRule="auto"/>
              <w:jc w:val="left"/>
            </w:pPr>
            <w:r>
              <w:rPr>
                <w:sz w:val="17"/>
              </w:rPr>
              <w:t>—</w:t>
            </w:r>
          </w:p>
        </w:tc>
        <w:tc>
          <w:tcPr>
            <w:tcW w:w="1871" w:type="dxa"/>
            <w:tcMar>
              <w:top w:w="55" w:type="dxa"/>
              <w:left w:w="55" w:type="dxa"/>
              <w:bottom w:w="55" w:type="dxa"/>
              <w:right w:w="55" w:type="dxa"/>
            </w:tcMar>
          </w:tcPr>
          <w:p w14:paraId="2E766F00" w14:textId="765F5658" w:rsidR="00901EA1" w:rsidRDefault="00117800">
            <w:pPr>
              <w:spacing w:after="0" w:line="240" w:lineRule="auto"/>
              <w:jc w:val="left"/>
            </w:pPr>
            <w:r>
              <w:rPr>
                <w:sz w:val="17"/>
              </w:rPr>
              <w:t>05-blocked-manual-external-items.md</w:t>
            </w:r>
          </w:p>
        </w:tc>
        <w:tc>
          <w:tcPr>
            <w:tcW w:w="1530" w:type="dxa"/>
            <w:tcMar>
              <w:top w:w="55" w:type="dxa"/>
              <w:left w:w="55" w:type="dxa"/>
              <w:bottom w:w="55" w:type="dxa"/>
              <w:right w:w="55" w:type="dxa"/>
            </w:tcMar>
          </w:tcPr>
          <w:p w14:paraId="108D2427" w14:textId="506EE96E" w:rsidR="00901EA1" w:rsidRDefault="00117800">
            <w:pPr>
              <w:spacing w:after="0" w:line="240" w:lineRule="auto"/>
              <w:jc w:val="left"/>
            </w:pPr>
            <w:r>
              <w:rPr>
                <w:sz w:val="17"/>
              </w:rPr>
              <w:t>—</w:t>
            </w:r>
          </w:p>
        </w:tc>
        <w:tc>
          <w:tcPr>
            <w:tcW w:w="6123" w:type="dxa"/>
            <w:tcMar>
              <w:top w:w="55" w:type="dxa"/>
              <w:left w:w="55" w:type="dxa"/>
              <w:bottom w:w="55" w:type="dxa"/>
              <w:right w:w="55" w:type="dxa"/>
            </w:tcMar>
          </w:tcPr>
          <w:p w14:paraId="3612386F" w14:textId="77777777" w:rsidR="00117800" w:rsidRDefault="00117800">
            <w:pPr>
              <w:spacing w:after="0" w:line="240" w:lineRule="auto"/>
              <w:jc w:val="left"/>
              <w:rPr>
                <w:sz w:val="17"/>
              </w:rPr>
            </w:pPr>
            <w:r>
              <w:rPr>
                <w:sz w:val="17"/>
              </w:rPr>
              <w:t>Actual: Flow multi-role/browser tidak dieksekusi end-to-end oleh retest otomatis ini.</w:t>
            </w:r>
          </w:p>
          <w:p w14:paraId="058F18A8" w14:textId="77777777" w:rsidR="00117800" w:rsidRDefault="00117800">
            <w:pPr>
              <w:spacing w:after="0" w:line="240" w:lineRule="auto"/>
              <w:jc w:val="left"/>
              <w:rPr>
                <w:sz w:val="17"/>
              </w:rPr>
            </w:pPr>
            <w:r>
              <w:rPr>
                <w:sz w:val="17"/>
              </w:rPr>
              <w:t>Evidence: 05-blocked-manual-external-items.md</w:t>
            </w:r>
          </w:p>
          <w:p w14:paraId="11B094C8" w14:textId="5DB19D00" w:rsidR="00901EA1" w:rsidRDefault="00117800">
            <w:pPr>
              <w:spacing w:after="0" w:line="240" w:lineRule="auto"/>
              <w:jc w:val="left"/>
            </w:pPr>
            <w:r>
              <w:rPr>
                <w:sz w:val="17"/>
              </w:rPr>
              <w:t>Catatan: Memerlukan manual technical test; UAT tidak dilakukan.</w:t>
            </w:r>
          </w:p>
        </w:tc>
      </w:tr>
      <w:tr w:rsidR="00901EA1" w14:paraId="7DE4B236" w14:textId="77777777">
        <w:trPr>
          <w:cantSplit/>
          <w:jc w:val="center"/>
        </w:trPr>
        <w:tc>
          <w:tcPr>
            <w:tcW w:w="1134" w:type="dxa"/>
            <w:tcMar>
              <w:top w:w="55" w:type="dxa"/>
              <w:left w:w="55" w:type="dxa"/>
              <w:bottom w:w="55" w:type="dxa"/>
              <w:right w:w="55" w:type="dxa"/>
            </w:tcMar>
          </w:tcPr>
          <w:p w14:paraId="7E97BC46" w14:textId="77777777" w:rsidR="00901EA1" w:rsidRDefault="00085175">
            <w:pPr>
              <w:spacing w:after="0" w:line="240" w:lineRule="auto"/>
              <w:jc w:val="left"/>
            </w:pPr>
            <w:r>
              <w:rPr>
                <w:sz w:val="17"/>
              </w:rPr>
              <w:t>SIT-E2E-007</w:t>
            </w:r>
          </w:p>
        </w:tc>
        <w:tc>
          <w:tcPr>
            <w:tcW w:w="1304" w:type="dxa"/>
            <w:tcMar>
              <w:top w:w="55" w:type="dxa"/>
              <w:left w:w="55" w:type="dxa"/>
              <w:bottom w:w="55" w:type="dxa"/>
              <w:right w:w="55" w:type="dxa"/>
            </w:tcMar>
          </w:tcPr>
          <w:p w14:paraId="1E1ED46D" w14:textId="2F5C1663" w:rsidR="00901EA1" w:rsidRDefault="00117800">
            <w:pPr>
              <w:spacing w:after="0" w:line="240" w:lineRule="auto"/>
              <w:jc w:val="left"/>
            </w:pPr>
            <w:r>
              <w:rPr>
                <w:sz w:val="17"/>
              </w:rPr>
              <w:t>MANUAL/UAT REQUIRED</w:t>
            </w:r>
          </w:p>
        </w:tc>
        <w:tc>
          <w:tcPr>
            <w:tcW w:w="1587" w:type="dxa"/>
            <w:tcMar>
              <w:top w:w="55" w:type="dxa"/>
              <w:left w:w="55" w:type="dxa"/>
              <w:bottom w:w="55" w:type="dxa"/>
              <w:right w:w="55" w:type="dxa"/>
            </w:tcMar>
          </w:tcPr>
          <w:p w14:paraId="1FC80AFA" w14:textId="21A0AFFA" w:rsidR="00901EA1" w:rsidRDefault="00117800">
            <w:pPr>
              <w:spacing w:after="0" w:line="240" w:lineRule="auto"/>
              <w:jc w:val="left"/>
            </w:pPr>
            <w:r>
              <w:rPr>
                <w:sz w:val="17"/>
              </w:rPr>
              <w:t>—</w:t>
            </w:r>
          </w:p>
        </w:tc>
        <w:tc>
          <w:tcPr>
            <w:tcW w:w="1927" w:type="dxa"/>
            <w:tcMar>
              <w:top w:w="55" w:type="dxa"/>
              <w:left w:w="55" w:type="dxa"/>
              <w:bottom w:w="55" w:type="dxa"/>
              <w:right w:w="55" w:type="dxa"/>
            </w:tcMar>
          </w:tcPr>
          <w:p w14:paraId="5859E732" w14:textId="08F25263" w:rsidR="00901EA1" w:rsidRDefault="00117800">
            <w:pPr>
              <w:spacing w:after="0" w:line="240" w:lineRule="auto"/>
              <w:jc w:val="left"/>
            </w:pPr>
            <w:r>
              <w:rPr>
                <w:sz w:val="17"/>
              </w:rPr>
              <w:t>—</w:t>
            </w:r>
          </w:p>
        </w:tc>
        <w:tc>
          <w:tcPr>
            <w:tcW w:w="1871" w:type="dxa"/>
            <w:tcMar>
              <w:top w:w="55" w:type="dxa"/>
              <w:left w:w="55" w:type="dxa"/>
              <w:bottom w:w="55" w:type="dxa"/>
              <w:right w:w="55" w:type="dxa"/>
            </w:tcMar>
          </w:tcPr>
          <w:p w14:paraId="0C0742DB" w14:textId="25DC20BE" w:rsidR="00901EA1" w:rsidRDefault="00117800">
            <w:pPr>
              <w:spacing w:after="0" w:line="240" w:lineRule="auto"/>
              <w:jc w:val="left"/>
            </w:pPr>
            <w:r>
              <w:rPr>
                <w:sz w:val="17"/>
              </w:rPr>
              <w:t>05-blocked-manual-external-items.md</w:t>
            </w:r>
          </w:p>
        </w:tc>
        <w:tc>
          <w:tcPr>
            <w:tcW w:w="1530" w:type="dxa"/>
            <w:tcMar>
              <w:top w:w="55" w:type="dxa"/>
              <w:left w:w="55" w:type="dxa"/>
              <w:bottom w:w="55" w:type="dxa"/>
              <w:right w:w="55" w:type="dxa"/>
            </w:tcMar>
          </w:tcPr>
          <w:p w14:paraId="0D9C8F4C" w14:textId="34260FC2" w:rsidR="00901EA1" w:rsidRDefault="00117800">
            <w:pPr>
              <w:spacing w:after="0" w:line="240" w:lineRule="auto"/>
              <w:jc w:val="left"/>
            </w:pPr>
            <w:r>
              <w:rPr>
                <w:sz w:val="17"/>
              </w:rPr>
              <w:t>—</w:t>
            </w:r>
          </w:p>
        </w:tc>
        <w:tc>
          <w:tcPr>
            <w:tcW w:w="6123" w:type="dxa"/>
            <w:tcMar>
              <w:top w:w="55" w:type="dxa"/>
              <w:left w:w="55" w:type="dxa"/>
              <w:bottom w:w="55" w:type="dxa"/>
              <w:right w:w="55" w:type="dxa"/>
            </w:tcMar>
          </w:tcPr>
          <w:p w14:paraId="1E7386A0" w14:textId="77777777" w:rsidR="00117800" w:rsidRDefault="00117800">
            <w:pPr>
              <w:spacing w:after="0" w:line="240" w:lineRule="auto"/>
              <w:jc w:val="left"/>
              <w:rPr>
                <w:sz w:val="17"/>
              </w:rPr>
            </w:pPr>
            <w:r>
              <w:rPr>
                <w:sz w:val="17"/>
              </w:rPr>
              <w:t>Actual: Flow multi-role/browser tidak dieksekusi end-to-end oleh retest otomatis ini.</w:t>
            </w:r>
          </w:p>
          <w:p w14:paraId="1639EF72" w14:textId="77777777" w:rsidR="00117800" w:rsidRDefault="00117800">
            <w:pPr>
              <w:spacing w:after="0" w:line="240" w:lineRule="auto"/>
              <w:jc w:val="left"/>
              <w:rPr>
                <w:sz w:val="17"/>
              </w:rPr>
            </w:pPr>
            <w:r>
              <w:rPr>
                <w:sz w:val="17"/>
              </w:rPr>
              <w:t>Evidence: 05-blocked-manual-external-items.md</w:t>
            </w:r>
          </w:p>
          <w:p w14:paraId="4A3211E1" w14:textId="47A3B66A" w:rsidR="00901EA1" w:rsidRDefault="00117800">
            <w:pPr>
              <w:spacing w:after="0" w:line="240" w:lineRule="auto"/>
              <w:jc w:val="left"/>
            </w:pPr>
            <w:r>
              <w:rPr>
                <w:sz w:val="17"/>
              </w:rPr>
              <w:t>Catatan: Memerlukan manual technical test; UAT tidak dilakukan.</w:t>
            </w:r>
          </w:p>
        </w:tc>
      </w:tr>
      <w:tr w:rsidR="00901EA1" w14:paraId="105C2305" w14:textId="77777777">
        <w:trPr>
          <w:cantSplit/>
          <w:jc w:val="center"/>
        </w:trPr>
        <w:tc>
          <w:tcPr>
            <w:tcW w:w="1134" w:type="dxa"/>
            <w:tcMar>
              <w:top w:w="55" w:type="dxa"/>
              <w:left w:w="55" w:type="dxa"/>
              <w:bottom w:w="55" w:type="dxa"/>
              <w:right w:w="55" w:type="dxa"/>
            </w:tcMar>
          </w:tcPr>
          <w:p w14:paraId="4995BAC7" w14:textId="77777777" w:rsidR="00901EA1" w:rsidRDefault="00085175">
            <w:pPr>
              <w:spacing w:after="0" w:line="240" w:lineRule="auto"/>
              <w:jc w:val="left"/>
            </w:pPr>
            <w:r>
              <w:rPr>
                <w:sz w:val="17"/>
              </w:rPr>
              <w:t>SIT-E2E-008</w:t>
            </w:r>
          </w:p>
        </w:tc>
        <w:tc>
          <w:tcPr>
            <w:tcW w:w="1304" w:type="dxa"/>
            <w:tcMar>
              <w:top w:w="55" w:type="dxa"/>
              <w:left w:w="55" w:type="dxa"/>
              <w:bottom w:w="55" w:type="dxa"/>
              <w:right w:w="55" w:type="dxa"/>
            </w:tcMar>
          </w:tcPr>
          <w:p w14:paraId="102B3332" w14:textId="1FDBB430" w:rsidR="00901EA1" w:rsidRDefault="00117800">
            <w:pPr>
              <w:spacing w:after="0" w:line="240" w:lineRule="auto"/>
              <w:jc w:val="left"/>
            </w:pPr>
            <w:r>
              <w:rPr>
                <w:sz w:val="17"/>
              </w:rPr>
              <w:t>BLOCKED</w:t>
            </w:r>
          </w:p>
        </w:tc>
        <w:tc>
          <w:tcPr>
            <w:tcW w:w="1587" w:type="dxa"/>
            <w:tcMar>
              <w:top w:w="55" w:type="dxa"/>
              <w:left w:w="55" w:type="dxa"/>
              <w:bottom w:w="55" w:type="dxa"/>
              <w:right w:w="55" w:type="dxa"/>
            </w:tcMar>
          </w:tcPr>
          <w:p w14:paraId="6457C2E7" w14:textId="698C0055" w:rsidR="00901EA1" w:rsidRDefault="00117800">
            <w:pPr>
              <w:spacing w:after="0" w:line="240" w:lineRule="auto"/>
              <w:jc w:val="left"/>
            </w:pPr>
            <w:r>
              <w:rPr>
                <w:sz w:val="17"/>
              </w:rPr>
              <w:t>—</w:t>
            </w:r>
          </w:p>
        </w:tc>
        <w:tc>
          <w:tcPr>
            <w:tcW w:w="1927" w:type="dxa"/>
            <w:tcMar>
              <w:top w:w="55" w:type="dxa"/>
              <w:left w:w="55" w:type="dxa"/>
              <w:bottom w:w="55" w:type="dxa"/>
              <w:right w:w="55" w:type="dxa"/>
            </w:tcMar>
          </w:tcPr>
          <w:p w14:paraId="15DD0B89" w14:textId="7CE88863" w:rsidR="00901EA1" w:rsidRDefault="00117800">
            <w:pPr>
              <w:spacing w:after="0" w:line="240" w:lineRule="auto"/>
              <w:jc w:val="left"/>
            </w:pPr>
            <w:r>
              <w:rPr>
                <w:sz w:val="17"/>
              </w:rPr>
              <w:t>—</w:t>
            </w:r>
          </w:p>
        </w:tc>
        <w:tc>
          <w:tcPr>
            <w:tcW w:w="1871" w:type="dxa"/>
            <w:tcMar>
              <w:top w:w="55" w:type="dxa"/>
              <w:left w:w="55" w:type="dxa"/>
              <w:bottom w:w="55" w:type="dxa"/>
              <w:right w:w="55" w:type="dxa"/>
            </w:tcMar>
          </w:tcPr>
          <w:p w14:paraId="5C1044A9" w14:textId="4E98363A" w:rsidR="00901EA1" w:rsidRDefault="00117800">
            <w:pPr>
              <w:spacing w:after="0" w:line="240" w:lineRule="auto"/>
              <w:jc w:val="left"/>
            </w:pPr>
            <w:r>
              <w:rPr>
                <w:sz w:val="17"/>
              </w:rPr>
              <w:t>05-blocked-manual-external-items.md</w:t>
            </w:r>
          </w:p>
        </w:tc>
        <w:tc>
          <w:tcPr>
            <w:tcW w:w="1530" w:type="dxa"/>
            <w:tcMar>
              <w:top w:w="55" w:type="dxa"/>
              <w:left w:w="55" w:type="dxa"/>
              <w:bottom w:w="55" w:type="dxa"/>
              <w:right w:w="55" w:type="dxa"/>
            </w:tcMar>
          </w:tcPr>
          <w:p w14:paraId="7726E294" w14:textId="0571B237" w:rsidR="00901EA1" w:rsidRDefault="00117800">
            <w:pPr>
              <w:spacing w:after="0" w:line="240" w:lineRule="auto"/>
              <w:jc w:val="left"/>
            </w:pPr>
            <w:r>
              <w:rPr>
                <w:sz w:val="17"/>
              </w:rPr>
              <w:t>—</w:t>
            </w:r>
          </w:p>
        </w:tc>
        <w:tc>
          <w:tcPr>
            <w:tcW w:w="6123" w:type="dxa"/>
            <w:tcMar>
              <w:top w:w="55" w:type="dxa"/>
              <w:left w:w="55" w:type="dxa"/>
              <w:bottom w:w="55" w:type="dxa"/>
              <w:right w:w="55" w:type="dxa"/>
            </w:tcMar>
          </w:tcPr>
          <w:p w14:paraId="6FF63B94" w14:textId="77777777" w:rsidR="00117800" w:rsidRDefault="00117800">
            <w:pPr>
              <w:spacing w:after="0" w:line="240" w:lineRule="auto"/>
              <w:jc w:val="left"/>
              <w:rPr>
                <w:sz w:val="17"/>
              </w:rPr>
            </w:pPr>
            <w:r>
              <w:rPr>
                <w:sz w:val="17"/>
              </w:rPr>
              <w:t>Actual: External runtime/credential sandbox yang aman tidak tersedia untuk verifikasi end-to-end.</w:t>
            </w:r>
          </w:p>
          <w:p w14:paraId="63576CC6" w14:textId="77777777" w:rsidR="00117800" w:rsidRDefault="00117800">
            <w:pPr>
              <w:spacing w:after="0" w:line="240" w:lineRule="auto"/>
              <w:jc w:val="left"/>
              <w:rPr>
                <w:sz w:val="17"/>
              </w:rPr>
            </w:pPr>
            <w:r>
              <w:rPr>
                <w:sz w:val="17"/>
              </w:rPr>
              <w:t>Evidence: 05-blocked-manual-external-items.md</w:t>
            </w:r>
          </w:p>
          <w:p w14:paraId="29CF4A24" w14:textId="2BF4C07F" w:rsidR="00901EA1" w:rsidRDefault="00117800">
            <w:pPr>
              <w:spacing w:after="0" w:line="240" w:lineRule="auto"/>
              <w:jc w:val="left"/>
            </w:pPr>
            <w:r>
              <w:rPr>
                <w:sz w:val="17"/>
              </w:rPr>
              <w:t>Catatan: Tidak memakai credential production atau transaksi riil.</w:t>
            </w:r>
          </w:p>
        </w:tc>
      </w:tr>
      <w:tr w:rsidR="00901EA1" w14:paraId="049DE28F" w14:textId="77777777">
        <w:trPr>
          <w:cantSplit/>
          <w:jc w:val="center"/>
        </w:trPr>
        <w:tc>
          <w:tcPr>
            <w:tcW w:w="1134" w:type="dxa"/>
            <w:tcMar>
              <w:top w:w="55" w:type="dxa"/>
              <w:left w:w="55" w:type="dxa"/>
              <w:bottom w:w="55" w:type="dxa"/>
              <w:right w:w="55" w:type="dxa"/>
            </w:tcMar>
          </w:tcPr>
          <w:p w14:paraId="39B8256C" w14:textId="77777777" w:rsidR="00901EA1" w:rsidRDefault="00085175">
            <w:pPr>
              <w:spacing w:after="0" w:line="240" w:lineRule="auto"/>
              <w:jc w:val="left"/>
            </w:pPr>
            <w:r>
              <w:rPr>
                <w:sz w:val="17"/>
              </w:rPr>
              <w:t>SIT-E2E-009</w:t>
            </w:r>
          </w:p>
        </w:tc>
        <w:tc>
          <w:tcPr>
            <w:tcW w:w="1304" w:type="dxa"/>
            <w:tcMar>
              <w:top w:w="55" w:type="dxa"/>
              <w:left w:w="55" w:type="dxa"/>
              <w:bottom w:w="55" w:type="dxa"/>
              <w:right w:w="55" w:type="dxa"/>
            </w:tcMar>
          </w:tcPr>
          <w:p w14:paraId="68807952" w14:textId="245D1969" w:rsidR="00901EA1" w:rsidRDefault="00117800">
            <w:pPr>
              <w:spacing w:after="0" w:line="240" w:lineRule="auto"/>
              <w:jc w:val="left"/>
            </w:pPr>
            <w:r>
              <w:rPr>
                <w:sz w:val="17"/>
              </w:rPr>
              <w:t>MANUAL/UAT REQUIRED</w:t>
            </w:r>
          </w:p>
        </w:tc>
        <w:tc>
          <w:tcPr>
            <w:tcW w:w="1587" w:type="dxa"/>
            <w:tcMar>
              <w:top w:w="55" w:type="dxa"/>
              <w:left w:w="55" w:type="dxa"/>
              <w:bottom w:w="55" w:type="dxa"/>
              <w:right w:w="55" w:type="dxa"/>
            </w:tcMar>
          </w:tcPr>
          <w:p w14:paraId="23BB3DDF" w14:textId="1F8E7642" w:rsidR="00901EA1" w:rsidRDefault="00117800">
            <w:pPr>
              <w:spacing w:after="0" w:line="240" w:lineRule="auto"/>
              <w:jc w:val="left"/>
            </w:pPr>
            <w:r>
              <w:rPr>
                <w:sz w:val="17"/>
              </w:rPr>
              <w:t>—</w:t>
            </w:r>
          </w:p>
        </w:tc>
        <w:tc>
          <w:tcPr>
            <w:tcW w:w="1927" w:type="dxa"/>
            <w:tcMar>
              <w:top w:w="55" w:type="dxa"/>
              <w:left w:w="55" w:type="dxa"/>
              <w:bottom w:w="55" w:type="dxa"/>
              <w:right w:w="55" w:type="dxa"/>
            </w:tcMar>
          </w:tcPr>
          <w:p w14:paraId="614149E2" w14:textId="4F2241DC" w:rsidR="00901EA1" w:rsidRDefault="00117800">
            <w:pPr>
              <w:spacing w:after="0" w:line="240" w:lineRule="auto"/>
              <w:jc w:val="left"/>
            </w:pPr>
            <w:r>
              <w:rPr>
                <w:sz w:val="17"/>
              </w:rPr>
              <w:t>—</w:t>
            </w:r>
          </w:p>
        </w:tc>
        <w:tc>
          <w:tcPr>
            <w:tcW w:w="1871" w:type="dxa"/>
            <w:tcMar>
              <w:top w:w="55" w:type="dxa"/>
              <w:left w:w="55" w:type="dxa"/>
              <w:bottom w:w="55" w:type="dxa"/>
              <w:right w:w="55" w:type="dxa"/>
            </w:tcMar>
          </w:tcPr>
          <w:p w14:paraId="20BC53F2" w14:textId="30C896C2" w:rsidR="00901EA1" w:rsidRDefault="00117800">
            <w:pPr>
              <w:spacing w:after="0" w:line="240" w:lineRule="auto"/>
              <w:jc w:val="left"/>
            </w:pPr>
            <w:r>
              <w:rPr>
                <w:sz w:val="17"/>
              </w:rPr>
              <w:t>05-blocked-manual-external-items.md</w:t>
            </w:r>
          </w:p>
        </w:tc>
        <w:tc>
          <w:tcPr>
            <w:tcW w:w="1530" w:type="dxa"/>
            <w:tcMar>
              <w:top w:w="55" w:type="dxa"/>
              <w:left w:w="55" w:type="dxa"/>
              <w:bottom w:w="55" w:type="dxa"/>
              <w:right w:w="55" w:type="dxa"/>
            </w:tcMar>
          </w:tcPr>
          <w:p w14:paraId="73ED3384" w14:textId="7D899A45" w:rsidR="00901EA1" w:rsidRDefault="00117800">
            <w:pPr>
              <w:spacing w:after="0" w:line="240" w:lineRule="auto"/>
              <w:jc w:val="left"/>
            </w:pPr>
            <w:r>
              <w:rPr>
                <w:sz w:val="17"/>
              </w:rPr>
              <w:t>—</w:t>
            </w:r>
          </w:p>
        </w:tc>
        <w:tc>
          <w:tcPr>
            <w:tcW w:w="6123" w:type="dxa"/>
            <w:tcMar>
              <w:top w:w="55" w:type="dxa"/>
              <w:left w:w="55" w:type="dxa"/>
              <w:bottom w:w="55" w:type="dxa"/>
              <w:right w:w="55" w:type="dxa"/>
            </w:tcMar>
          </w:tcPr>
          <w:p w14:paraId="573BBD54" w14:textId="77777777" w:rsidR="00117800" w:rsidRDefault="00117800">
            <w:pPr>
              <w:spacing w:after="0" w:line="240" w:lineRule="auto"/>
              <w:jc w:val="left"/>
              <w:rPr>
                <w:sz w:val="17"/>
              </w:rPr>
            </w:pPr>
            <w:r>
              <w:rPr>
                <w:sz w:val="17"/>
              </w:rPr>
              <w:t>Actual: Flow multi-role/browser tidak dieksekusi end-to-end oleh retest otomatis ini.</w:t>
            </w:r>
          </w:p>
          <w:p w14:paraId="59006058" w14:textId="77777777" w:rsidR="00117800" w:rsidRDefault="00117800">
            <w:pPr>
              <w:spacing w:after="0" w:line="240" w:lineRule="auto"/>
              <w:jc w:val="left"/>
              <w:rPr>
                <w:sz w:val="17"/>
              </w:rPr>
            </w:pPr>
            <w:r>
              <w:rPr>
                <w:sz w:val="17"/>
              </w:rPr>
              <w:t>Evidence: 05-blocked-manual-external-items.md</w:t>
            </w:r>
          </w:p>
          <w:p w14:paraId="6DDE4F87" w14:textId="7E7D0155" w:rsidR="00901EA1" w:rsidRDefault="00117800">
            <w:pPr>
              <w:spacing w:after="0" w:line="240" w:lineRule="auto"/>
              <w:jc w:val="left"/>
            </w:pPr>
            <w:r>
              <w:rPr>
                <w:sz w:val="17"/>
              </w:rPr>
              <w:t>Catatan: Memerlukan manual technical test; UAT tidak dilakukan.</w:t>
            </w:r>
          </w:p>
        </w:tc>
      </w:tr>
      <w:tr w:rsidR="00901EA1" w14:paraId="7DC3263F" w14:textId="77777777">
        <w:trPr>
          <w:cantSplit/>
          <w:jc w:val="center"/>
        </w:trPr>
        <w:tc>
          <w:tcPr>
            <w:tcW w:w="1134" w:type="dxa"/>
            <w:tcMar>
              <w:top w:w="55" w:type="dxa"/>
              <w:left w:w="55" w:type="dxa"/>
              <w:bottom w:w="55" w:type="dxa"/>
              <w:right w:w="55" w:type="dxa"/>
            </w:tcMar>
          </w:tcPr>
          <w:p w14:paraId="38094CCF" w14:textId="77777777" w:rsidR="00901EA1" w:rsidRDefault="00085175">
            <w:pPr>
              <w:spacing w:after="0" w:line="240" w:lineRule="auto"/>
              <w:jc w:val="left"/>
            </w:pPr>
            <w:r>
              <w:rPr>
                <w:sz w:val="17"/>
              </w:rPr>
              <w:t>SIT-E2E-010</w:t>
            </w:r>
          </w:p>
        </w:tc>
        <w:tc>
          <w:tcPr>
            <w:tcW w:w="1304" w:type="dxa"/>
            <w:tcMar>
              <w:top w:w="55" w:type="dxa"/>
              <w:left w:w="55" w:type="dxa"/>
              <w:bottom w:w="55" w:type="dxa"/>
              <w:right w:w="55" w:type="dxa"/>
            </w:tcMar>
          </w:tcPr>
          <w:p w14:paraId="57D47844" w14:textId="1D54D512" w:rsidR="00901EA1" w:rsidRDefault="00117800">
            <w:pPr>
              <w:spacing w:after="0" w:line="240" w:lineRule="auto"/>
              <w:jc w:val="left"/>
            </w:pPr>
            <w:r>
              <w:rPr>
                <w:sz w:val="17"/>
              </w:rPr>
              <w:t>MANUAL/UAT REQUIRED</w:t>
            </w:r>
          </w:p>
        </w:tc>
        <w:tc>
          <w:tcPr>
            <w:tcW w:w="1587" w:type="dxa"/>
            <w:tcMar>
              <w:top w:w="55" w:type="dxa"/>
              <w:left w:w="55" w:type="dxa"/>
              <w:bottom w:w="55" w:type="dxa"/>
              <w:right w:w="55" w:type="dxa"/>
            </w:tcMar>
          </w:tcPr>
          <w:p w14:paraId="0D16A518" w14:textId="5109A38F" w:rsidR="00901EA1" w:rsidRDefault="00117800">
            <w:pPr>
              <w:spacing w:after="0" w:line="240" w:lineRule="auto"/>
              <w:jc w:val="left"/>
            </w:pPr>
            <w:r>
              <w:rPr>
                <w:sz w:val="17"/>
              </w:rPr>
              <w:t>—</w:t>
            </w:r>
          </w:p>
        </w:tc>
        <w:tc>
          <w:tcPr>
            <w:tcW w:w="1927" w:type="dxa"/>
            <w:tcMar>
              <w:top w:w="55" w:type="dxa"/>
              <w:left w:w="55" w:type="dxa"/>
              <w:bottom w:w="55" w:type="dxa"/>
              <w:right w:w="55" w:type="dxa"/>
            </w:tcMar>
          </w:tcPr>
          <w:p w14:paraId="38C83BC6" w14:textId="67FCBDF5" w:rsidR="00901EA1" w:rsidRDefault="00117800">
            <w:pPr>
              <w:spacing w:after="0" w:line="240" w:lineRule="auto"/>
              <w:jc w:val="left"/>
            </w:pPr>
            <w:r>
              <w:rPr>
                <w:sz w:val="17"/>
              </w:rPr>
              <w:t>—</w:t>
            </w:r>
          </w:p>
        </w:tc>
        <w:tc>
          <w:tcPr>
            <w:tcW w:w="1871" w:type="dxa"/>
            <w:tcMar>
              <w:top w:w="55" w:type="dxa"/>
              <w:left w:w="55" w:type="dxa"/>
              <w:bottom w:w="55" w:type="dxa"/>
              <w:right w:w="55" w:type="dxa"/>
            </w:tcMar>
          </w:tcPr>
          <w:p w14:paraId="74A9DB4A" w14:textId="1BCC3400" w:rsidR="00901EA1" w:rsidRDefault="00117800">
            <w:pPr>
              <w:spacing w:after="0" w:line="240" w:lineRule="auto"/>
              <w:jc w:val="left"/>
            </w:pPr>
            <w:r>
              <w:rPr>
                <w:sz w:val="17"/>
              </w:rPr>
              <w:t>05-blocked-manual-external-items.md</w:t>
            </w:r>
          </w:p>
        </w:tc>
        <w:tc>
          <w:tcPr>
            <w:tcW w:w="1530" w:type="dxa"/>
            <w:tcMar>
              <w:top w:w="55" w:type="dxa"/>
              <w:left w:w="55" w:type="dxa"/>
              <w:bottom w:w="55" w:type="dxa"/>
              <w:right w:w="55" w:type="dxa"/>
            </w:tcMar>
          </w:tcPr>
          <w:p w14:paraId="334EA736" w14:textId="33FE29DF" w:rsidR="00901EA1" w:rsidRDefault="00117800">
            <w:pPr>
              <w:spacing w:after="0" w:line="240" w:lineRule="auto"/>
              <w:jc w:val="left"/>
            </w:pPr>
            <w:r>
              <w:rPr>
                <w:sz w:val="17"/>
              </w:rPr>
              <w:t>—</w:t>
            </w:r>
          </w:p>
        </w:tc>
        <w:tc>
          <w:tcPr>
            <w:tcW w:w="6123" w:type="dxa"/>
            <w:tcMar>
              <w:top w:w="55" w:type="dxa"/>
              <w:left w:w="55" w:type="dxa"/>
              <w:bottom w:w="55" w:type="dxa"/>
              <w:right w:w="55" w:type="dxa"/>
            </w:tcMar>
          </w:tcPr>
          <w:p w14:paraId="326D6909" w14:textId="77777777" w:rsidR="00117800" w:rsidRDefault="00117800">
            <w:pPr>
              <w:spacing w:after="0" w:line="240" w:lineRule="auto"/>
              <w:jc w:val="left"/>
              <w:rPr>
                <w:sz w:val="17"/>
              </w:rPr>
            </w:pPr>
            <w:r>
              <w:rPr>
                <w:sz w:val="17"/>
              </w:rPr>
              <w:t>Actual: Flow multi-role/browser tidak dieksekusi end-to-end oleh retest otomatis ini.</w:t>
            </w:r>
          </w:p>
          <w:p w14:paraId="3D0A8072" w14:textId="77777777" w:rsidR="00117800" w:rsidRDefault="00117800">
            <w:pPr>
              <w:spacing w:after="0" w:line="240" w:lineRule="auto"/>
              <w:jc w:val="left"/>
              <w:rPr>
                <w:sz w:val="17"/>
              </w:rPr>
            </w:pPr>
            <w:r>
              <w:rPr>
                <w:sz w:val="17"/>
              </w:rPr>
              <w:t>Evidence: 05-blocked-manual-external-items.md</w:t>
            </w:r>
          </w:p>
          <w:p w14:paraId="6B7189DF" w14:textId="56EE57CD" w:rsidR="00901EA1" w:rsidRDefault="00117800">
            <w:pPr>
              <w:spacing w:after="0" w:line="240" w:lineRule="auto"/>
              <w:jc w:val="left"/>
            </w:pPr>
            <w:r>
              <w:rPr>
                <w:sz w:val="17"/>
              </w:rPr>
              <w:t>Catatan: Memerlukan manual technical test; UAT tidak dilakukan.</w:t>
            </w:r>
          </w:p>
        </w:tc>
      </w:tr>
      <w:tr w:rsidR="00901EA1" w14:paraId="18CBE4A5" w14:textId="77777777">
        <w:trPr>
          <w:cantSplit/>
          <w:jc w:val="center"/>
        </w:trPr>
        <w:tc>
          <w:tcPr>
            <w:tcW w:w="1134" w:type="dxa"/>
            <w:tcMar>
              <w:top w:w="55" w:type="dxa"/>
              <w:left w:w="55" w:type="dxa"/>
              <w:bottom w:w="55" w:type="dxa"/>
              <w:right w:w="55" w:type="dxa"/>
            </w:tcMar>
          </w:tcPr>
          <w:p w14:paraId="429F3101" w14:textId="77777777" w:rsidR="00901EA1" w:rsidRDefault="00085175">
            <w:pPr>
              <w:spacing w:after="0" w:line="240" w:lineRule="auto"/>
              <w:jc w:val="left"/>
            </w:pPr>
            <w:r>
              <w:rPr>
                <w:sz w:val="17"/>
              </w:rPr>
              <w:t>SIT-E2E-011</w:t>
            </w:r>
          </w:p>
        </w:tc>
        <w:tc>
          <w:tcPr>
            <w:tcW w:w="1304" w:type="dxa"/>
            <w:tcMar>
              <w:top w:w="55" w:type="dxa"/>
              <w:left w:w="55" w:type="dxa"/>
              <w:bottom w:w="55" w:type="dxa"/>
              <w:right w:w="55" w:type="dxa"/>
            </w:tcMar>
          </w:tcPr>
          <w:p w14:paraId="7027BF6A" w14:textId="11946C22" w:rsidR="00901EA1" w:rsidRDefault="00117800">
            <w:pPr>
              <w:spacing w:after="0" w:line="240" w:lineRule="auto"/>
              <w:jc w:val="left"/>
            </w:pPr>
            <w:r>
              <w:rPr>
                <w:sz w:val="17"/>
              </w:rPr>
              <w:t>MANUAL/UAT REQUIRED</w:t>
            </w:r>
          </w:p>
        </w:tc>
        <w:tc>
          <w:tcPr>
            <w:tcW w:w="1587" w:type="dxa"/>
            <w:tcMar>
              <w:top w:w="55" w:type="dxa"/>
              <w:left w:w="55" w:type="dxa"/>
              <w:bottom w:w="55" w:type="dxa"/>
              <w:right w:w="55" w:type="dxa"/>
            </w:tcMar>
          </w:tcPr>
          <w:p w14:paraId="3FE72D5C" w14:textId="0DB8F746" w:rsidR="00901EA1" w:rsidRDefault="00117800">
            <w:pPr>
              <w:spacing w:after="0" w:line="240" w:lineRule="auto"/>
              <w:jc w:val="left"/>
            </w:pPr>
            <w:r>
              <w:rPr>
                <w:sz w:val="17"/>
              </w:rPr>
              <w:t>—</w:t>
            </w:r>
          </w:p>
        </w:tc>
        <w:tc>
          <w:tcPr>
            <w:tcW w:w="1927" w:type="dxa"/>
            <w:tcMar>
              <w:top w:w="55" w:type="dxa"/>
              <w:left w:w="55" w:type="dxa"/>
              <w:bottom w:w="55" w:type="dxa"/>
              <w:right w:w="55" w:type="dxa"/>
            </w:tcMar>
          </w:tcPr>
          <w:p w14:paraId="22C3F2F9" w14:textId="7FE6C53F" w:rsidR="00901EA1" w:rsidRDefault="00117800">
            <w:pPr>
              <w:spacing w:after="0" w:line="240" w:lineRule="auto"/>
              <w:jc w:val="left"/>
            </w:pPr>
            <w:r>
              <w:rPr>
                <w:sz w:val="17"/>
              </w:rPr>
              <w:t>—</w:t>
            </w:r>
          </w:p>
        </w:tc>
        <w:tc>
          <w:tcPr>
            <w:tcW w:w="1871" w:type="dxa"/>
            <w:tcMar>
              <w:top w:w="55" w:type="dxa"/>
              <w:left w:w="55" w:type="dxa"/>
              <w:bottom w:w="55" w:type="dxa"/>
              <w:right w:w="55" w:type="dxa"/>
            </w:tcMar>
          </w:tcPr>
          <w:p w14:paraId="524CF80C" w14:textId="0AE19DA9" w:rsidR="00901EA1" w:rsidRDefault="00117800">
            <w:pPr>
              <w:spacing w:after="0" w:line="240" w:lineRule="auto"/>
              <w:jc w:val="left"/>
            </w:pPr>
            <w:r>
              <w:rPr>
                <w:sz w:val="17"/>
              </w:rPr>
              <w:t>05-blocked-manual-external-items.md</w:t>
            </w:r>
          </w:p>
        </w:tc>
        <w:tc>
          <w:tcPr>
            <w:tcW w:w="1530" w:type="dxa"/>
            <w:tcMar>
              <w:top w:w="55" w:type="dxa"/>
              <w:left w:w="55" w:type="dxa"/>
              <w:bottom w:w="55" w:type="dxa"/>
              <w:right w:w="55" w:type="dxa"/>
            </w:tcMar>
          </w:tcPr>
          <w:p w14:paraId="6DD4CA09" w14:textId="5E203677" w:rsidR="00901EA1" w:rsidRDefault="00117800">
            <w:pPr>
              <w:spacing w:after="0" w:line="240" w:lineRule="auto"/>
              <w:jc w:val="left"/>
            </w:pPr>
            <w:r>
              <w:rPr>
                <w:sz w:val="17"/>
              </w:rPr>
              <w:t>—</w:t>
            </w:r>
          </w:p>
        </w:tc>
        <w:tc>
          <w:tcPr>
            <w:tcW w:w="6123" w:type="dxa"/>
            <w:tcMar>
              <w:top w:w="55" w:type="dxa"/>
              <w:left w:w="55" w:type="dxa"/>
              <w:bottom w:w="55" w:type="dxa"/>
              <w:right w:w="55" w:type="dxa"/>
            </w:tcMar>
          </w:tcPr>
          <w:p w14:paraId="4F3209B6" w14:textId="77777777" w:rsidR="00117800" w:rsidRDefault="00117800">
            <w:pPr>
              <w:spacing w:after="0" w:line="240" w:lineRule="auto"/>
              <w:jc w:val="left"/>
              <w:rPr>
                <w:sz w:val="17"/>
              </w:rPr>
            </w:pPr>
            <w:r>
              <w:rPr>
                <w:sz w:val="17"/>
              </w:rPr>
              <w:t>Actual: Flow multi-role/browser tidak dieksekusi end-to-end oleh retest otomatis ini.</w:t>
            </w:r>
          </w:p>
          <w:p w14:paraId="42C2E2E2" w14:textId="77777777" w:rsidR="00117800" w:rsidRDefault="00117800">
            <w:pPr>
              <w:spacing w:after="0" w:line="240" w:lineRule="auto"/>
              <w:jc w:val="left"/>
              <w:rPr>
                <w:sz w:val="17"/>
              </w:rPr>
            </w:pPr>
            <w:r>
              <w:rPr>
                <w:sz w:val="17"/>
              </w:rPr>
              <w:t>Evidence: 05-blocked-manual-external-items.md</w:t>
            </w:r>
          </w:p>
          <w:p w14:paraId="1757A7C5" w14:textId="4986D77C" w:rsidR="00901EA1" w:rsidRDefault="00117800">
            <w:pPr>
              <w:spacing w:after="0" w:line="240" w:lineRule="auto"/>
              <w:jc w:val="left"/>
            </w:pPr>
            <w:r>
              <w:rPr>
                <w:sz w:val="17"/>
              </w:rPr>
              <w:t>Catatan: Memerlukan manual technical test; UAT tidak dilakukan.</w:t>
            </w:r>
          </w:p>
        </w:tc>
      </w:tr>
      <w:tr w:rsidR="00901EA1" w14:paraId="6E68A5B9" w14:textId="77777777">
        <w:trPr>
          <w:cantSplit/>
          <w:jc w:val="center"/>
        </w:trPr>
        <w:tc>
          <w:tcPr>
            <w:tcW w:w="1134" w:type="dxa"/>
            <w:tcMar>
              <w:top w:w="55" w:type="dxa"/>
              <w:left w:w="55" w:type="dxa"/>
              <w:bottom w:w="55" w:type="dxa"/>
              <w:right w:w="55" w:type="dxa"/>
            </w:tcMar>
          </w:tcPr>
          <w:p w14:paraId="610F4AA2" w14:textId="77777777" w:rsidR="00901EA1" w:rsidRDefault="00085175">
            <w:pPr>
              <w:spacing w:after="0" w:line="240" w:lineRule="auto"/>
              <w:jc w:val="left"/>
            </w:pPr>
            <w:r>
              <w:rPr>
                <w:sz w:val="17"/>
              </w:rPr>
              <w:t>SIT-E2E-012</w:t>
            </w:r>
          </w:p>
        </w:tc>
        <w:tc>
          <w:tcPr>
            <w:tcW w:w="1304" w:type="dxa"/>
            <w:tcMar>
              <w:top w:w="55" w:type="dxa"/>
              <w:left w:w="55" w:type="dxa"/>
              <w:bottom w:w="55" w:type="dxa"/>
              <w:right w:w="55" w:type="dxa"/>
            </w:tcMar>
          </w:tcPr>
          <w:p w14:paraId="22AF07A3" w14:textId="51D7EC01" w:rsidR="00901EA1" w:rsidRDefault="00117800">
            <w:pPr>
              <w:spacing w:after="0" w:line="240" w:lineRule="auto"/>
              <w:jc w:val="left"/>
            </w:pPr>
            <w:r>
              <w:rPr>
                <w:sz w:val="17"/>
              </w:rPr>
              <w:t>MANUAL/UAT REQUIRED</w:t>
            </w:r>
          </w:p>
        </w:tc>
        <w:tc>
          <w:tcPr>
            <w:tcW w:w="1587" w:type="dxa"/>
            <w:tcMar>
              <w:top w:w="55" w:type="dxa"/>
              <w:left w:w="55" w:type="dxa"/>
              <w:bottom w:w="55" w:type="dxa"/>
              <w:right w:w="55" w:type="dxa"/>
            </w:tcMar>
          </w:tcPr>
          <w:p w14:paraId="2FC4C970" w14:textId="1EFBECC2" w:rsidR="00901EA1" w:rsidRDefault="00117800">
            <w:pPr>
              <w:spacing w:after="0" w:line="240" w:lineRule="auto"/>
              <w:jc w:val="left"/>
            </w:pPr>
            <w:r>
              <w:rPr>
                <w:sz w:val="17"/>
              </w:rPr>
              <w:t>—</w:t>
            </w:r>
          </w:p>
        </w:tc>
        <w:tc>
          <w:tcPr>
            <w:tcW w:w="1927" w:type="dxa"/>
            <w:tcMar>
              <w:top w:w="55" w:type="dxa"/>
              <w:left w:w="55" w:type="dxa"/>
              <w:bottom w:w="55" w:type="dxa"/>
              <w:right w:w="55" w:type="dxa"/>
            </w:tcMar>
          </w:tcPr>
          <w:p w14:paraId="2B70A3A2" w14:textId="16C5E437" w:rsidR="00901EA1" w:rsidRDefault="00117800">
            <w:pPr>
              <w:spacing w:after="0" w:line="240" w:lineRule="auto"/>
              <w:jc w:val="left"/>
            </w:pPr>
            <w:r>
              <w:rPr>
                <w:sz w:val="17"/>
              </w:rPr>
              <w:t>—</w:t>
            </w:r>
          </w:p>
        </w:tc>
        <w:tc>
          <w:tcPr>
            <w:tcW w:w="1871" w:type="dxa"/>
            <w:tcMar>
              <w:top w:w="55" w:type="dxa"/>
              <w:left w:w="55" w:type="dxa"/>
              <w:bottom w:w="55" w:type="dxa"/>
              <w:right w:w="55" w:type="dxa"/>
            </w:tcMar>
          </w:tcPr>
          <w:p w14:paraId="1B423E71" w14:textId="239B9208" w:rsidR="00901EA1" w:rsidRDefault="00117800">
            <w:pPr>
              <w:spacing w:after="0" w:line="240" w:lineRule="auto"/>
              <w:jc w:val="left"/>
            </w:pPr>
            <w:r>
              <w:rPr>
                <w:sz w:val="17"/>
              </w:rPr>
              <w:t>05-blocked-manual-external-items.md</w:t>
            </w:r>
          </w:p>
        </w:tc>
        <w:tc>
          <w:tcPr>
            <w:tcW w:w="1530" w:type="dxa"/>
            <w:tcMar>
              <w:top w:w="55" w:type="dxa"/>
              <w:left w:w="55" w:type="dxa"/>
              <w:bottom w:w="55" w:type="dxa"/>
              <w:right w:w="55" w:type="dxa"/>
            </w:tcMar>
          </w:tcPr>
          <w:p w14:paraId="57623E8E" w14:textId="4126E424" w:rsidR="00901EA1" w:rsidRDefault="00117800">
            <w:pPr>
              <w:spacing w:after="0" w:line="240" w:lineRule="auto"/>
              <w:jc w:val="left"/>
            </w:pPr>
            <w:r>
              <w:rPr>
                <w:sz w:val="17"/>
              </w:rPr>
              <w:t>—</w:t>
            </w:r>
          </w:p>
        </w:tc>
        <w:tc>
          <w:tcPr>
            <w:tcW w:w="6123" w:type="dxa"/>
            <w:tcMar>
              <w:top w:w="55" w:type="dxa"/>
              <w:left w:w="55" w:type="dxa"/>
              <w:bottom w:w="55" w:type="dxa"/>
              <w:right w:w="55" w:type="dxa"/>
            </w:tcMar>
          </w:tcPr>
          <w:p w14:paraId="7722987B" w14:textId="77777777" w:rsidR="00117800" w:rsidRDefault="00117800">
            <w:pPr>
              <w:spacing w:after="0" w:line="240" w:lineRule="auto"/>
              <w:jc w:val="left"/>
              <w:rPr>
                <w:sz w:val="17"/>
              </w:rPr>
            </w:pPr>
            <w:r>
              <w:rPr>
                <w:sz w:val="17"/>
              </w:rPr>
              <w:t>Actual: Flow multi-role/browser tidak dieksekusi end-to-end oleh retest otomatis ini.</w:t>
            </w:r>
          </w:p>
          <w:p w14:paraId="1D6317CC" w14:textId="77777777" w:rsidR="00117800" w:rsidRDefault="00117800">
            <w:pPr>
              <w:spacing w:after="0" w:line="240" w:lineRule="auto"/>
              <w:jc w:val="left"/>
              <w:rPr>
                <w:sz w:val="17"/>
              </w:rPr>
            </w:pPr>
            <w:r>
              <w:rPr>
                <w:sz w:val="17"/>
              </w:rPr>
              <w:t>Evidence: 05-blocked-manual-external-items.md</w:t>
            </w:r>
          </w:p>
          <w:p w14:paraId="6F06AEB1" w14:textId="7D94C17A" w:rsidR="00901EA1" w:rsidRDefault="00117800">
            <w:pPr>
              <w:spacing w:after="0" w:line="240" w:lineRule="auto"/>
              <w:jc w:val="left"/>
            </w:pPr>
            <w:r>
              <w:rPr>
                <w:sz w:val="17"/>
              </w:rPr>
              <w:t>Catatan: Memerlukan manual technical test; UAT tidak dilakukan.</w:t>
            </w:r>
          </w:p>
        </w:tc>
      </w:tr>
      <w:tr w:rsidR="00901EA1" w14:paraId="3CA59409" w14:textId="77777777">
        <w:trPr>
          <w:cantSplit/>
          <w:jc w:val="center"/>
        </w:trPr>
        <w:tc>
          <w:tcPr>
            <w:tcW w:w="1134" w:type="dxa"/>
            <w:tcMar>
              <w:top w:w="55" w:type="dxa"/>
              <w:left w:w="55" w:type="dxa"/>
              <w:bottom w:w="55" w:type="dxa"/>
              <w:right w:w="55" w:type="dxa"/>
            </w:tcMar>
          </w:tcPr>
          <w:p w14:paraId="3FAA99ED" w14:textId="77777777" w:rsidR="00901EA1" w:rsidRDefault="00085175">
            <w:pPr>
              <w:spacing w:after="0" w:line="240" w:lineRule="auto"/>
              <w:jc w:val="left"/>
            </w:pPr>
            <w:r>
              <w:rPr>
                <w:sz w:val="17"/>
              </w:rPr>
              <w:lastRenderedPageBreak/>
              <w:t>SIT-E2E-013</w:t>
            </w:r>
          </w:p>
        </w:tc>
        <w:tc>
          <w:tcPr>
            <w:tcW w:w="1304" w:type="dxa"/>
            <w:tcMar>
              <w:top w:w="55" w:type="dxa"/>
              <w:left w:w="55" w:type="dxa"/>
              <w:bottom w:w="55" w:type="dxa"/>
              <w:right w:w="55" w:type="dxa"/>
            </w:tcMar>
          </w:tcPr>
          <w:p w14:paraId="0EDFEC59" w14:textId="02BEF6BA" w:rsidR="00901EA1" w:rsidRDefault="00117800">
            <w:pPr>
              <w:spacing w:after="0" w:line="240" w:lineRule="auto"/>
              <w:jc w:val="left"/>
            </w:pPr>
            <w:r>
              <w:rPr>
                <w:sz w:val="17"/>
              </w:rPr>
              <w:t>MANUAL/UAT REQUIRED</w:t>
            </w:r>
          </w:p>
        </w:tc>
        <w:tc>
          <w:tcPr>
            <w:tcW w:w="1587" w:type="dxa"/>
            <w:tcMar>
              <w:top w:w="55" w:type="dxa"/>
              <w:left w:w="55" w:type="dxa"/>
              <w:bottom w:w="55" w:type="dxa"/>
              <w:right w:w="55" w:type="dxa"/>
            </w:tcMar>
          </w:tcPr>
          <w:p w14:paraId="3F7ABE3E" w14:textId="2D1F800B" w:rsidR="00901EA1" w:rsidRDefault="00117800">
            <w:pPr>
              <w:spacing w:after="0" w:line="240" w:lineRule="auto"/>
              <w:jc w:val="left"/>
            </w:pPr>
            <w:r>
              <w:rPr>
                <w:sz w:val="17"/>
              </w:rPr>
              <w:t>—</w:t>
            </w:r>
          </w:p>
        </w:tc>
        <w:tc>
          <w:tcPr>
            <w:tcW w:w="1927" w:type="dxa"/>
            <w:tcMar>
              <w:top w:w="55" w:type="dxa"/>
              <w:left w:w="55" w:type="dxa"/>
              <w:bottom w:w="55" w:type="dxa"/>
              <w:right w:w="55" w:type="dxa"/>
            </w:tcMar>
          </w:tcPr>
          <w:p w14:paraId="62E114EE" w14:textId="42676A5E" w:rsidR="00901EA1" w:rsidRDefault="00117800">
            <w:pPr>
              <w:spacing w:after="0" w:line="240" w:lineRule="auto"/>
              <w:jc w:val="left"/>
            </w:pPr>
            <w:r>
              <w:rPr>
                <w:sz w:val="17"/>
              </w:rPr>
              <w:t>—</w:t>
            </w:r>
          </w:p>
        </w:tc>
        <w:tc>
          <w:tcPr>
            <w:tcW w:w="1871" w:type="dxa"/>
            <w:tcMar>
              <w:top w:w="55" w:type="dxa"/>
              <w:left w:w="55" w:type="dxa"/>
              <w:bottom w:w="55" w:type="dxa"/>
              <w:right w:w="55" w:type="dxa"/>
            </w:tcMar>
          </w:tcPr>
          <w:p w14:paraId="6FECE871" w14:textId="050F526A" w:rsidR="00901EA1" w:rsidRDefault="00117800">
            <w:pPr>
              <w:spacing w:after="0" w:line="240" w:lineRule="auto"/>
              <w:jc w:val="left"/>
            </w:pPr>
            <w:r>
              <w:rPr>
                <w:sz w:val="17"/>
              </w:rPr>
              <w:t>05-blocked-manual-external-items.md</w:t>
            </w:r>
          </w:p>
        </w:tc>
        <w:tc>
          <w:tcPr>
            <w:tcW w:w="1530" w:type="dxa"/>
            <w:tcMar>
              <w:top w:w="55" w:type="dxa"/>
              <w:left w:w="55" w:type="dxa"/>
              <w:bottom w:w="55" w:type="dxa"/>
              <w:right w:w="55" w:type="dxa"/>
            </w:tcMar>
          </w:tcPr>
          <w:p w14:paraId="6E9E2C29" w14:textId="2A244E22" w:rsidR="00901EA1" w:rsidRDefault="00117800">
            <w:pPr>
              <w:spacing w:after="0" w:line="240" w:lineRule="auto"/>
              <w:jc w:val="left"/>
            </w:pPr>
            <w:r>
              <w:rPr>
                <w:sz w:val="17"/>
              </w:rPr>
              <w:t>—</w:t>
            </w:r>
          </w:p>
        </w:tc>
        <w:tc>
          <w:tcPr>
            <w:tcW w:w="6123" w:type="dxa"/>
            <w:tcMar>
              <w:top w:w="55" w:type="dxa"/>
              <w:left w:w="55" w:type="dxa"/>
              <w:bottom w:w="55" w:type="dxa"/>
              <w:right w:w="55" w:type="dxa"/>
            </w:tcMar>
          </w:tcPr>
          <w:p w14:paraId="50EBAE37" w14:textId="77777777" w:rsidR="00117800" w:rsidRDefault="00117800">
            <w:pPr>
              <w:spacing w:after="0" w:line="240" w:lineRule="auto"/>
              <w:jc w:val="left"/>
              <w:rPr>
                <w:sz w:val="17"/>
              </w:rPr>
            </w:pPr>
            <w:r>
              <w:rPr>
                <w:sz w:val="17"/>
              </w:rPr>
              <w:t>Actual: Flow multi-role/browser tidak dieksekusi end-to-end oleh retest otomatis ini.</w:t>
            </w:r>
          </w:p>
          <w:p w14:paraId="6C48B3E6" w14:textId="77777777" w:rsidR="00117800" w:rsidRDefault="00117800">
            <w:pPr>
              <w:spacing w:after="0" w:line="240" w:lineRule="auto"/>
              <w:jc w:val="left"/>
              <w:rPr>
                <w:sz w:val="17"/>
              </w:rPr>
            </w:pPr>
            <w:r>
              <w:rPr>
                <w:sz w:val="17"/>
              </w:rPr>
              <w:t>Evidence: 05-blocked-manual-external-items.md</w:t>
            </w:r>
          </w:p>
          <w:p w14:paraId="45111D80" w14:textId="3C2A8128" w:rsidR="00901EA1" w:rsidRDefault="00117800">
            <w:pPr>
              <w:spacing w:after="0" w:line="240" w:lineRule="auto"/>
              <w:jc w:val="left"/>
            </w:pPr>
            <w:r>
              <w:rPr>
                <w:sz w:val="17"/>
              </w:rPr>
              <w:t>Catatan: Memerlukan manual technical test; UAT tidak dilakukan.</w:t>
            </w:r>
          </w:p>
        </w:tc>
      </w:tr>
      <w:tr w:rsidR="00901EA1" w14:paraId="421BE4DC" w14:textId="77777777">
        <w:trPr>
          <w:cantSplit/>
          <w:jc w:val="center"/>
        </w:trPr>
        <w:tc>
          <w:tcPr>
            <w:tcW w:w="1134" w:type="dxa"/>
            <w:tcMar>
              <w:top w:w="55" w:type="dxa"/>
              <w:left w:w="55" w:type="dxa"/>
              <w:bottom w:w="55" w:type="dxa"/>
              <w:right w:w="55" w:type="dxa"/>
            </w:tcMar>
          </w:tcPr>
          <w:p w14:paraId="372D039F" w14:textId="77777777" w:rsidR="00901EA1" w:rsidRDefault="00085175">
            <w:pPr>
              <w:spacing w:after="0" w:line="240" w:lineRule="auto"/>
              <w:jc w:val="left"/>
            </w:pPr>
            <w:r>
              <w:rPr>
                <w:sz w:val="17"/>
              </w:rPr>
              <w:t>SIT-E2E-014</w:t>
            </w:r>
          </w:p>
        </w:tc>
        <w:tc>
          <w:tcPr>
            <w:tcW w:w="1304" w:type="dxa"/>
            <w:tcMar>
              <w:top w:w="55" w:type="dxa"/>
              <w:left w:w="55" w:type="dxa"/>
              <w:bottom w:w="55" w:type="dxa"/>
              <w:right w:w="55" w:type="dxa"/>
            </w:tcMar>
          </w:tcPr>
          <w:p w14:paraId="54F0C93F" w14:textId="18556992" w:rsidR="00901EA1" w:rsidRDefault="00117800">
            <w:pPr>
              <w:spacing w:after="0" w:line="240" w:lineRule="auto"/>
              <w:jc w:val="left"/>
            </w:pPr>
            <w:r>
              <w:rPr>
                <w:sz w:val="17"/>
              </w:rPr>
              <w:t>MANUAL/UAT REQUIRED</w:t>
            </w:r>
          </w:p>
        </w:tc>
        <w:tc>
          <w:tcPr>
            <w:tcW w:w="1587" w:type="dxa"/>
            <w:tcMar>
              <w:top w:w="55" w:type="dxa"/>
              <w:left w:w="55" w:type="dxa"/>
              <w:bottom w:w="55" w:type="dxa"/>
              <w:right w:w="55" w:type="dxa"/>
            </w:tcMar>
          </w:tcPr>
          <w:p w14:paraId="3465519A" w14:textId="18AD1518" w:rsidR="00901EA1" w:rsidRDefault="00117800">
            <w:pPr>
              <w:spacing w:after="0" w:line="240" w:lineRule="auto"/>
              <w:jc w:val="left"/>
            </w:pPr>
            <w:r>
              <w:rPr>
                <w:sz w:val="17"/>
              </w:rPr>
              <w:t>—</w:t>
            </w:r>
          </w:p>
        </w:tc>
        <w:tc>
          <w:tcPr>
            <w:tcW w:w="1927" w:type="dxa"/>
            <w:tcMar>
              <w:top w:w="55" w:type="dxa"/>
              <w:left w:w="55" w:type="dxa"/>
              <w:bottom w:w="55" w:type="dxa"/>
              <w:right w:w="55" w:type="dxa"/>
            </w:tcMar>
          </w:tcPr>
          <w:p w14:paraId="2DF84103" w14:textId="30BF510B" w:rsidR="00901EA1" w:rsidRDefault="00117800">
            <w:pPr>
              <w:spacing w:after="0" w:line="240" w:lineRule="auto"/>
              <w:jc w:val="left"/>
            </w:pPr>
            <w:r>
              <w:rPr>
                <w:sz w:val="17"/>
              </w:rPr>
              <w:t>—</w:t>
            </w:r>
          </w:p>
        </w:tc>
        <w:tc>
          <w:tcPr>
            <w:tcW w:w="1871" w:type="dxa"/>
            <w:tcMar>
              <w:top w:w="55" w:type="dxa"/>
              <w:left w:w="55" w:type="dxa"/>
              <w:bottom w:w="55" w:type="dxa"/>
              <w:right w:w="55" w:type="dxa"/>
            </w:tcMar>
          </w:tcPr>
          <w:p w14:paraId="27E2CF2E" w14:textId="05D692E4" w:rsidR="00901EA1" w:rsidRDefault="00117800">
            <w:pPr>
              <w:spacing w:after="0" w:line="240" w:lineRule="auto"/>
              <w:jc w:val="left"/>
            </w:pPr>
            <w:r>
              <w:rPr>
                <w:sz w:val="17"/>
              </w:rPr>
              <w:t>05-blocked-manual-external-items.md</w:t>
            </w:r>
          </w:p>
        </w:tc>
        <w:tc>
          <w:tcPr>
            <w:tcW w:w="1530" w:type="dxa"/>
            <w:tcMar>
              <w:top w:w="55" w:type="dxa"/>
              <w:left w:w="55" w:type="dxa"/>
              <w:bottom w:w="55" w:type="dxa"/>
              <w:right w:w="55" w:type="dxa"/>
            </w:tcMar>
          </w:tcPr>
          <w:p w14:paraId="4332EF4D" w14:textId="5BDA5B14" w:rsidR="00901EA1" w:rsidRDefault="00117800">
            <w:pPr>
              <w:spacing w:after="0" w:line="240" w:lineRule="auto"/>
              <w:jc w:val="left"/>
            </w:pPr>
            <w:r>
              <w:rPr>
                <w:sz w:val="17"/>
              </w:rPr>
              <w:t>—</w:t>
            </w:r>
          </w:p>
        </w:tc>
        <w:tc>
          <w:tcPr>
            <w:tcW w:w="6123" w:type="dxa"/>
            <w:tcMar>
              <w:top w:w="55" w:type="dxa"/>
              <w:left w:w="55" w:type="dxa"/>
              <w:bottom w:w="55" w:type="dxa"/>
              <w:right w:w="55" w:type="dxa"/>
            </w:tcMar>
          </w:tcPr>
          <w:p w14:paraId="39B74BAC" w14:textId="77777777" w:rsidR="00117800" w:rsidRDefault="00117800">
            <w:pPr>
              <w:spacing w:after="0" w:line="240" w:lineRule="auto"/>
              <w:jc w:val="left"/>
              <w:rPr>
                <w:sz w:val="17"/>
              </w:rPr>
            </w:pPr>
            <w:r>
              <w:rPr>
                <w:sz w:val="17"/>
              </w:rPr>
              <w:t>Actual: Flow multi-role/browser tidak dieksekusi end-to-end oleh retest otomatis ini.</w:t>
            </w:r>
          </w:p>
          <w:p w14:paraId="49810379" w14:textId="77777777" w:rsidR="00117800" w:rsidRDefault="00117800">
            <w:pPr>
              <w:spacing w:after="0" w:line="240" w:lineRule="auto"/>
              <w:jc w:val="left"/>
              <w:rPr>
                <w:sz w:val="17"/>
              </w:rPr>
            </w:pPr>
            <w:r>
              <w:rPr>
                <w:sz w:val="17"/>
              </w:rPr>
              <w:t>Evidence: 05-blocked-manual-external-items.md</w:t>
            </w:r>
          </w:p>
          <w:p w14:paraId="141343C7" w14:textId="756F23F4" w:rsidR="00901EA1" w:rsidRDefault="00117800">
            <w:pPr>
              <w:spacing w:after="0" w:line="240" w:lineRule="auto"/>
              <w:jc w:val="left"/>
            </w:pPr>
            <w:r>
              <w:rPr>
                <w:sz w:val="17"/>
              </w:rPr>
              <w:t>Catatan: Memerlukan manual technical test; UAT tidak dilakukan.</w:t>
            </w:r>
          </w:p>
        </w:tc>
      </w:tr>
      <w:tr w:rsidR="00901EA1" w14:paraId="69D116AF" w14:textId="77777777">
        <w:trPr>
          <w:cantSplit/>
          <w:jc w:val="center"/>
        </w:trPr>
        <w:tc>
          <w:tcPr>
            <w:tcW w:w="1134" w:type="dxa"/>
            <w:tcMar>
              <w:top w:w="55" w:type="dxa"/>
              <w:left w:w="55" w:type="dxa"/>
              <w:bottom w:w="55" w:type="dxa"/>
              <w:right w:w="55" w:type="dxa"/>
            </w:tcMar>
          </w:tcPr>
          <w:p w14:paraId="4327B545" w14:textId="77777777" w:rsidR="00901EA1" w:rsidRDefault="00085175">
            <w:pPr>
              <w:spacing w:after="0" w:line="240" w:lineRule="auto"/>
              <w:jc w:val="left"/>
            </w:pPr>
            <w:r>
              <w:rPr>
                <w:sz w:val="17"/>
              </w:rPr>
              <w:t>SIT-INT-001</w:t>
            </w:r>
          </w:p>
        </w:tc>
        <w:tc>
          <w:tcPr>
            <w:tcW w:w="1304" w:type="dxa"/>
            <w:tcMar>
              <w:top w:w="55" w:type="dxa"/>
              <w:left w:w="55" w:type="dxa"/>
              <w:bottom w:w="55" w:type="dxa"/>
              <w:right w:w="55" w:type="dxa"/>
            </w:tcMar>
          </w:tcPr>
          <w:p w14:paraId="656200BD" w14:textId="321BA415" w:rsidR="00901EA1" w:rsidRDefault="00117800">
            <w:pPr>
              <w:spacing w:after="0" w:line="240" w:lineRule="auto"/>
              <w:jc w:val="left"/>
            </w:pPr>
            <w:r>
              <w:rPr>
                <w:sz w:val="17"/>
              </w:rPr>
              <w:t>NOT EXECUTED</w:t>
            </w:r>
          </w:p>
        </w:tc>
        <w:tc>
          <w:tcPr>
            <w:tcW w:w="1587" w:type="dxa"/>
            <w:tcMar>
              <w:top w:w="55" w:type="dxa"/>
              <w:left w:w="55" w:type="dxa"/>
              <w:bottom w:w="55" w:type="dxa"/>
              <w:right w:w="55" w:type="dxa"/>
            </w:tcMar>
          </w:tcPr>
          <w:p w14:paraId="7BC34958" w14:textId="6C39CCA2" w:rsidR="00901EA1" w:rsidRDefault="00117800">
            <w:pPr>
              <w:spacing w:after="0" w:line="240" w:lineRule="auto"/>
              <w:jc w:val="left"/>
            </w:pPr>
            <w:r>
              <w:rPr>
                <w:sz w:val="17"/>
              </w:rPr>
              <w:t>—</w:t>
            </w:r>
          </w:p>
        </w:tc>
        <w:tc>
          <w:tcPr>
            <w:tcW w:w="1927" w:type="dxa"/>
            <w:tcMar>
              <w:top w:w="55" w:type="dxa"/>
              <w:left w:w="55" w:type="dxa"/>
              <w:bottom w:w="55" w:type="dxa"/>
              <w:right w:w="55" w:type="dxa"/>
            </w:tcMar>
          </w:tcPr>
          <w:p w14:paraId="0DE1AA63" w14:textId="571E58E8" w:rsidR="00901EA1" w:rsidRDefault="00117800">
            <w:pPr>
              <w:spacing w:after="0" w:line="240" w:lineRule="auto"/>
              <w:jc w:val="left"/>
            </w:pPr>
            <w:r>
              <w:rPr>
                <w:sz w:val="17"/>
              </w:rPr>
              <w:t>—</w:t>
            </w:r>
          </w:p>
        </w:tc>
        <w:tc>
          <w:tcPr>
            <w:tcW w:w="1871" w:type="dxa"/>
            <w:tcMar>
              <w:top w:w="55" w:type="dxa"/>
              <w:left w:w="55" w:type="dxa"/>
              <w:bottom w:w="55" w:type="dxa"/>
              <w:right w:w="55" w:type="dxa"/>
            </w:tcMar>
          </w:tcPr>
          <w:p w14:paraId="25523D5B" w14:textId="03DC120C" w:rsidR="00901EA1" w:rsidRDefault="00117800">
            <w:pPr>
              <w:spacing w:after="0" w:line="240" w:lineRule="auto"/>
              <w:jc w:val="left"/>
            </w:pPr>
            <w:r>
              <w:rPr>
                <w:sz w:val="17"/>
              </w:rPr>
              <w:t>Tidak ada evidence eksekusi penuh.</w:t>
            </w:r>
          </w:p>
        </w:tc>
        <w:tc>
          <w:tcPr>
            <w:tcW w:w="1530" w:type="dxa"/>
            <w:tcMar>
              <w:top w:w="55" w:type="dxa"/>
              <w:left w:w="55" w:type="dxa"/>
              <w:bottom w:w="55" w:type="dxa"/>
              <w:right w:w="55" w:type="dxa"/>
            </w:tcMar>
          </w:tcPr>
          <w:p w14:paraId="5F089809" w14:textId="048A71FD" w:rsidR="00901EA1" w:rsidRDefault="00117800">
            <w:pPr>
              <w:spacing w:after="0" w:line="240" w:lineRule="auto"/>
              <w:jc w:val="left"/>
            </w:pPr>
            <w:r>
              <w:rPr>
                <w:sz w:val="17"/>
              </w:rPr>
              <w:t>—</w:t>
            </w:r>
          </w:p>
        </w:tc>
        <w:tc>
          <w:tcPr>
            <w:tcW w:w="6123" w:type="dxa"/>
            <w:tcMar>
              <w:top w:w="55" w:type="dxa"/>
              <w:left w:w="55" w:type="dxa"/>
              <w:bottom w:w="55" w:type="dxa"/>
              <w:right w:w="55" w:type="dxa"/>
            </w:tcMar>
          </w:tcPr>
          <w:p w14:paraId="03D02F1B" w14:textId="77777777" w:rsidR="00117800" w:rsidRDefault="00117800">
            <w:pPr>
              <w:spacing w:after="0" w:line="240" w:lineRule="auto"/>
              <w:jc w:val="left"/>
              <w:rPr>
                <w:sz w:val="17"/>
              </w:rPr>
            </w:pPr>
            <w:r>
              <w:rPr>
                <w:sz w:val="17"/>
              </w:rPr>
              <w:t>Actual: Skenario integrasi tidak dieksekusi penuh pada retest teknis ini.</w:t>
            </w:r>
          </w:p>
          <w:p w14:paraId="30E552B7" w14:textId="77777777" w:rsidR="00117800" w:rsidRDefault="00117800">
            <w:pPr>
              <w:spacing w:after="0" w:line="240" w:lineRule="auto"/>
              <w:jc w:val="left"/>
              <w:rPr>
                <w:sz w:val="17"/>
              </w:rPr>
            </w:pPr>
            <w:r>
              <w:rPr>
                <w:sz w:val="17"/>
              </w:rPr>
              <w:t>Evidence: Tidak ada evidence eksekusi penuh.</w:t>
            </w:r>
          </w:p>
          <w:p w14:paraId="67BD7226" w14:textId="68A309A6" w:rsidR="00901EA1" w:rsidRDefault="00117800">
            <w:pPr>
              <w:spacing w:after="0" w:line="240" w:lineRule="auto"/>
              <w:jc w:val="left"/>
            </w:pPr>
            <w:r>
              <w:rPr>
                <w:sz w:val="17"/>
              </w:rPr>
              <w:t>Catatan: Tidak diberi PASS hanya dari inspeksi source.</w:t>
            </w:r>
          </w:p>
        </w:tc>
      </w:tr>
      <w:tr w:rsidR="00901EA1" w14:paraId="24D52240" w14:textId="77777777">
        <w:trPr>
          <w:cantSplit/>
          <w:jc w:val="center"/>
        </w:trPr>
        <w:tc>
          <w:tcPr>
            <w:tcW w:w="1134" w:type="dxa"/>
            <w:tcMar>
              <w:top w:w="55" w:type="dxa"/>
              <w:left w:w="55" w:type="dxa"/>
              <w:bottom w:w="55" w:type="dxa"/>
              <w:right w:w="55" w:type="dxa"/>
            </w:tcMar>
          </w:tcPr>
          <w:p w14:paraId="15603395" w14:textId="77777777" w:rsidR="00901EA1" w:rsidRDefault="00085175">
            <w:pPr>
              <w:spacing w:after="0" w:line="240" w:lineRule="auto"/>
              <w:jc w:val="left"/>
            </w:pPr>
            <w:r>
              <w:rPr>
                <w:sz w:val="17"/>
              </w:rPr>
              <w:t>SIT-INT-002</w:t>
            </w:r>
          </w:p>
        </w:tc>
        <w:tc>
          <w:tcPr>
            <w:tcW w:w="1304" w:type="dxa"/>
            <w:tcMar>
              <w:top w:w="55" w:type="dxa"/>
              <w:left w:w="55" w:type="dxa"/>
              <w:bottom w:w="55" w:type="dxa"/>
              <w:right w:w="55" w:type="dxa"/>
            </w:tcMar>
          </w:tcPr>
          <w:p w14:paraId="26A7A635" w14:textId="519C16FD" w:rsidR="00901EA1" w:rsidRDefault="00117800">
            <w:pPr>
              <w:spacing w:after="0" w:line="240" w:lineRule="auto"/>
              <w:jc w:val="left"/>
            </w:pPr>
            <w:r>
              <w:rPr>
                <w:sz w:val="17"/>
              </w:rPr>
              <w:t>NOT EXECUTED</w:t>
            </w:r>
          </w:p>
        </w:tc>
        <w:tc>
          <w:tcPr>
            <w:tcW w:w="1587" w:type="dxa"/>
            <w:tcMar>
              <w:top w:w="55" w:type="dxa"/>
              <w:left w:w="55" w:type="dxa"/>
              <w:bottom w:w="55" w:type="dxa"/>
              <w:right w:w="55" w:type="dxa"/>
            </w:tcMar>
          </w:tcPr>
          <w:p w14:paraId="08A0193F" w14:textId="3E5ABFCE" w:rsidR="00901EA1" w:rsidRDefault="00117800">
            <w:pPr>
              <w:spacing w:after="0" w:line="240" w:lineRule="auto"/>
              <w:jc w:val="left"/>
            </w:pPr>
            <w:r>
              <w:rPr>
                <w:sz w:val="17"/>
              </w:rPr>
              <w:t>—</w:t>
            </w:r>
          </w:p>
        </w:tc>
        <w:tc>
          <w:tcPr>
            <w:tcW w:w="1927" w:type="dxa"/>
            <w:tcMar>
              <w:top w:w="55" w:type="dxa"/>
              <w:left w:w="55" w:type="dxa"/>
              <w:bottom w:w="55" w:type="dxa"/>
              <w:right w:w="55" w:type="dxa"/>
            </w:tcMar>
          </w:tcPr>
          <w:p w14:paraId="00F53F23" w14:textId="696B323F" w:rsidR="00901EA1" w:rsidRDefault="00117800">
            <w:pPr>
              <w:spacing w:after="0" w:line="240" w:lineRule="auto"/>
              <w:jc w:val="left"/>
            </w:pPr>
            <w:r>
              <w:rPr>
                <w:sz w:val="17"/>
              </w:rPr>
              <w:t>—</w:t>
            </w:r>
          </w:p>
        </w:tc>
        <w:tc>
          <w:tcPr>
            <w:tcW w:w="1871" w:type="dxa"/>
            <w:tcMar>
              <w:top w:w="55" w:type="dxa"/>
              <w:left w:w="55" w:type="dxa"/>
              <w:bottom w:w="55" w:type="dxa"/>
              <w:right w:w="55" w:type="dxa"/>
            </w:tcMar>
          </w:tcPr>
          <w:p w14:paraId="5B83CC7F" w14:textId="7B2BF464" w:rsidR="00901EA1" w:rsidRDefault="00117800">
            <w:pPr>
              <w:spacing w:after="0" w:line="240" w:lineRule="auto"/>
              <w:jc w:val="left"/>
            </w:pPr>
            <w:r>
              <w:rPr>
                <w:sz w:val="17"/>
              </w:rPr>
              <w:t>Tidak ada evidence eksekusi penuh.</w:t>
            </w:r>
          </w:p>
        </w:tc>
        <w:tc>
          <w:tcPr>
            <w:tcW w:w="1530" w:type="dxa"/>
            <w:tcMar>
              <w:top w:w="55" w:type="dxa"/>
              <w:left w:w="55" w:type="dxa"/>
              <w:bottom w:w="55" w:type="dxa"/>
              <w:right w:w="55" w:type="dxa"/>
            </w:tcMar>
          </w:tcPr>
          <w:p w14:paraId="6A491979" w14:textId="4EA566CF" w:rsidR="00901EA1" w:rsidRDefault="00117800">
            <w:pPr>
              <w:spacing w:after="0" w:line="240" w:lineRule="auto"/>
              <w:jc w:val="left"/>
            </w:pPr>
            <w:r>
              <w:rPr>
                <w:sz w:val="17"/>
              </w:rPr>
              <w:t>—</w:t>
            </w:r>
          </w:p>
        </w:tc>
        <w:tc>
          <w:tcPr>
            <w:tcW w:w="6123" w:type="dxa"/>
            <w:tcMar>
              <w:top w:w="55" w:type="dxa"/>
              <w:left w:w="55" w:type="dxa"/>
              <w:bottom w:w="55" w:type="dxa"/>
              <w:right w:w="55" w:type="dxa"/>
            </w:tcMar>
          </w:tcPr>
          <w:p w14:paraId="547585D8" w14:textId="77777777" w:rsidR="00117800" w:rsidRDefault="00117800">
            <w:pPr>
              <w:spacing w:after="0" w:line="240" w:lineRule="auto"/>
              <w:jc w:val="left"/>
              <w:rPr>
                <w:sz w:val="17"/>
              </w:rPr>
            </w:pPr>
            <w:r>
              <w:rPr>
                <w:sz w:val="17"/>
              </w:rPr>
              <w:t>Actual: Skenario integrasi tidak dieksekusi penuh pada retest teknis ini.</w:t>
            </w:r>
          </w:p>
          <w:p w14:paraId="006060F6" w14:textId="77777777" w:rsidR="00117800" w:rsidRDefault="00117800">
            <w:pPr>
              <w:spacing w:after="0" w:line="240" w:lineRule="auto"/>
              <w:jc w:val="left"/>
              <w:rPr>
                <w:sz w:val="17"/>
              </w:rPr>
            </w:pPr>
            <w:r>
              <w:rPr>
                <w:sz w:val="17"/>
              </w:rPr>
              <w:t>Evidence: Tidak ada evidence eksekusi penuh.</w:t>
            </w:r>
          </w:p>
          <w:p w14:paraId="11632D7F" w14:textId="0C746469" w:rsidR="00901EA1" w:rsidRDefault="00117800">
            <w:pPr>
              <w:spacing w:after="0" w:line="240" w:lineRule="auto"/>
              <w:jc w:val="left"/>
            </w:pPr>
            <w:r>
              <w:rPr>
                <w:sz w:val="17"/>
              </w:rPr>
              <w:t>Catatan: Tidak diberi PASS hanya dari inspeksi source.</w:t>
            </w:r>
          </w:p>
        </w:tc>
      </w:tr>
      <w:tr w:rsidR="00901EA1" w14:paraId="6111925E" w14:textId="77777777">
        <w:trPr>
          <w:cantSplit/>
          <w:jc w:val="center"/>
        </w:trPr>
        <w:tc>
          <w:tcPr>
            <w:tcW w:w="1134" w:type="dxa"/>
            <w:tcMar>
              <w:top w:w="55" w:type="dxa"/>
              <w:left w:w="55" w:type="dxa"/>
              <w:bottom w:w="55" w:type="dxa"/>
              <w:right w:w="55" w:type="dxa"/>
            </w:tcMar>
          </w:tcPr>
          <w:p w14:paraId="1F8FC52C" w14:textId="77777777" w:rsidR="00901EA1" w:rsidRDefault="00085175">
            <w:pPr>
              <w:spacing w:after="0" w:line="240" w:lineRule="auto"/>
              <w:jc w:val="left"/>
            </w:pPr>
            <w:r>
              <w:rPr>
                <w:sz w:val="17"/>
              </w:rPr>
              <w:t>SIT-INT-003</w:t>
            </w:r>
          </w:p>
        </w:tc>
        <w:tc>
          <w:tcPr>
            <w:tcW w:w="1304" w:type="dxa"/>
            <w:tcMar>
              <w:top w:w="55" w:type="dxa"/>
              <w:left w:w="55" w:type="dxa"/>
              <w:bottom w:w="55" w:type="dxa"/>
              <w:right w:w="55" w:type="dxa"/>
            </w:tcMar>
          </w:tcPr>
          <w:p w14:paraId="698BED3E" w14:textId="7C1002FE" w:rsidR="00901EA1" w:rsidRDefault="00117800">
            <w:pPr>
              <w:spacing w:after="0" w:line="240" w:lineRule="auto"/>
              <w:jc w:val="left"/>
            </w:pPr>
            <w:r>
              <w:rPr>
                <w:sz w:val="17"/>
              </w:rPr>
              <w:t>PASS</w:t>
            </w:r>
          </w:p>
        </w:tc>
        <w:tc>
          <w:tcPr>
            <w:tcW w:w="1587" w:type="dxa"/>
            <w:tcMar>
              <w:top w:w="55" w:type="dxa"/>
              <w:left w:w="55" w:type="dxa"/>
              <w:bottom w:w="55" w:type="dxa"/>
              <w:right w:w="55" w:type="dxa"/>
            </w:tcMar>
          </w:tcPr>
          <w:p w14:paraId="38194F92" w14:textId="468539C2" w:rsidR="00901EA1" w:rsidRDefault="00117800">
            <w:pPr>
              <w:spacing w:after="0" w:line="240" w:lineRule="auto"/>
              <w:jc w:val="left"/>
            </w:pPr>
            <w:r>
              <w:rPr>
                <w:sz w:val="17"/>
              </w:rPr>
              <w:t>12 Agustus 2026</w:t>
            </w:r>
          </w:p>
        </w:tc>
        <w:tc>
          <w:tcPr>
            <w:tcW w:w="1927" w:type="dxa"/>
            <w:tcMar>
              <w:top w:w="55" w:type="dxa"/>
              <w:left w:w="55" w:type="dxa"/>
              <w:bottom w:w="55" w:type="dxa"/>
              <w:right w:w="55" w:type="dxa"/>
            </w:tcMar>
          </w:tcPr>
          <w:p w14:paraId="3E0E6B08" w14:textId="72C29554" w:rsidR="00901EA1" w:rsidRDefault="00117800">
            <w:pPr>
              <w:spacing w:after="0" w:line="240" w:lineRule="auto"/>
              <w:jc w:val="left"/>
            </w:pPr>
            <w:r>
              <w:rPr>
                <w:sz w:val="17"/>
              </w:rPr>
              <w:t>Codex — Technical Verification</w:t>
            </w:r>
          </w:p>
        </w:tc>
        <w:tc>
          <w:tcPr>
            <w:tcW w:w="1871" w:type="dxa"/>
            <w:tcMar>
              <w:top w:w="55" w:type="dxa"/>
              <w:left w:w="55" w:type="dxa"/>
              <w:bottom w:w="55" w:type="dxa"/>
              <w:right w:w="55" w:type="dxa"/>
            </w:tcMar>
          </w:tcPr>
          <w:p w14:paraId="4A2CE753" w14:textId="2B9FE30D" w:rsidR="00901EA1" w:rsidRDefault="00117800">
            <w:pPr>
              <w:spacing w:after="0" w:line="240" w:lineRule="auto"/>
              <w:jc w:val="left"/>
            </w:pPr>
            <w:r>
              <w:rPr>
                <w:sz w:val="17"/>
              </w:rPr>
              <w:t>CheckRoleForbidsWithoutLogoutTest | php artisan test | evidence/targeted-authorization-integrity.txt</w:t>
            </w:r>
          </w:p>
        </w:tc>
        <w:tc>
          <w:tcPr>
            <w:tcW w:w="1530" w:type="dxa"/>
            <w:tcMar>
              <w:top w:w="55" w:type="dxa"/>
              <w:left w:w="55" w:type="dxa"/>
              <w:bottom w:w="55" w:type="dxa"/>
              <w:right w:w="55" w:type="dxa"/>
            </w:tcMar>
          </w:tcPr>
          <w:p w14:paraId="37B337B1" w14:textId="48442FFF" w:rsidR="00901EA1" w:rsidRDefault="00117800">
            <w:pPr>
              <w:spacing w:after="0" w:line="240" w:lineRule="auto"/>
              <w:jc w:val="left"/>
            </w:pPr>
            <w:r>
              <w:rPr>
                <w:sz w:val="17"/>
              </w:rPr>
              <w:t>—</w:t>
            </w:r>
          </w:p>
        </w:tc>
        <w:tc>
          <w:tcPr>
            <w:tcW w:w="6123" w:type="dxa"/>
            <w:tcMar>
              <w:top w:w="55" w:type="dxa"/>
              <w:left w:w="55" w:type="dxa"/>
              <w:bottom w:w="55" w:type="dxa"/>
              <w:right w:w="55" w:type="dxa"/>
            </w:tcMar>
          </w:tcPr>
          <w:p w14:paraId="4F14BC18" w14:textId="77777777" w:rsidR="00117800" w:rsidRDefault="00117800">
            <w:pPr>
              <w:spacing w:after="0" w:line="240" w:lineRule="auto"/>
              <w:jc w:val="left"/>
              <w:rPr>
                <w:sz w:val="17"/>
              </w:rPr>
            </w:pPr>
            <w:r>
              <w:rPr>
                <w:sz w:val="17"/>
              </w:rPr>
              <w:t>Actual: Role salah ditolak 403, session tetap aktif, dan role benar diteruskan.</w:t>
            </w:r>
          </w:p>
          <w:p w14:paraId="09D0B47F" w14:textId="77777777" w:rsidR="00117800" w:rsidRDefault="00117800">
            <w:pPr>
              <w:spacing w:after="0" w:line="240" w:lineRule="auto"/>
              <w:jc w:val="left"/>
              <w:rPr>
                <w:sz w:val="17"/>
              </w:rPr>
            </w:pPr>
            <w:r>
              <w:rPr>
                <w:sz w:val="17"/>
              </w:rPr>
              <w:t>Evidence: CheckRoleForbidsWithoutLogoutTest | php artisan test | evidence/targeted-authorization-integrity.txt</w:t>
            </w:r>
          </w:p>
          <w:p w14:paraId="716C4149" w14:textId="26A92CBA" w:rsidR="00901EA1" w:rsidRDefault="00117800">
            <w:pPr>
              <w:spacing w:after="0" w:line="240" w:lineRule="auto"/>
              <w:jc w:val="left"/>
            </w:pPr>
            <w:r>
              <w:rPr>
                <w:sz w:val="17"/>
              </w:rPr>
              <w:t>Catatan: PASS didukung eksekusi aktual.</w:t>
            </w:r>
          </w:p>
        </w:tc>
      </w:tr>
      <w:tr w:rsidR="00901EA1" w14:paraId="15D29BED" w14:textId="77777777">
        <w:trPr>
          <w:cantSplit/>
          <w:jc w:val="center"/>
        </w:trPr>
        <w:tc>
          <w:tcPr>
            <w:tcW w:w="1134" w:type="dxa"/>
            <w:tcMar>
              <w:top w:w="55" w:type="dxa"/>
              <w:left w:w="55" w:type="dxa"/>
              <w:bottom w:w="55" w:type="dxa"/>
              <w:right w:w="55" w:type="dxa"/>
            </w:tcMar>
          </w:tcPr>
          <w:p w14:paraId="7A28FBEF" w14:textId="77777777" w:rsidR="00901EA1" w:rsidRDefault="00085175">
            <w:pPr>
              <w:spacing w:after="0" w:line="240" w:lineRule="auto"/>
              <w:jc w:val="left"/>
            </w:pPr>
            <w:r>
              <w:rPr>
                <w:sz w:val="17"/>
              </w:rPr>
              <w:t>SIT-INT-004</w:t>
            </w:r>
          </w:p>
        </w:tc>
        <w:tc>
          <w:tcPr>
            <w:tcW w:w="1304" w:type="dxa"/>
            <w:tcMar>
              <w:top w:w="55" w:type="dxa"/>
              <w:left w:w="55" w:type="dxa"/>
              <w:bottom w:w="55" w:type="dxa"/>
              <w:right w:w="55" w:type="dxa"/>
            </w:tcMar>
          </w:tcPr>
          <w:p w14:paraId="1155ED39" w14:textId="163AAB03" w:rsidR="00901EA1" w:rsidRDefault="00117800">
            <w:pPr>
              <w:spacing w:after="0" w:line="240" w:lineRule="auto"/>
              <w:jc w:val="left"/>
            </w:pPr>
            <w:r>
              <w:rPr>
                <w:sz w:val="17"/>
              </w:rPr>
              <w:t>NOT EXECUTED</w:t>
            </w:r>
          </w:p>
        </w:tc>
        <w:tc>
          <w:tcPr>
            <w:tcW w:w="1587" w:type="dxa"/>
            <w:tcMar>
              <w:top w:w="55" w:type="dxa"/>
              <w:left w:w="55" w:type="dxa"/>
              <w:bottom w:w="55" w:type="dxa"/>
              <w:right w:w="55" w:type="dxa"/>
            </w:tcMar>
          </w:tcPr>
          <w:p w14:paraId="287A5EAD" w14:textId="3E328273" w:rsidR="00901EA1" w:rsidRDefault="00117800">
            <w:pPr>
              <w:spacing w:after="0" w:line="240" w:lineRule="auto"/>
              <w:jc w:val="left"/>
            </w:pPr>
            <w:r>
              <w:rPr>
                <w:sz w:val="17"/>
              </w:rPr>
              <w:t>—</w:t>
            </w:r>
          </w:p>
        </w:tc>
        <w:tc>
          <w:tcPr>
            <w:tcW w:w="1927" w:type="dxa"/>
            <w:tcMar>
              <w:top w:w="55" w:type="dxa"/>
              <w:left w:w="55" w:type="dxa"/>
              <w:bottom w:w="55" w:type="dxa"/>
              <w:right w:w="55" w:type="dxa"/>
            </w:tcMar>
          </w:tcPr>
          <w:p w14:paraId="798EEACF" w14:textId="07C7099D" w:rsidR="00901EA1" w:rsidRDefault="00117800">
            <w:pPr>
              <w:spacing w:after="0" w:line="240" w:lineRule="auto"/>
              <w:jc w:val="left"/>
            </w:pPr>
            <w:r>
              <w:rPr>
                <w:sz w:val="17"/>
              </w:rPr>
              <w:t>—</w:t>
            </w:r>
          </w:p>
        </w:tc>
        <w:tc>
          <w:tcPr>
            <w:tcW w:w="1871" w:type="dxa"/>
            <w:tcMar>
              <w:top w:w="55" w:type="dxa"/>
              <w:left w:w="55" w:type="dxa"/>
              <w:bottom w:w="55" w:type="dxa"/>
              <w:right w:w="55" w:type="dxa"/>
            </w:tcMar>
          </w:tcPr>
          <w:p w14:paraId="7AD310D7" w14:textId="192A34C9" w:rsidR="00901EA1" w:rsidRDefault="00117800">
            <w:pPr>
              <w:spacing w:after="0" w:line="240" w:lineRule="auto"/>
              <w:jc w:val="left"/>
            </w:pPr>
            <w:r>
              <w:rPr>
                <w:sz w:val="17"/>
              </w:rPr>
              <w:t>Tidak ada evidence eksekusi penuh.</w:t>
            </w:r>
          </w:p>
        </w:tc>
        <w:tc>
          <w:tcPr>
            <w:tcW w:w="1530" w:type="dxa"/>
            <w:tcMar>
              <w:top w:w="55" w:type="dxa"/>
              <w:left w:w="55" w:type="dxa"/>
              <w:bottom w:w="55" w:type="dxa"/>
              <w:right w:w="55" w:type="dxa"/>
            </w:tcMar>
          </w:tcPr>
          <w:p w14:paraId="0E39FBE0" w14:textId="0D5AE10D" w:rsidR="00901EA1" w:rsidRDefault="00117800">
            <w:pPr>
              <w:spacing w:after="0" w:line="240" w:lineRule="auto"/>
              <w:jc w:val="left"/>
            </w:pPr>
            <w:r>
              <w:rPr>
                <w:sz w:val="17"/>
              </w:rPr>
              <w:t>—</w:t>
            </w:r>
          </w:p>
        </w:tc>
        <w:tc>
          <w:tcPr>
            <w:tcW w:w="6123" w:type="dxa"/>
            <w:tcMar>
              <w:top w:w="55" w:type="dxa"/>
              <w:left w:w="55" w:type="dxa"/>
              <w:bottom w:w="55" w:type="dxa"/>
              <w:right w:w="55" w:type="dxa"/>
            </w:tcMar>
          </w:tcPr>
          <w:p w14:paraId="34A3EEB3" w14:textId="77777777" w:rsidR="00117800" w:rsidRDefault="00117800">
            <w:pPr>
              <w:spacing w:after="0" w:line="240" w:lineRule="auto"/>
              <w:jc w:val="left"/>
              <w:rPr>
                <w:sz w:val="17"/>
              </w:rPr>
            </w:pPr>
            <w:r>
              <w:rPr>
                <w:sz w:val="17"/>
              </w:rPr>
              <w:t>Actual: Skenario integrasi tidak dieksekusi penuh pada retest teknis ini.</w:t>
            </w:r>
          </w:p>
          <w:p w14:paraId="4594BDF9" w14:textId="77777777" w:rsidR="00117800" w:rsidRDefault="00117800">
            <w:pPr>
              <w:spacing w:after="0" w:line="240" w:lineRule="auto"/>
              <w:jc w:val="left"/>
              <w:rPr>
                <w:sz w:val="17"/>
              </w:rPr>
            </w:pPr>
            <w:r>
              <w:rPr>
                <w:sz w:val="17"/>
              </w:rPr>
              <w:t>Evidence: Tidak ada evidence eksekusi penuh.</w:t>
            </w:r>
          </w:p>
          <w:p w14:paraId="618065EA" w14:textId="7648CFC5" w:rsidR="00901EA1" w:rsidRDefault="00117800">
            <w:pPr>
              <w:spacing w:after="0" w:line="240" w:lineRule="auto"/>
              <w:jc w:val="left"/>
            </w:pPr>
            <w:r>
              <w:rPr>
                <w:sz w:val="17"/>
              </w:rPr>
              <w:t>Catatan: Tidak diberi PASS hanya dari inspeksi source.</w:t>
            </w:r>
          </w:p>
        </w:tc>
      </w:tr>
      <w:tr w:rsidR="00901EA1" w14:paraId="57122F96" w14:textId="77777777">
        <w:trPr>
          <w:cantSplit/>
          <w:jc w:val="center"/>
        </w:trPr>
        <w:tc>
          <w:tcPr>
            <w:tcW w:w="1134" w:type="dxa"/>
            <w:tcMar>
              <w:top w:w="55" w:type="dxa"/>
              <w:left w:w="55" w:type="dxa"/>
              <w:bottom w:w="55" w:type="dxa"/>
              <w:right w:w="55" w:type="dxa"/>
            </w:tcMar>
          </w:tcPr>
          <w:p w14:paraId="4BB48560" w14:textId="77777777" w:rsidR="00901EA1" w:rsidRDefault="00085175">
            <w:pPr>
              <w:spacing w:after="0" w:line="240" w:lineRule="auto"/>
              <w:jc w:val="left"/>
            </w:pPr>
            <w:r>
              <w:rPr>
                <w:sz w:val="17"/>
              </w:rPr>
              <w:t>SIT-INT-005</w:t>
            </w:r>
          </w:p>
        </w:tc>
        <w:tc>
          <w:tcPr>
            <w:tcW w:w="1304" w:type="dxa"/>
            <w:tcMar>
              <w:top w:w="55" w:type="dxa"/>
              <w:left w:w="55" w:type="dxa"/>
              <w:bottom w:w="55" w:type="dxa"/>
              <w:right w:w="55" w:type="dxa"/>
            </w:tcMar>
          </w:tcPr>
          <w:p w14:paraId="676D8924" w14:textId="5BC81EC2" w:rsidR="00901EA1" w:rsidRDefault="00117800">
            <w:pPr>
              <w:spacing w:after="0" w:line="240" w:lineRule="auto"/>
              <w:jc w:val="left"/>
            </w:pPr>
            <w:r>
              <w:rPr>
                <w:sz w:val="17"/>
              </w:rPr>
              <w:t>NOT EXECUTED</w:t>
            </w:r>
          </w:p>
        </w:tc>
        <w:tc>
          <w:tcPr>
            <w:tcW w:w="1587" w:type="dxa"/>
            <w:tcMar>
              <w:top w:w="55" w:type="dxa"/>
              <w:left w:w="55" w:type="dxa"/>
              <w:bottom w:w="55" w:type="dxa"/>
              <w:right w:w="55" w:type="dxa"/>
            </w:tcMar>
          </w:tcPr>
          <w:p w14:paraId="70331F0A" w14:textId="650B434A" w:rsidR="00901EA1" w:rsidRDefault="00117800">
            <w:pPr>
              <w:spacing w:after="0" w:line="240" w:lineRule="auto"/>
              <w:jc w:val="left"/>
            </w:pPr>
            <w:r>
              <w:rPr>
                <w:sz w:val="17"/>
              </w:rPr>
              <w:t>—</w:t>
            </w:r>
          </w:p>
        </w:tc>
        <w:tc>
          <w:tcPr>
            <w:tcW w:w="1927" w:type="dxa"/>
            <w:tcMar>
              <w:top w:w="55" w:type="dxa"/>
              <w:left w:w="55" w:type="dxa"/>
              <w:bottom w:w="55" w:type="dxa"/>
              <w:right w:w="55" w:type="dxa"/>
            </w:tcMar>
          </w:tcPr>
          <w:p w14:paraId="743AB139" w14:textId="28EAFAC7" w:rsidR="00901EA1" w:rsidRDefault="00117800">
            <w:pPr>
              <w:spacing w:after="0" w:line="240" w:lineRule="auto"/>
              <w:jc w:val="left"/>
            </w:pPr>
            <w:r>
              <w:rPr>
                <w:sz w:val="17"/>
              </w:rPr>
              <w:t>—</w:t>
            </w:r>
          </w:p>
        </w:tc>
        <w:tc>
          <w:tcPr>
            <w:tcW w:w="1871" w:type="dxa"/>
            <w:tcMar>
              <w:top w:w="55" w:type="dxa"/>
              <w:left w:w="55" w:type="dxa"/>
              <w:bottom w:w="55" w:type="dxa"/>
              <w:right w:w="55" w:type="dxa"/>
            </w:tcMar>
          </w:tcPr>
          <w:p w14:paraId="0AADDBCF" w14:textId="6F9536BF" w:rsidR="00901EA1" w:rsidRDefault="00117800">
            <w:pPr>
              <w:spacing w:after="0" w:line="240" w:lineRule="auto"/>
              <w:jc w:val="left"/>
            </w:pPr>
            <w:r>
              <w:rPr>
                <w:sz w:val="17"/>
              </w:rPr>
              <w:t>evidence/final-php-artisan-test.txt dan evidence targeted terkait</w:t>
            </w:r>
          </w:p>
        </w:tc>
        <w:tc>
          <w:tcPr>
            <w:tcW w:w="1530" w:type="dxa"/>
            <w:tcMar>
              <w:top w:w="55" w:type="dxa"/>
              <w:left w:w="55" w:type="dxa"/>
              <w:bottom w:w="55" w:type="dxa"/>
              <w:right w:w="55" w:type="dxa"/>
            </w:tcMar>
          </w:tcPr>
          <w:p w14:paraId="4AD650AB" w14:textId="336EF7CC" w:rsidR="00901EA1" w:rsidRDefault="00117800">
            <w:pPr>
              <w:spacing w:after="0" w:line="240" w:lineRule="auto"/>
              <w:jc w:val="left"/>
            </w:pPr>
            <w:r>
              <w:rPr>
                <w:sz w:val="17"/>
              </w:rPr>
              <w:t>—</w:t>
            </w:r>
          </w:p>
        </w:tc>
        <w:tc>
          <w:tcPr>
            <w:tcW w:w="6123" w:type="dxa"/>
            <w:tcMar>
              <w:top w:w="55" w:type="dxa"/>
              <w:left w:w="55" w:type="dxa"/>
              <w:bottom w:w="55" w:type="dxa"/>
              <w:right w:w="55" w:type="dxa"/>
            </w:tcMar>
          </w:tcPr>
          <w:p w14:paraId="660541BC" w14:textId="77777777" w:rsidR="00117800" w:rsidRDefault="00117800">
            <w:pPr>
              <w:spacing w:after="0" w:line="240" w:lineRule="auto"/>
              <w:jc w:val="left"/>
              <w:rPr>
                <w:sz w:val="17"/>
              </w:rPr>
            </w:pPr>
            <w:r>
              <w:rPr>
                <w:sz w:val="17"/>
              </w:rPr>
              <w:t>Actual: Ownership preview dan raw-path removal lulus; upload/download/signed-expiry penuh belum diuji.</w:t>
            </w:r>
          </w:p>
          <w:p w14:paraId="0DA368B2" w14:textId="77777777" w:rsidR="00117800" w:rsidRDefault="00117800">
            <w:pPr>
              <w:spacing w:after="0" w:line="240" w:lineRule="auto"/>
              <w:jc w:val="left"/>
              <w:rPr>
                <w:sz w:val="17"/>
              </w:rPr>
            </w:pPr>
            <w:r>
              <w:rPr>
                <w:sz w:val="17"/>
              </w:rPr>
              <w:t>Evidence: evidence/final-php-artisan-test.txt dan evidence targeted terkait</w:t>
            </w:r>
          </w:p>
          <w:p w14:paraId="1AE17A01" w14:textId="50F41EFF" w:rsidR="00901EA1" w:rsidRDefault="00117800">
            <w:pPr>
              <w:spacing w:after="0" w:line="240" w:lineRule="auto"/>
              <w:jc w:val="left"/>
            </w:pPr>
            <w:r>
              <w:rPr>
                <w:sz w:val="17"/>
              </w:rPr>
              <w:t>Catatan: Coverage parsial; expected result belum terbukti lengkap.</w:t>
            </w:r>
          </w:p>
        </w:tc>
      </w:tr>
      <w:tr w:rsidR="00901EA1" w14:paraId="56BFE370" w14:textId="77777777">
        <w:trPr>
          <w:cantSplit/>
          <w:jc w:val="center"/>
        </w:trPr>
        <w:tc>
          <w:tcPr>
            <w:tcW w:w="1134" w:type="dxa"/>
            <w:tcMar>
              <w:top w:w="55" w:type="dxa"/>
              <w:left w:w="55" w:type="dxa"/>
              <w:bottom w:w="55" w:type="dxa"/>
              <w:right w:w="55" w:type="dxa"/>
            </w:tcMar>
          </w:tcPr>
          <w:p w14:paraId="6FB8624F" w14:textId="77777777" w:rsidR="00901EA1" w:rsidRDefault="00085175">
            <w:pPr>
              <w:spacing w:after="0" w:line="240" w:lineRule="auto"/>
              <w:jc w:val="left"/>
            </w:pPr>
            <w:r>
              <w:rPr>
                <w:sz w:val="17"/>
              </w:rPr>
              <w:t>SIT-INT-006</w:t>
            </w:r>
          </w:p>
        </w:tc>
        <w:tc>
          <w:tcPr>
            <w:tcW w:w="1304" w:type="dxa"/>
            <w:tcMar>
              <w:top w:w="55" w:type="dxa"/>
              <w:left w:w="55" w:type="dxa"/>
              <w:bottom w:w="55" w:type="dxa"/>
              <w:right w:w="55" w:type="dxa"/>
            </w:tcMar>
          </w:tcPr>
          <w:p w14:paraId="0FA06238" w14:textId="40782E7B" w:rsidR="00901EA1" w:rsidRDefault="00117800">
            <w:pPr>
              <w:spacing w:after="0" w:line="240" w:lineRule="auto"/>
              <w:jc w:val="left"/>
            </w:pPr>
            <w:r>
              <w:rPr>
                <w:sz w:val="17"/>
              </w:rPr>
              <w:t>NOT EXECUTED</w:t>
            </w:r>
          </w:p>
        </w:tc>
        <w:tc>
          <w:tcPr>
            <w:tcW w:w="1587" w:type="dxa"/>
            <w:tcMar>
              <w:top w:w="55" w:type="dxa"/>
              <w:left w:w="55" w:type="dxa"/>
              <w:bottom w:w="55" w:type="dxa"/>
              <w:right w:w="55" w:type="dxa"/>
            </w:tcMar>
          </w:tcPr>
          <w:p w14:paraId="16E4B904" w14:textId="41A8ED12" w:rsidR="00901EA1" w:rsidRDefault="00117800">
            <w:pPr>
              <w:spacing w:after="0" w:line="240" w:lineRule="auto"/>
              <w:jc w:val="left"/>
            </w:pPr>
            <w:r>
              <w:rPr>
                <w:sz w:val="17"/>
              </w:rPr>
              <w:t>—</w:t>
            </w:r>
          </w:p>
        </w:tc>
        <w:tc>
          <w:tcPr>
            <w:tcW w:w="1927" w:type="dxa"/>
            <w:tcMar>
              <w:top w:w="55" w:type="dxa"/>
              <w:left w:w="55" w:type="dxa"/>
              <w:bottom w:w="55" w:type="dxa"/>
              <w:right w:w="55" w:type="dxa"/>
            </w:tcMar>
          </w:tcPr>
          <w:p w14:paraId="5F9A8A8B" w14:textId="5718A0EB" w:rsidR="00901EA1" w:rsidRDefault="00117800">
            <w:pPr>
              <w:spacing w:after="0" w:line="240" w:lineRule="auto"/>
              <w:jc w:val="left"/>
            </w:pPr>
            <w:r>
              <w:rPr>
                <w:sz w:val="17"/>
              </w:rPr>
              <w:t>—</w:t>
            </w:r>
          </w:p>
        </w:tc>
        <w:tc>
          <w:tcPr>
            <w:tcW w:w="1871" w:type="dxa"/>
            <w:tcMar>
              <w:top w:w="55" w:type="dxa"/>
              <w:left w:w="55" w:type="dxa"/>
              <w:bottom w:w="55" w:type="dxa"/>
              <w:right w:w="55" w:type="dxa"/>
            </w:tcMar>
          </w:tcPr>
          <w:p w14:paraId="46C1EA43" w14:textId="0DB4DFBC" w:rsidR="00901EA1" w:rsidRDefault="00117800">
            <w:pPr>
              <w:spacing w:after="0" w:line="240" w:lineRule="auto"/>
              <w:jc w:val="left"/>
            </w:pPr>
            <w:r>
              <w:rPr>
                <w:sz w:val="17"/>
              </w:rPr>
              <w:t>evidence/final-php-artisan-test.txt dan evidence targeted terkait</w:t>
            </w:r>
          </w:p>
        </w:tc>
        <w:tc>
          <w:tcPr>
            <w:tcW w:w="1530" w:type="dxa"/>
            <w:tcMar>
              <w:top w:w="55" w:type="dxa"/>
              <w:left w:w="55" w:type="dxa"/>
              <w:bottom w:w="55" w:type="dxa"/>
              <w:right w:w="55" w:type="dxa"/>
            </w:tcMar>
          </w:tcPr>
          <w:p w14:paraId="1844D82C" w14:textId="35C982DB" w:rsidR="00901EA1" w:rsidRDefault="00117800">
            <w:pPr>
              <w:spacing w:after="0" w:line="240" w:lineRule="auto"/>
              <w:jc w:val="left"/>
            </w:pPr>
            <w:r>
              <w:rPr>
                <w:sz w:val="17"/>
              </w:rPr>
              <w:t>—</w:t>
            </w:r>
          </w:p>
        </w:tc>
        <w:tc>
          <w:tcPr>
            <w:tcW w:w="6123" w:type="dxa"/>
            <w:tcMar>
              <w:top w:w="55" w:type="dxa"/>
              <w:left w:w="55" w:type="dxa"/>
              <w:bottom w:w="55" w:type="dxa"/>
              <w:right w:w="55" w:type="dxa"/>
            </w:tcMar>
          </w:tcPr>
          <w:p w14:paraId="6E4F5522" w14:textId="77777777" w:rsidR="00117800" w:rsidRDefault="00117800">
            <w:pPr>
              <w:spacing w:after="0" w:line="240" w:lineRule="auto"/>
              <w:jc w:val="left"/>
              <w:rPr>
                <w:sz w:val="17"/>
              </w:rPr>
            </w:pPr>
            <w:r>
              <w:rPr>
                <w:sz w:val="17"/>
              </w:rPr>
              <w:t>Actual: Collection import valid lulus; file spreadsheet end-to-end lintas modul belum diuji.</w:t>
            </w:r>
          </w:p>
          <w:p w14:paraId="35BA9784" w14:textId="77777777" w:rsidR="00117800" w:rsidRDefault="00117800">
            <w:pPr>
              <w:spacing w:after="0" w:line="240" w:lineRule="auto"/>
              <w:jc w:val="left"/>
              <w:rPr>
                <w:sz w:val="17"/>
              </w:rPr>
            </w:pPr>
            <w:r>
              <w:rPr>
                <w:sz w:val="17"/>
              </w:rPr>
              <w:t>Evidence: evidence/final-php-artisan-test.txt dan evidence targeted terkait</w:t>
            </w:r>
          </w:p>
          <w:p w14:paraId="2425BC92" w14:textId="52536052" w:rsidR="00901EA1" w:rsidRDefault="00117800">
            <w:pPr>
              <w:spacing w:after="0" w:line="240" w:lineRule="auto"/>
              <w:jc w:val="left"/>
            </w:pPr>
            <w:r>
              <w:rPr>
                <w:sz w:val="17"/>
              </w:rPr>
              <w:t>Catatan: Coverage parsial; expected result belum terbukti lengkap.</w:t>
            </w:r>
          </w:p>
        </w:tc>
      </w:tr>
      <w:tr w:rsidR="00901EA1" w14:paraId="28D230ED" w14:textId="77777777">
        <w:trPr>
          <w:cantSplit/>
          <w:jc w:val="center"/>
        </w:trPr>
        <w:tc>
          <w:tcPr>
            <w:tcW w:w="1134" w:type="dxa"/>
            <w:tcMar>
              <w:top w:w="55" w:type="dxa"/>
              <w:left w:w="55" w:type="dxa"/>
              <w:bottom w:w="55" w:type="dxa"/>
              <w:right w:w="55" w:type="dxa"/>
            </w:tcMar>
          </w:tcPr>
          <w:p w14:paraId="1A851495" w14:textId="77777777" w:rsidR="00901EA1" w:rsidRDefault="00085175">
            <w:pPr>
              <w:spacing w:after="0" w:line="240" w:lineRule="auto"/>
              <w:jc w:val="left"/>
            </w:pPr>
            <w:r>
              <w:rPr>
                <w:sz w:val="17"/>
              </w:rPr>
              <w:t>SIT-INT-007</w:t>
            </w:r>
          </w:p>
        </w:tc>
        <w:tc>
          <w:tcPr>
            <w:tcW w:w="1304" w:type="dxa"/>
            <w:tcMar>
              <w:top w:w="55" w:type="dxa"/>
              <w:left w:w="55" w:type="dxa"/>
              <w:bottom w:w="55" w:type="dxa"/>
              <w:right w:w="55" w:type="dxa"/>
            </w:tcMar>
          </w:tcPr>
          <w:p w14:paraId="7E736A3F" w14:textId="7E7338CE" w:rsidR="00901EA1" w:rsidRDefault="00117800">
            <w:pPr>
              <w:spacing w:after="0" w:line="240" w:lineRule="auto"/>
              <w:jc w:val="left"/>
            </w:pPr>
            <w:r>
              <w:rPr>
                <w:sz w:val="17"/>
              </w:rPr>
              <w:t>NOT EXECUTED</w:t>
            </w:r>
          </w:p>
        </w:tc>
        <w:tc>
          <w:tcPr>
            <w:tcW w:w="1587" w:type="dxa"/>
            <w:tcMar>
              <w:top w:w="55" w:type="dxa"/>
              <w:left w:w="55" w:type="dxa"/>
              <w:bottom w:w="55" w:type="dxa"/>
              <w:right w:w="55" w:type="dxa"/>
            </w:tcMar>
          </w:tcPr>
          <w:p w14:paraId="2CBFF616" w14:textId="1DD32D36" w:rsidR="00901EA1" w:rsidRDefault="00117800">
            <w:pPr>
              <w:spacing w:after="0" w:line="240" w:lineRule="auto"/>
              <w:jc w:val="left"/>
            </w:pPr>
            <w:r>
              <w:rPr>
                <w:sz w:val="17"/>
              </w:rPr>
              <w:t>—</w:t>
            </w:r>
          </w:p>
        </w:tc>
        <w:tc>
          <w:tcPr>
            <w:tcW w:w="1927" w:type="dxa"/>
            <w:tcMar>
              <w:top w:w="55" w:type="dxa"/>
              <w:left w:w="55" w:type="dxa"/>
              <w:bottom w:w="55" w:type="dxa"/>
              <w:right w:w="55" w:type="dxa"/>
            </w:tcMar>
          </w:tcPr>
          <w:p w14:paraId="5B5085EE" w14:textId="7208ED60" w:rsidR="00901EA1" w:rsidRDefault="00117800">
            <w:pPr>
              <w:spacing w:after="0" w:line="240" w:lineRule="auto"/>
              <w:jc w:val="left"/>
            </w:pPr>
            <w:r>
              <w:rPr>
                <w:sz w:val="17"/>
              </w:rPr>
              <w:t>—</w:t>
            </w:r>
          </w:p>
        </w:tc>
        <w:tc>
          <w:tcPr>
            <w:tcW w:w="1871" w:type="dxa"/>
            <w:tcMar>
              <w:top w:w="55" w:type="dxa"/>
              <w:left w:w="55" w:type="dxa"/>
              <w:bottom w:w="55" w:type="dxa"/>
              <w:right w:w="55" w:type="dxa"/>
            </w:tcMar>
          </w:tcPr>
          <w:p w14:paraId="3B2ED06E" w14:textId="73856CEA" w:rsidR="00901EA1" w:rsidRDefault="00117800">
            <w:pPr>
              <w:spacing w:after="0" w:line="240" w:lineRule="auto"/>
              <w:jc w:val="left"/>
            </w:pPr>
            <w:r>
              <w:rPr>
                <w:sz w:val="17"/>
              </w:rPr>
              <w:t>Tidak ada evidence eksekusi penuh.</w:t>
            </w:r>
          </w:p>
        </w:tc>
        <w:tc>
          <w:tcPr>
            <w:tcW w:w="1530" w:type="dxa"/>
            <w:tcMar>
              <w:top w:w="55" w:type="dxa"/>
              <w:left w:w="55" w:type="dxa"/>
              <w:bottom w:w="55" w:type="dxa"/>
              <w:right w:w="55" w:type="dxa"/>
            </w:tcMar>
          </w:tcPr>
          <w:p w14:paraId="0DFEE50E" w14:textId="65A60CEA" w:rsidR="00901EA1" w:rsidRDefault="00117800">
            <w:pPr>
              <w:spacing w:after="0" w:line="240" w:lineRule="auto"/>
              <w:jc w:val="left"/>
            </w:pPr>
            <w:r>
              <w:rPr>
                <w:sz w:val="17"/>
              </w:rPr>
              <w:t>—</w:t>
            </w:r>
          </w:p>
        </w:tc>
        <w:tc>
          <w:tcPr>
            <w:tcW w:w="6123" w:type="dxa"/>
            <w:tcMar>
              <w:top w:w="55" w:type="dxa"/>
              <w:left w:w="55" w:type="dxa"/>
              <w:bottom w:w="55" w:type="dxa"/>
              <w:right w:w="55" w:type="dxa"/>
            </w:tcMar>
          </w:tcPr>
          <w:p w14:paraId="3EC88D4D" w14:textId="77777777" w:rsidR="00117800" w:rsidRDefault="00117800">
            <w:pPr>
              <w:spacing w:after="0" w:line="240" w:lineRule="auto"/>
              <w:jc w:val="left"/>
              <w:rPr>
                <w:sz w:val="17"/>
              </w:rPr>
            </w:pPr>
            <w:r>
              <w:rPr>
                <w:sz w:val="17"/>
              </w:rPr>
              <w:t>Actual: Skenario integrasi tidak dieksekusi penuh pada retest teknis ini.</w:t>
            </w:r>
          </w:p>
          <w:p w14:paraId="20102BD3" w14:textId="77777777" w:rsidR="00117800" w:rsidRDefault="00117800">
            <w:pPr>
              <w:spacing w:after="0" w:line="240" w:lineRule="auto"/>
              <w:jc w:val="left"/>
              <w:rPr>
                <w:sz w:val="17"/>
              </w:rPr>
            </w:pPr>
            <w:r>
              <w:rPr>
                <w:sz w:val="17"/>
              </w:rPr>
              <w:t>Evidence: Tidak ada evidence eksekusi penuh.</w:t>
            </w:r>
          </w:p>
          <w:p w14:paraId="06A5FC71" w14:textId="276DF660" w:rsidR="00901EA1" w:rsidRDefault="00117800">
            <w:pPr>
              <w:spacing w:after="0" w:line="240" w:lineRule="auto"/>
              <w:jc w:val="left"/>
            </w:pPr>
            <w:r>
              <w:rPr>
                <w:sz w:val="17"/>
              </w:rPr>
              <w:t>Catatan: Tidak diberi PASS hanya dari inspeksi source.</w:t>
            </w:r>
          </w:p>
        </w:tc>
      </w:tr>
      <w:tr w:rsidR="00901EA1" w14:paraId="0659B8CE" w14:textId="77777777">
        <w:trPr>
          <w:cantSplit/>
          <w:jc w:val="center"/>
        </w:trPr>
        <w:tc>
          <w:tcPr>
            <w:tcW w:w="1134" w:type="dxa"/>
            <w:tcMar>
              <w:top w:w="55" w:type="dxa"/>
              <w:left w:w="55" w:type="dxa"/>
              <w:bottom w:w="55" w:type="dxa"/>
              <w:right w:w="55" w:type="dxa"/>
            </w:tcMar>
          </w:tcPr>
          <w:p w14:paraId="22ABBE94" w14:textId="77777777" w:rsidR="00901EA1" w:rsidRDefault="00085175">
            <w:pPr>
              <w:spacing w:after="0" w:line="240" w:lineRule="auto"/>
              <w:jc w:val="left"/>
            </w:pPr>
            <w:r>
              <w:rPr>
                <w:sz w:val="17"/>
              </w:rPr>
              <w:t>SIT-INT-008</w:t>
            </w:r>
          </w:p>
        </w:tc>
        <w:tc>
          <w:tcPr>
            <w:tcW w:w="1304" w:type="dxa"/>
            <w:tcMar>
              <w:top w:w="55" w:type="dxa"/>
              <w:left w:w="55" w:type="dxa"/>
              <w:bottom w:w="55" w:type="dxa"/>
              <w:right w:w="55" w:type="dxa"/>
            </w:tcMar>
          </w:tcPr>
          <w:p w14:paraId="31BAFC5F" w14:textId="2A0C3122" w:rsidR="00901EA1" w:rsidRDefault="00117800">
            <w:pPr>
              <w:spacing w:after="0" w:line="240" w:lineRule="auto"/>
              <w:jc w:val="left"/>
            </w:pPr>
            <w:r>
              <w:rPr>
                <w:sz w:val="17"/>
              </w:rPr>
              <w:t>BLOCKED</w:t>
            </w:r>
          </w:p>
        </w:tc>
        <w:tc>
          <w:tcPr>
            <w:tcW w:w="1587" w:type="dxa"/>
            <w:tcMar>
              <w:top w:w="55" w:type="dxa"/>
              <w:left w:w="55" w:type="dxa"/>
              <w:bottom w:w="55" w:type="dxa"/>
              <w:right w:w="55" w:type="dxa"/>
            </w:tcMar>
          </w:tcPr>
          <w:p w14:paraId="6D70A2B9" w14:textId="29B55578" w:rsidR="00901EA1" w:rsidRDefault="00117800">
            <w:pPr>
              <w:spacing w:after="0" w:line="240" w:lineRule="auto"/>
              <w:jc w:val="left"/>
            </w:pPr>
            <w:r>
              <w:rPr>
                <w:sz w:val="17"/>
              </w:rPr>
              <w:t>—</w:t>
            </w:r>
          </w:p>
        </w:tc>
        <w:tc>
          <w:tcPr>
            <w:tcW w:w="1927" w:type="dxa"/>
            <w:tcMar>
              <w:top w:w="55" w:type="dxa"/>
              <w:left w:w="55" w:type="dxa"/>
              <w:bottom w:w="55" w:type="dxa"/>
              <w:right w:w="55" w:type="dxa"/>
            </w:tcMar>
          </w:tcPr>
          <w:p w14:paraId="151F87B9" w14:textId="134BEF49" w:rsidR="00901EA1" w:rsidRDefault="00117800">
            <w:pPr>
              <w:spacing w:after="0" w:line="240" w:lineRule="auto"/>
              <w:jc w:val="left"/>
            </w:pPr>
            <w:r>
              <w:rPr>
                <w:sz w:val="17"/>
              </w:rPr>
              <w:t>—</w:t>
            </w:r>
          </w:p>
        </w:tc>
        <w:tc>
          <w:tcPr>
            <w:tcW w:w="1871" w:type="dxa"/>
            <w:tcMar>
              <w:top w:w="55" w:type="dxa"/>
              <w:left w:w="55" w:type="dxa"/>
              <w:bottom w:w="55" w:type="dxa"/>
              <w:right w:w="55" w:type="dxa"/>
            </w:tcMar>
          </w:tcPr>
          <w:p w14:paraId="75A68910" w14:textId="7A831806" w:rsidR="00901EA1" w:rsidRDefault="00117800">
            <w:pPr>
              <w:spacing w:after="0" w:line="240" w:lineRule="auto"/>
              <w:jc w:val="left"/>
            </w:pPr>
            <w:r>
              <w:rPr>
                <w:sz w:val="17"/>
              </w:rPr>
              <w:t>05-blocked-manual-external-items.md</w:t>
            </w:r>
          </w:p>
        </w:tc>
        <w:tc>
          <w:tcPr>
            <w:tcW w:w="1530" w:type="dxa"/>
            <w:tcMar>
              <w:top w:w="55" w:type="dxa"/>
              <w:left w:w="55" w:type="dxa"/>
              <w:bottom w:w="55" w:type="dxa"/>
              <w:right w:w="55" w:type="dxa"/>
            </w:tcMar>
          </w:tcPr>
          <w:p w14:paraId="10E5283F" w14:textId="5F3FDACD" w:rsidR="00901EA1" w:rsidRDefault="00117800">
            <w:pPr>
              <w:spacing w:after="0" w:line="240" w:lineRule="auto"/>
              <w:jc w:val="left"/>
            </w:pPr>
            <w:r>
              <w:rPr>
                <w:sz w:val="17"/>
              </w:rPr>
              <w:t>—</w:t>
            </w:r>
          </w:p>
        </w:tc>
        <w:tc>
          <w:tcPr>
            <w:tcW w:w="6123" w:type="dxa"/>
            <w:tcMar>
              <w:top w:w="55" w:type="dxa"/>
              <w:left w:w="55" w:type="dxa"/>
              <w:bottom w:w="55" w:type="dxa"/>
              <w:right w:w="55" w:type="dxa"/>
            </w:tcMar>
          </w:tcPr>
          <w:p w14:paraId="13BD01FE" w14:textId="77777777" w:rsidR="00117800" w:rsidRDefault="00117800">
            <w:pPr>
              <w:spacing w:after="0" w:line="240" w:lineRule="auto"/>
              <w:jc w:val="left"/>
              <w:rPr>
                <w:sz w:val="17"/>
              </w:rPr>
            </w:pPr>
            <w:r>
              <w:rPr>
                <w:sz w:val="17"/>
              </w:rPr>
              <w:t>Actual: External runtime/credential sandbox yang aman tidak tersedia untuk verifikasi end-to-end.</w:t>
            </w:r>
          </w:p>
          <w:p w14:paraId="4C33C87E" w14:textId="77777777" w:rsidR="00117800" w:rsidRDefault="00117800">
            <w:pPr>
              <w:spacing w:after="0" w:line="240" w:lineRule="auto"/>
              <w:jc w:val="left"/>
              <w:rPr>
                <w:sz w:val="17"/>
              </w:rPr>
            </w:pPr>
            <w:r>
              <w:rPr>
                <w:sz w:val="17"/>
              </w:rPr>
              <w:t>Evidence: 05-blocked-manual-external-items.md</w:t>
            </w:r>
          </w:p>
          <w:p w14:paraId="4245AF0F" w14:textId="799F6A0E" w:rsidR="00901EA1" w:rsidRDefault="00117800">
            <w:pPr>
              <w:spacing w:after="0" w:line="240" w:lineRule="auto"/>
              <w:jc w:val="left"/>
            </w:pPr>
            <w:r>
              <w:rPr>
                <w:sz w:val="17"/>
              </w:rPr>
              <w:t>Catatan: Tidak memakai credential production atau transaksi riil.</w:t>
            </w:r>
          </w:p>
        </w:tc>
      </w:tr>
      <w:tr w:rsidR="00901EA1" w14:paraId="5CC34E91" w14:textId="77777777">
        <w:trPr>
          <w:cantSplit/>
          <w:jc w:val="center"/>
        </w:trPr>
        <w:tc>
          <w:tcPr>
            <w:tcW w:w="1134" w:type="dxa"/>
            <w:tcMar>
              <w:top w:w="55" w:type="dxa"/>
              <w:left w:w="55" w:type="dxa"/>
              <w:bottom w:w="55" w:type="dxa"/>
              <w:right w:w="55" w:type="dxa"/>
            </w:tcMar>
          </w:tcPr>
          <w:p w14:paraId="3B136EF5" w14:textId="77777777" w:rsidR="00901EA1" w:rsidRDefault="00085175">
            <w:pPr>
              <w:spacing w:after="0" w:line="240" w:lineRule="auto"/>
              <w:jc w:val="left"/>
            </w:pPr>
            <w:r>
              <w:rPr>
                <w:sz w:val="17"/>
              </w:rPr>
              <w:t>SIT-INT-009</w:t>
            </w:r>
          </w:p>
        </w:tc>
        <w:tc>
          <w:tcPr>
            <w:tcW w:w="1304" w:type="dxa"/>
            <w:tcMar>
              <w:top w:w="55" w:type="dxa"/>
              <w:left w:w="55" w:type="dxa"/>
              <w:bottom w:w="55" w:type="dxa"/>
              <w:right w:w="55" w:type="dxa"/>
            </w:tcMar>
          </w:tcPr>
          <w:p w14:paraId="739488B7" w14:textId="6F4F3EBD" w:rsidR="00901EA1" w:rsidRDefault="00117800">
            <w:pPr>
              <w:spacing w:after="0" w:line="240" w:lineRule="auto"/>
              <w:jc w:val="left"/>
            </w:pPr>
            <w:r>
              <w:rPr>
                <w:sz w:val="17"/>
              </w:rPr>
              <w:t>BLOCKED</w:t>
            </w:r>
          </w:p>
        </w:tc>
        <w:tc>
          <w:tcPr>
            <w:tcW w:w="1587" w:type="dxa"/>
            <w:tcMar>
              <w:top w:w="55" w:type="dxa"/>
              <w:left w:w="55" w:type="dxa"/>
              <w:bottom w:w="55" w:type="dxa"/>
              <w:right w:w="55" w:type="dxa"/>
            </w:tcMar>
          </w:tcPr>
          <w:p w14:paraId="244DBAE9" w14:textId="40B4068E" w:rsidR="00901EA1" w:rsidRDefault="00117800">
            <w:pPr>
              <w:spacing w:after="0" w:line="240" w:lineRule="auto"/>
              <w:jc w:val="left"/>
            </w:pPr>
            <w:r>
              <w:rPr>
                <w:sz w:val="17"/>
              </w:rPr>
              <w:t>—</w:t>
            </w:r>
          </w:p>
        </w:tc>
        <w:tc>
          <w:tcPr>
            <w:tcW w:w="1927" w:type="dxa"/>
            <w:tcMar>
              <w:top w:w="55" w:type="dxa"/>
              <w:left w:w="55" w:type="dxa"/>
              <w:bottom w:w="55" w:type="dxa"/>
              <w:right w:w="55" w:type="dxa"/>
            </w:tcMar>
          </w:tcPr>
          <w:p w14:paraId="55083BCF" w14:textId="346F99F5" w:rsidR="00901EA1" w:rsidRDefault="00117800">
            <w:pPr>
              <w:spacing w:after="0" w:line="240" w:lineRule="auto"/>
              <w:jc w:val="left"/>
            </w:pPr>
            <w:r>
              <w:rPr>
                <w:sz w:val="17"/>
              </w:rPr>
              <w:t>—</w:t>
            </w:r>
          </w:p>
        </w:tc>
        <w:tc>
          <w:tcPr>
            <w:tcW w:w="1871" w:type="dxa"/>
            <w:tcMar>
              <w:top w:w="55" w:type="dxa"/>
              <w:left w:w="55" w:type="dxa"/>
              <w:bottom w:w="55" w:type="dxa"/>
              <w:right w:w="55" w:type="dxa"/>
            </w:tcMar>
          </w:tcPr>
          <w:p w14:paraId="37EB52C2" w14:textId="0A262F0E" w:rsidR="00901EA1" w:rsidRDefault="00117800">
            <w:pPr>
              <w:spacing w:after="0" w:line="240" w:lineRule="auto"/>
              <w:jc w:val="left"/>
            </w:pPr>
            <w:r>
              <w:rPr>
                <w:sz w:val="17"/>
              </w:rPr>
              <w:t>05-blocked-manual-external-items.md</w:t>
            </w:r>
          </w:p>
        </w:tc>
        <w:tc>
          <w:tcPr>
            <w:tcW w:w="1530" w:type="dxa"/>
            <w:tcMar>
              <w:top w:w="55" w:type="dxa"/>
              <w:left w:w="55" w:type="dxa"/>
              <w:bottom w:w="55" w:type="dxa"/>
              <w:right w:w="55" w:type="dxa"/>
            </w:tcMar>
          </w:tcPr>
          <w:p w14:paraId="59D2BF28" w14:textId="5C2D80D6" w:rsidR="00901EA1" w:rsidRDefault="00117800">
            <w:pPr>
              <w:spacing w:after="0" w:line="240" w:lineRule="auto"/>
              <w:jc w:val="left"/>
            </w:pPr>
            <w:r>
              <w:rPr>
                <w:sz w:val="17"/>
              </w:rPr>
              <w:t>—</w:t>
            </w:r>
          </w:p>
        </w:tc>
        <w:tc>
          <w:tcPr>
            <w:tcW w:w="6123" w:type="dxa"/>
            <w:tcMar>
              <w:top w:w="55" w:type="dxa"/>
              <w:left w:w="55" w:type="dxa"/>
              <w:bottom w:w="55" w:type="dxa"/>
              <w:right w:w="55" w:type="dxa"/>
            </w:tcMar>
          </w:tcPr>
          <w:p w14:paraId="77702D65" w14:textId="77777777" w:rsidR="00117800" w:rsidRDefault="00117800">
            <w:pPr>
              <w:spacing w:after="0" w:line="240" w:lineRule="auto"/>
              <w:jc w:val="left"/>
              <w:rPr>
                <w:sz w:val="17"/>
              </w:rPr>
            </w:pPr>
            <w:r>
              <w:rPr>
                <w:sz w:val="17"/>
              </w:rPr>
              <w:t>Actual: External runtime/credential sandbox yang aman tidak tersedia untuk verifikasi end-to-end.</w:t>
            </w:r>
          </w:p>
          <w:p w14:paraId="4BA8FE8F" w14:textId="77777777" w:rsidR="00117800" w:rsidRDefault="00117800">
            <w:pPr>
              <w:spacing w:after="0" w:line="240" w:lineRule="auto"/>
              <w:jc w:val="left"/>
              <w:rPr>
                <w:sz w:val="17"/>
              </w:rPr>
            </w:pPr>
            <w:r>
              <w:rPr>
                <w:sz w:val="17"/>
              </w:rPr>
              <w:t>Evidence: 05-blocked-manual-external-items.md</w:t>
            </w:r>
          </w:p>
          <w:p w14:paraId="04FC43D7" w14:textId="2D3A8506" w:rsidR="00901EA1" w:rsidRDefault="00117800">
            <w:pPr>
              <w:spacing w:after="0" w:line="240" w:lineRule="auto"/>
              <w:jc w:val="left"/>
            </w:pPr>
            <w:r>
              <w:rPr>
                <w:sz w:val="17"/>
              </w:rPr>
              <w:t>Catatan: Tidak memakai credential production atau transaksi riil.</w:t>
            </w:r>
          </w:p>
        </w:tc>
      </w:tr>
      <w:tr w:rsidR="00901EA1" w14:paraId="6FE4DBA7" w14:textId="77777777">
        <w:trPr>
          <w:cantSplit/>
          <w:jc w:val="center"/>
        </w:trPr>
        <w:tc>
          <w:tcPr>
            <w:tcW w:w="1134" w:type="dxa"/>
            <w:tcMar>
              <w:top w:w="55" w:type="dxa"/>
              <w:left w:w="55" w:type="dxa"/>
              <w:bottom w:w="55" w:type="dxa"/>
              <w:right w:w="55" w:type="dxa"/>
            </w:tcMar>
          </w:tcPr>
          <w:p w14:paraId="4BAA0B1C" w14:textId="77777777" w:rsidR="00901EA1" w:rsidRDefault="00085175">
            <w:pPr>
              <w:spacing w:after="0" w:line="240" w:lineRule="auto"/>
              <w:jc w:val="left"/>
            </w:pPr>
            <w:r>
              <w:rPr>
                <w:sz w:val="17"/>
              </w:rPr>
              <w:t>SIT-INT-010</w:t>
            </w:r>
          </w:p>
        </w:tc>
        <w:tc>
          <w:tcPr>
            <w:tcW w:w="1304" w:type="dxa"/>
            <w:tcMar>
              <w:top w:w="55" w:type="dxa"/>
              <w:left w:w="55" w:type="dxa"/>
              <w:bottom w:w="55" w:type="dxa"/>
              <w:right w:w="55" w:type="dxa"/>
            </w:tcMar>
          </w:tcPr>
          <w:p w14:paraId="5579035E" w14:textId="69039D44" w:rsidR="00901EA1" w:rsidRDefault="00117800">
            <w:pPr>
              <w:spacing w:after="0" w:line="240" w:lineRule="auto"/>
              <w:jc w:val="left"/>
            </w:pPr>
            <w:r>
              <w:rPr>
                <w:sz w:val="17"/>
              </w:rPr>
              <w:t>BLOCKED</w:t>
            </w:r>
          </w:p>
        </w:tc>
        <w:tc>
          <w:tcPr>
            <w:tcW w:w="1587" w:type="dxa"/>
            <w:tcMar>
              <w:top w:w="55" w:type="dxa"/>
              <w:left w:w="55" w:type="dxa"/>
              <w:bottom w:w="55" w:type="dxa"/>
              <w:right w:w="55" w:type="dxa"/>
            </w:tcMar>
          </w:tcPr>
          <w:p w14:paraId="1E8310F5" w14:textId="22EBE871" w:rsidR="00901EA1" w:rsidRDefault="00117800">
            <w:pPr>
              <w:spacing w:after="0" w:line="240" w:lineRule="auto"/>
              <w:jc w:val="left"/>
            </w:pPr>
            <w:r>
              <w:rPr>
                <w:sz w:val="17"/>
              </w:rPr>
              <w:t>—</w:t>
            </w:r>
          </w:p>
        </w:tc>
        <w:tc>
          <w:tcPr>
            <w:tcW w:w="1927" w:type="dxa"/>
            <w:tcMar>
              <w:top w:w="55" w:type="dxa"/>
              <w:left w:w="55" w:type="dxa"/>
              <w:bottom w:w="55" w:type="dxa"/>
              <w:right w:w="55" w:type="dxa"/>
            </w:tcMar>
          </w:tcPr>
          <w:p w14:paraId="252E3862" w14:textId="0B352EE7" w:rsidR="00901EA1" w:rsidRDefault="00117800">
            <w:pPr>
              <w:spacing w:after="0" w:line="240" w:lineRule="auto"/>
              <w:jc w:val="left"/>
            </w:pPr>
            <w:r>
              <w:rPr>
                <w:sz w:val="17"/>
              </w:rPr>
              <w:t>—</w:t>
            </w:r>
          </w:p>
        </w:tc>
        <w:tc>
          <w:tcPr>
            <w:tcW w:w="1871" w:type="dxa"/>
            <w:tcMar>
              <w:top w:w="55" w:type="dxa"/>
              <w:left w:w="55" w:type="dxa"/>
              <w:bottom w:w="55" w:type="dxa"/>
              <w:right w:w="55" w:type="dxa"/>
            </w:tcMar>
          </w:tcPr>
          <w:p w14:paraId="7935D5F9" w14:textId="66455A1E" w:rsidR="00901EA1" w:rsidRDefault="00117800">
            <w:pPr>
              <w:spacing w:after="0" w:line="240" w:lineRule="auto"/>
              <w:jc w:val="left"/>
            </w:pPr>
            <w:r>
              <w:rPr>
                <w:sz w:val="17"/>
              </w:rPr>
              <w:t>05-blocked-manual-external-items.md</w:t>
            </w:r>
          </w:p>
        </w:tc>
        <w:tc>
          <w:tcPr>
            <w:tcW w:w="1530" w:type="dxa"/>
            <w:tcMar>
              <w:top w:w="55" w:type="dxa"/>
              <w:left w:w="55" w:type="dxa"/>
              <w:bottom w:w="55" w:type="dxa"/>
              <w:right w:w="55" w:type="dxa"/>
            </w:tcMar>
          </w:tcPr>
          <w:p w14:paraId="215EB183" w14:textId="29B682F9" w:rsidR="00901EA1" w:rsidRDefault="00117800">
            <w:pPr>
              <w:spacing w:after="0" w:line="240" w:lineRule="auto"/>
              <w:jc w:val="left"/>
            </w:pPr>
            <w:r>
              <w:rPr>
                <w:sz w:val="17"/>
              </w:rPr>
              <w:t>—</w:t>
            </w:r>
          </w:p>
        </w:tc>
        <w:tc>
          <w:tcPr>
            <w:tcW w:w="6123" w:type="dxa"/>
            <w:tcMar>
              <w:top w:w="55" w:type="dxa"/>
              <w:left w:w="55" w:type="dxa"/>
              <w:bottom w:w="55" w:type="dxa"/>
              <w:right w:w="55" w:type="dxa"/>
            </w:tcMar>
          </w:tcPr>
          <w:p w14:paraId="56F3FD97" w14:textId="77777777" w:rsidR="00117800" w:rsidRDefault="00117800">
            <w:pPr>
              <w:spacing w:after="0" w:line="240" w:lineRule="auto"/>
              <w:jc w:val="left"/>
              <w:rPr>
                <w:sz w:val="17"/>
              </w:rPr>
            </w:pPr>
            <w:r>
              <w:rPr>
                <w:sz w:val="17"/>
              </w:rPr>
              <w:t>Actual: External runtime/credential sandbox yang aman tidak tersedia untuk verifikasi end-to-end.</w:t>
            </w:r>
          </w:p>
          <w:p w14:paraId="696128B7" w14:textId="77777777" w:rsidR="00117800" w:rsidRDefault="00117800">
            <w:pPr>
              <w:spacing w:after="0" w:line="240" w:lineRule="auto"/>
              <w:jc w:val="left"/>
              <w:rPr>
                <w:sz w:val="17"/>
              </w:rPr>
            </w:pPr>
            <w:r>
              <w:rPr>
                <w:sz w:val="17"/>
              </w:rPr>
              <w:t>Evidence: 05-blocked-manual-external-items.md</w:t>
            </w:r>
          </w:p>
          <w:p w14:paraId="48CCB266" w14:textId="4F63F1E9" w:rsidR="00901EA1" w:rsidRDefault="00117800">
            <w:pPr>
              <w:spacing w:after="0" w:line="240" w:lineRule="auto"/>
              <w:jc w:val="left"/>
            </w:pPr>
            <w:r>
              <w:rPr>
                <w:sz w:val="17"/>
              </w:rPr>
              <w:t>Catatan: Tidak memakai credential production atau transaksi riil.</w:t>
            </w:r>
          </w:p>
        </w:tc>
      </w:tr>
      <w:tr w:rsidR="00901EA1" w14:paraId="0E4BBEFA" w14:textId="77777777">
        <w:trPr>
          <w:cantSplit/>
          <w:jc w:val="center"/>
        </w:trPr>
        <w:tc>
          <w:tcPr>
            <w:tcW w:w="1134" w:type="dxa"/>
            <w:tcMar>
              <w:top w:w="55" w:type="dxa"/>
              <w:left w:w="55" w:type="dxa"/>
              <w:bottom w:w="55" w:type="dxa"/>
              <w:right w:w="55" w:type="dxa"/>
            </w:tcMar>
          </w:tcPr>
          <w:p w14:paraId="39CB8563" w14:textId="77777777" w:rsidR="00901EA1" w:rsidRDefault="00085175">
            <w:pPr>
              <w:spacing w:after="0" w:line="240" w:lineRule="auto"/>
              <w:jc w:val="left"/>
            </w:pPr>
            <w:r>
              <w:rPr>
                <w:sz w:val="17"/>
              </w:rPr>
              <w:lastRenderedPageBreak/>
              <w:t>SIT-INT-011</w:t>
            </w:r>
          </w:p>
        </w:tc>
        <w:tc>
          <w:tcPr>
            <w:tcW w:w="1304" w:type="dxa"/>
            <w:tcMar>
              <w:top w:w="55" w:type="dxa"/>
              <w:left w:w="55" w:type="dxa"/>
              <w:bottom w:w="55" w:type="dxa"/>
              <w:right w:w="55" w:type="dxa"/>
            </w:tcMar>
          </w:tcPr>
          <w:p w14:paraId="4FC8FA36" w14:textId="00588F53" w:rsidR="00901EA1" w:rsidRDefault="00117800">
            <w:pPr>
              <w:spacing w:after="0" w:line="240" w:lineRule="auto"/>
              <w:jc w:val="left"/>
            </w:pPr>
            <w:r>
              <w:rPr>
                <w:sz w:val="17"/>
              </w:rPr>
              <w:t>BLOCKED</w:t>
            </w:r>
          </w:p>
        </w:tc>
        <w:tc>
          <w:tcPr>
            <w:tcW w:w="1587" w:type="dxa"/>
            <w:tcMar>
              <w:top w:w="55" w:type="dxa"/>
              <w:left w:w="55" w:type="dxa"/>
              <w:bottom w:w="55" w:type="dxa"/>
              <w:right w:w="55" w:type="dxa"/>
            </w:tcMar>
          </w:tcPr>
          <w:p w14:paraId="6C33BBE3" w14:textId="088259EC" w:rsidR="00901EA1" w:rsidRDefault="00117800">
            <w:pPr>
              <w:spacing w:after="0" w:line="240" w:lineRule="auto"/>
              <w:jc w:val="left"/>
            </w:pPr>
            <w:r>
              <w:rPr>
                <w:sz w:val="17"/>
              </w:rPr>
              <w:t>—</w:t>
            </w:r>
          </w:p>
        </w:tc>
        <w:tc>
          <w:tcPr>
            <w:tcW w:w="1927" w:type="dxa"/>
            <w:tcMar>
              <w:top w:w="55" w:type="dxa"/>
              <w:left w:w="55" w:type="dxa"/>
              <w:bottom w:w="55" w:type="dxa"/>
              <w:right w:w="55" w:type="dxa"/>
            </w:tcMar>
          </w:tcPr>
          <w:p w14:paraId="17BBDE3E" w14:textId="6E773ECA" w:rsidR="00901EA1" w:rsidRDefault="00117800">
            <w:pPr>
              <w:spacing w:after="0" w:line="240" w:lineRule="auto"/>
              <w:jc w:val="left"/>
            </w:pPr>
            <w:r>
              <w:rPr>
                <w:sz w:val="17"/>
              </w:rPr>
              <w:t>—</w:t>
            </w:r>
          </w:p>
        </w:tc>
        <w:tc>
          <w:tcPr>
            <w:tcW w:w="1871" w:type="dxa"/>
            <w:tcMar>
              <w:top w:w="55" w:type="dxa"/>
              <w:left w:w="55" w:type="dxa"/>
              <w:bottom w:w="55" w:type="dxa"/>
              <w:right w:w="55" w:type="dxa"/>
            </w:tcMar>
          </w:tcPr>
          <w:p w14:paraId="1D499DDC" w14:textId="68013EF8" w:rsidR="00901EA1" w:rsidRDefault="00117800">
            <w:pPr>
              <w:spacing w:after="0" w:line="240" w:lineRule="auto"/>
              <w:jc w:val="left"/>
            </w:pPr>
            <w:r>
              <w:rPr>
                <w:sz w:val="17"/>
              </w:rPr>
              <w:t>05-blocked-manual-external-items.md</w:t>
            </w:r>
          </w:p>
        </w:tc>
        <w:tc>
          <w:tcPr>
            <w:tcW w:w="1530" w:type="dxa"/>
            <w:tcMar>
              <w:top w:w="55" w:type="dxa"/>
              <w:left w:w="55" w:type="dxa"/>
              <w:bottom w:w="55" w:type="dxa"/>
              <w:right w:w="55" w:type="dxa"/>
            </w:tcMar>
          </w:tcPr>
          <w:p w14:paraId="2C39B047" w14:textId="3F5C5E2F" w:rsidR="00901EA1" w:rsidRDefault="00117800">
            <w:pPr>
              <w:spacing w:after="0" w:line="240" w:lineRule="auto"/>
              <w:jc w:val="left"/>
            </w:pPr>
            <w:r>
              <w:rPr>
                <w:sz w:val="17"/>
              </w:rPr>
              <w:t>—</w:t>
            </w:r>
          </w:p>
        </w:tc>
        <w:tc>
          <w:tcPr>
            <w:tcW w:w="6123" w:type="dxa"/>
            <w:tcMar>
              <w:top w:w="55" w:type="dxa"/>
              <w:left w:w="55" w:type="dxa"/>
              <w:bottom w:w="55" w:type="dxa"/>
              <w:right w:w="55" w:type="dxa"/>
            </w:tcMar>
          </w:tcPr>
          <w:p w14:paraId="0509A664" w14:textId="77777777" w:rsidR="00117800" w:rsidRDefault="00117800">
            <w:pPr>
              <w:spacing w:after="0" w:line="240" w:lineRule="auto"/>
              <w:jc w:val="left"/>
              <w:rPr>
                <w:sz w:val="17"/>
              </w:rPr>
            </w:pPr>
            <w:r>
              <w:rPr>
                <w:sz w:val="17"/>
              </w:rPr>
              <w:t>Actual: External runtime/credential sandbox yang aman tidak tersedia untuk verifikasi end-to-end.</w:t>
            </w:r>
          </w:p>
          <w:p w14:paraId="7E279B93" w14:textId="77777777" w:rsidR="00117800" w:rsidRDefault="00117800">
            <w:pPr>
              <w:spacing w:after="0" w:line="240" w:lineRule="auto"/>
              <w:jc w:val="left"/>
              <w:rPr>
                <w:sz w:val="17"/>
              </w:rPr>
            </w:pPr>
            <w:r>
              <w:rPr>
                <w:sz w:val="17"/>
              </w:rPr>
              <w:t>Evidence: 05-blocked-manual-external-items.md</w:t>
            </w:r>
          </w:p>
          <w:p w14:paraId="3C2C65D7" w14:textId="50884B5D" w:rsidR="00901EA1" w:rsidRDefault="00117800">
            <w:pPr>
              <w:spacing w:after="0" w:line="240" w:lineRule="auto"/>
              <w:jc w:val="left"/>
            </w:pPr>
            <w:r>
              <w:rPr>
                <w:sz w:val="17"/>
              </w:rPr>
              <w:t>Catatan: Tidak memakai credential production atau transaksi riil.</w:t>
            </w:r>
          </w:p>
        </w:tc>
      </w:tr>
      <w:tr w:rsidR="00901EA1" w14:paraId="4F59653A" w14:textId="77777777">
        <w:trPr>
          <w:cantSplit/>
          <w:jc w:val="center"/>
        </w:trPr>
        <w:tc>
          <w:tcPr>
            <w:tcW w:w="1134" w:type="dxa"/>
            <w:tcMar>
              <w:top w:w="55" w:type="dxa"/>
              <w:left w:w="55" w:type="dxa"/>
              <w:bottom w:w="55" w:type="dxa"/>
              <w:right w:w="55" w:type="dxa"/>
            </w:tcMar>
          </w:tcPr>
          <w:p w14:paraId="0AEA3672" w14:textId="77777777" w:rsidR="00901EA1" w:rsidRDefault="00085175">
            <w:pPr>
              <w:spacing w:after="0" w:line="240" w:lineRule="auto"/>
              <w:jc w:val="left"/>
            </w:pPr>
            <w:r>
              <w:rPr>
                <w:sz w:val="17"/>
              </w:rPr>
              <w:t>SIT-INT-012</w:t>
            </w:r>
          </w:p>
        </w:tc>
        <w:tc>
          <w:tcPr>
            <w:tcW w:w="1304" w:type="dxa"/>
            <w:tcMar>
              <w:top w:w="55" w:type="dxa"/>
              <w:left w:w="55" w:type="dxa"/>
              <w:bottom w:w="55" w:type="dxa"/>
              <w:right w:w="55" w:type="dxa"/>
            </w:tcMar>
          </w:tcPr>
          <w:p w14:paraId="56375AAD" w14:textId="4036CFD8" w:rsidR="00901EA1" w:rsidRDefault="00117800">
            <w:pPr>
              <w:spacing w:after="0" w:line="240" w:lineRule="auto"/>
              <w:jc w:val="left"/>
            </w:pPr>
            <w:r>
              <w:rPr>
                <w:sz w:val="17"/>
              </w:rPr>
              <w:t>NOT EXECUTED</w:t>
            </w:r>
          </w:p>
        </w:tc>
        <w:tc>
          <w:tcPr>
            <w:tcW w:w="1587" w:type="dxa"/>
            <w:tcMar>
              <w:top w:w="55" w:type="dxa"/>
              <w:left w:w="55" w:type="dxa"/>
              <w:bottom w:w="55" w:type="dxa"/>
              <w:right w:w="55" w:type="dxa"/>
            </w:tcMar>
          </w:tcPr>
          <w:p w14:paraId="249E7F95" w14:textId="04697F19" w:rsidR="00901EA1" w:rsidRDefault="00117800">
            <w:pPr>
              <w:spacing w:after="0" w:line="240" w:lineRule="auto"/>
              <w:jc w:val="left"/>
            </w:pPr>
            <w:r>
              <w:rPr>
                <w:sz w:val="17"/>
              </w:rPr>
              <w:t>—</w:t>
            </w:r>
          </w:p>
        </w:tc>
        <w:tc>
          <w:tcPr>
            <w:tcW w:w="1927" w:type="dxa"/>
            <w:tcMar>
              <w:top w:w="55" w:type="dxa"/>
              <w:left w:w="55" w:type="dxa"/>
              <w:bottom w:w="55" w:type="dxa"/>
              <w:right w:w="55" w:type="dxa"/>
            </w:tcMar>
          </w:tcPr>
          <w:p w14:paraId="6F913DB5" w14:textId="7C46191E" w:rsidR="00901EA1" w:rsidRDefault="00117800">
            <w:pPr>
              <w:spacing w:after="0" w:line="240" w:lineRule="auto"/>
              <w:jc w:val="left"/>
            </w:pPr>
            <w:r>
              <w:rPr>
                <w:sz w:val="17"/>
              </w:rPr>
              <w:t>—</w:t>
            </w:r>
          </w:p>
        </w:tc>
        <w:tc>
          <w:tcPr>
            <w:tcW w:w="1871" w:type="dxa"/>
            <w:tcMar>
              <w:top w:w="55" w:type="dxa"/>
              <w:left w:w="55" w:type="dxa"/>
              <w:bottom w:w="55" w:type="dxa"/>
              <w:right w:w="55" w:type="dxa"/>
            </w:tcMar>
          </w:tcPr>
          <w:p w14:paraId="31F94D01" w14:textId="02600B3C" w:rsidR="00901EA1" w:rsidRDefault="00117800">
            <w:pPr>
              <w:spacing w:after="0" w:line="240" w:lineRule="auto"/>
              <w:jc w:val="left"/>
            </w:pPr>
            <w:r>
              <w:rPr>
                <w:sz w:val="17"/>
              </w:rPr>
              <w:t>Tidak ada evidence eksekusi penuh.</w:t>
            </w:r>
          </w:p>
        </w:tc>
        <w:tc>
          <w:tcPr>
            <w:tcW w:w="1530" w:type="dxa"/>
            <w:tcMar>
              <w:top w:w="55" w:type="dxa"/>
              <w:left w:w="55" w:type="dxa"/>
              <w:bottom w:w="55" w:type="dxa"/>
              <w:right w:w="55" w:type="dxa"/>
            </w:tcMar>
          </w:tcPr>
          <w:p w14:paraId="440BE9C4" w14:textId="21D800DC" w:rsidR="00901EA1" w:rsidRDefault="00117800">
            <w:pPr>
              <w:spacing w:after="0" w:line="240" w:lineRule="auto"/>
              <w:jc w:val="left"/>
            </w:pPr>
            <w:r>
              <w:rPr>
                <w:sz w:val="17"/>
              </w:rPr>
              <w:t>—</w:t>
            </w:r>
          </w:p>
        </w:tc>
        <w:tc>
          <w:tcPr>
            <w:tcW w:w="6123" w:type="dxa"/>
            <w:tcMar>
              <w:top w:w="55" w:type="dxa"/>
              <w:left w:w="55" w:type="dxa"/>
              <w:bottom w:w="55" w:type="dxa"/>
              <w:right w:w="55" w:type="dxa"/>
            </w:tcMar>
          </w:tcPr>
          <w:p w14:paraId="0490CB20" w14:textId="77777777" w:rsidR="00117800" w:rsidRDefault="00117800">
            <w:pPr>
              <w:spacing w:after="0" w:line="240" w:lineRule="auto"/>
              <w:jc w:val="left"/>
              <w:rPr>
                <w:sz w:val="17"/>
              </w:rPr>
            </w:pPr>
            <w:r>
              <w:rPr>
                <w:sz w:val="17"/>
              </w:rPr>
              <w:t>Actual: Skenario integrasi tidak dieksekusi penuh pada retest teknis ini.</w:t>
            </w:r>
          </w:p>
          <w:p w14:paraId="7AE550D4" w14:textId="77777777" w:rsidR="00117800" w:rsidRDefault="00117800">
            <w:pPr>
              <w:spacing w:after="0" w:line="240" w:lineRule="auto"/>
              <w:jc w:val="left"/>
              <w:rPr>
                <w:sz w:val="17"/>
              </w:rPr>
            </w:pPr>
            <w:r>
              <w:rPr>
                <w:sz w:val="17"/>
              </w:rPr>
              <w:t>Evidence: Tidak ada evidence eksekusi penuh.</w:t>
            </w:r>
          </w:p>
          <w:p w14:paraId="1813EC35" w14:textId="4A5ACCE7" w:rsidR="00901EA1" w:rsidRDefault="00117800">
            <w:pPr>
              <w:spacing w:after="0" w:line="240" w:lineRule="auto"/>
              <w:jc w:val="left"/>
            </w:pPr>
            <w:r>
              <w:rPr>
                <w:sz w:val="17"/>
              </w:rPr>
              <w:t>Catatan: Tidak diberi PASS hanya dari inspeksi source.</w:t>
            </w:r>
          </w:p>
        </w:tc>
      </w:tr>
      <w:tr w:rsidR="00901EA1" w14:paraId="3DF38E1A" w14:textId="77777777">
        <w:trPr>
          <w:cantSplit/>
          <w:jc w:val="center"/>
        </w:trPr>
        <w:tc>
          <w:tcPr>
            <w:tcW w:w="1134" w:type="dxa"/>
            <w:tcMar>
              <w:top w:w="55" w:type="dxa"/>
              <w:left w:w="55" w:type="dxa"/>
              <w:bottom w:w="55" w:type="dxa"/>
              <w:right w:w="55" w:type="dxa"/>
            </w:tcMar>
          </w:tcPr>
          <w:p w14:paraId="338D2FD9" w14:textId="77777777" w:rsidR="00901EA1" w:rsidRDefault="00085175">
            <w:pPr>
              <w:spacing w:after="0" w:line="240" w:lineRule="auto"/>
              <w:jc w:val="left"/>
            </w:pPr>
            <w:r>
              <w:rPr>
                <w:sz w:val="17"/>
              </w:rPr>
              <w:t>SIT-INT-013</w:t>
            </w:r>
          </w:p>
        </w:tc>
        <w:tc>
          <w:tcPr>
            <w:tcW w:w="1304" w:type="dxa"/>
            <w:tcMar>
              <w:top w:w="55" w:type="dxa"/>
              <w:left w:w="55" w:type="dxa"/>
              <w:bottom w:w="55" w:type="dxa"/>
              <w:right w:w="55" w:type="dxa"/>
            </w:tcMar>
          </w:tcPr>
          <w:p w14:paraId="4A716023" w14:textId="22D063FB" w:rsidR="00901EA1" w:rsidRDefault="00117800">
            <w:pPr>
              <w:spacing w:after="0" w:line="240" w:lineRule="auto"/>
              <w:jc w:val="left"/>
            </w:pPr>
            <w:r>
              <w:rPr>
                <w:sz w:val="17"/>
              </w:rPr>
              <w:t>BLOCKED</w:t>
            </w:r>
          </w:p>
        </w:tc>
        <w:tc>
          <w:tcPr>
            <w:tcW w:w="1587" w:type="dxa"/>
            <w:tcMar>
              <w:top w:w="55" w:type="dxa"/>
              <w:left w:w="55" w:type="dxa"/>
              <w:bottom w:w="55" w:type="dxa"/>
              <w:right w:w="55" w:type="dxa"/>
            </w:tcMar>
          </w:tcPr>
          <w:p w14:paraId="7A82036A" w14:textId="03888776" w:rsidR="00901EA1" w:rsidRDefault="00117800">
            <w:pPr>
              <w:spacing w:after="0" w:line="240" w:lineRule="auto"/>
              <w:jc w:val="left"/>
            </w:pPr>
            <w:r>
              <w:rPr>
                <w:sz w:val="17"/>
              </w:rPr>
              <w:t>—</w:t>
            </w:r>
          </w:p>
        </w:tc>
        <w:tc>
          <w:tcPr>
            <w:tcW w:w="1927" w:type="dxa"/>
            <w:tcMar>
              <w:top w:w="55" w:type="dxa"/>
              <w:left w:w="55" w:type="dxa"/>
              <w:bottom w:w="55" w:type="dxa"/>
              <w:right w:w="55" w:type="dxa"/>
            </w:tcMar>
          </w:tcPr>
          <w:p w14:paraId="68C9FE81" w14:textId="44080992" w:rsidR="00901EA1" w:rsidRDefault="00117800">
            <w:pPr>
              <w:spacing w:after="0" w:line="240" w:lineRule="auto"/>
              <w:jc w:val="left"/>
            </w:pPr>
            <w:r>
              <w:rPr>
                <w:sz w:val="17"/>
              </w:rPr>
              <w:t>—</w:t>
            </w:r>
          </w:p>
        </w:tc>
        <w:tc>
          <w:tcPr>
            <w:tcW w:w="1871" w:type="dxa"/>
            <w:tcMar>
              <w:top w:w="55" w:type="dxa"/>
              <w:left w:w="55" w:type="dxa"/>
              <w:bottom w:w="55" w:type="dxa"/>
              <w:right w:w="55" w:type="dxa"/>
            </w:tcMar>
          </w:tcPr>
          <w:p w14:paraId="28358497" w14:textId="2D427916" w:rsidR="00901EA1" w:rsidRDefault="00117800">
            <w:pPr>
              <w:spacing w:after="0" w:line="240" w:lineRule="auto"/>
              <w:jc w:val="left"/>
            </w:pPr>
            <w:r>
              <w:rPr>
                <w:sz w:val="17"/>
              </w:rPr>
              <w:t>05-blocked-manual-external-items.md</w:t>
            </w:r>
          </w:p>
        </w:tc>
        <w:tc>
          <w:tcPr>
            <w:tcW w:w="1530" w:type="dxa"/>
            <w:tcMar>
              <w:top w:w="55" w:type="dxa"/>
              <w:left w:w="55" w:type="dxa"/>
              <w:bottom w:w="55" w:type="dxa"/>
              <w:right w:w="55" w:type="dxa"/>
            </w:tcMar>
          </w:tcPr>
          <w:p w14:paraId="282C53A6" w14:textId="36454F20" w:rsidR="00901EA1" w:rsidRDefault="00117800">
            <w:pPr>
              <w:spacing w:after="0" w:line="240" w:lineRule="auto"/>
              <w:jc w:val="left"/>
            </w:pPr>
            <w:r>
              <w:rPr>
                <w:sz w:val="17"/>
              </w:rPr>
              <w:t>—</w:t>
            </w:r>
          </w:p>
        </w:tc>
        <w:tc>
          <w:tcPr>
            <w:tcW w:w="6123" w:type="dxa"/>
            <w:tcMar>
              <w:top w:w="55" w:type="dxa"/>
              <w:left w:w="55" w:type="dxa"/>
              <w:bottom w:w="55" w:type="dxa"/>
              <w:right w:w="55" w:type="dxa"/>
            </w:tcMar>
          </w:tcPr>
          <w:p w14:paraId="5E714614" w14:textId="77777777" w:rsidR="00117800" w:rsidRDefault="00117800">
            <w:pPr>
              <w:spacing w:after="0" w:line="240" w:lineRule="auto"/>
              <w:jc w:val="left"/>
              <w:rPr>
                <w:sz w:val="17"/>
              </w:rPr>
            </w:pPr>
            <w:r>
              <w:rPr>
                <w:sz w:val="17"/>
              </w:rPr>
              <w:t>Actual: External runtime/credential sandbox yang aman tidak tersedia untuk verifikasi end-to-end.</w:t>
            </w:r>
          </w:p>
          <w:p w14:paraId="507D90BE" w14:textId="77777777" w:rsidR="00117800" w:rsidRDefault="00117800">
            <w:pPr>
              <w:spacing w:after="0" w:line="240" w:lineRule="auto"/>
              <w:jc w:val="left"/>
              <w:rPr>
                <w:sz w:val="17"/>
              </w:rPr>
            </w:pPr>
            <w:r>
              <w:rPr>
                <w:sz w:val="17"/>
              </w:rPr>
              <w:t>Evidence: 05-blocked-manual-external-items.md</w:t>
            </w:r>
          </w:p>
          <w:p w14:paraId="4791C306" w14:textId="7C2696F2" w:rsidR="00901EA1" w:rsidRDefault="00117800">
            <w:pPr>
              <w:spacing w:after="0" w:line="240" w:lineRule="auto"/>
              <w:jc w:val="left"/>
            </w:pPr>
            <w:r>
              <w:rPr>
                <w:sz w:val="17"/>
              </w:rPr>
              <w:t>Catatan: Tidak memakai credential production atau transaksi riil.</w:t>
            </w:r>
          </w:p>
        </w:tc>
      </w:tr>
      <w:tr w:rsidR="00901EA1" w14:paraId="227D8E85" w14:textId="77777777">
        <w:trPr>
          <w:cantSplit/>
          <w:jc w:val="center"/>
        </w:trPr>
        <w:tc>
          <w:tcPr>
            <w:tcW w:w="1134" w:type="dxa"/>
            <w:tcMar>
              <w:top w:w="55" w:type="dxa"/>
              <w:left w:w="55" w:type="dxa"/>
              <w:bottom w:w="55" w:type="dxa"/>
              <w:right w:w="55" w:type="dxa"/>
            </w:tcMar>
          </w:tcPr>
          <w:p w14:paraId="439F5BE1" w14:textId="77777777" w:rsidR="00901EA1" w:rsidRDefault="00085175">
            <w:pPr>
              <w:spacing w:after="0" w:line="240" w:lineRule="auto"/>
              <w:jc w:val="left"/>
            </w:pPr>
            <w:r>
              <w:rPr>
                <w:sz w:val="17"/>
              </w:rPr>
              <w:t>SIT-INT-014</w:t>
            </w:r>
          </w:p>
        </w:tc>
        <w:tc>
          <w:tcPr>
            <w:tcW w:w="1304" w:type="dxa"/>
            <w:tcMar>
              <w:top w:w="55" w:type="dxa"/>
              <w:left w:w="55" w:type="dxa"/>
              <w:bottom w:w="55" w:type="dxa"/>
              <w:right w:w="55" w:type="dxa"/>
            </w:tcMar>
          </w:tcPr>
          <w:p w14:paraId="539497CF" w14:textId="2C8ED0DB" w:rsidR="00901EA1" w:rsidRDefault="00117800">
            <w:pPr>
              <w:spacing w:after="0" w:line="240" w:lineRule="auto"/>
              <w:jc w:val="left"/>
            </w:pPr>
            <w:r>
              <w:rPr>
                <w:sz w:val="17"/>
              </w:rPr>
              <w:t>BLOCKED</w:t>
            </w:r>
          </w:p>
        </w:tc>
        <w:tc>
          <w:tcPr>
            <w:tcW w:w="1587" w:type="dxa"/>
            <w:tcMar>
              <w:top w:w="55" w:type="dxa"/>
              <w:left w:w="55" w:type="dxa"/>
              <w:bottom w:w="55" w:type="dxa"/>
              <w:right w:w="55" w:type="dxa"/>
            </w:tcMar>
          </w:tcPr>
          <w:p w14:paraId="0690CE93" w14:textId="59E9B637" w:rsidR="00901EA1" w:rsidRDefault="00117800">
            <w:pPr>
              <w:spacing w:after="0" w:line="240" w:lineRule="auto"/>
              <w:jc w:val="left"/>
            </w:pPr>
            <w:r>
              <w:rPr>
                <w:sz w:val="17"/>
              </w:rPr>
              <w:t>—</w:t>
            </w:r>
          </w:p>
        </w:tc>
        <w:tc>
          <w:tcPr>
            <w:tcW w:w="1927" w:type="dxa"/>
            <w:tcMar>
              <w:top w:w="55" w:type="dxa"/>
              <w:left w:w="55" w:type="dxa"/>
              <w:bottom w:w="55" w:type="dxa"/>
              <w:right w:w="55" w:type="dxa"/>
            </w:tcMar>
          </w:tcPr>
          <w:p w14:paraId="7C517FDE" w14:textId="00CD0E96" w:rsidR="00901EA1" w:rsidRDefault="00117800">
            <w:pPr>
              <w:spacing w:after="0" w:line="240" w:lineRule="auto"/>
              <w:jc w:val="left"/>
            </w:pPr>
            <w:r>
              <w:rPr>
                <w:sz w:val="17"/>
              </w:rPr>
              <w:t>—</w:t>
            </w:r>
          </w:p>
        </w:tc>
        <w:tc>
          <w:tcPr>
            <w:tcW w:w="1871" w:type="dxa"/>
            <w:tcMar>
              <w:top w:w="55" w:type="dxa"/>
              <w:left w:w="55" w:type="dxa"/>
              <w:bottom w:w="55" w:type="dxa"/>
              <w:right w:w="55" w:type="dxa"/>
            </w:tcMar>
          </w:tcPr>
          <w:p w14:paraId="5DA356C4" w14:textId="25FD52C5" w:rsidR="00901EA1" w:rsidRDefault="00117800">
            <w:pPr>
              <w:spacing w:after="0" w:line="240" w:lineRule="auto"/>
              <w:jc w:val="left"/>
            </w:pPr>
            <w:r>
              <w:rPr>
                <w:sz w:val="17"/>
              </w:rPr>
              <w:t>05-blocked-manual-external-items.md</w:t>
            </w:r>
          </w:p>
        </w:tc>
        <w:tc>
          <w:tcPr>
            <w:tcW w:w="1530" w:type="dxa"/>
            <w:tcMar>
              <w:top w:w="55" w:type="dxa"/>
              <w:left w:w="55" w:type="dxa"/>
              <w:bottom w:w="55" w:type="dxa"/>
              <w:right w:w="55" w:type="dxa"/>
            </w:tcMar>
          </w:tcPr>
          <w:p w14:paraId="5E44856D" w14:textId="46F11BA8" w:rsidR="00901EA1" w:rsidRDefault="00117800">
            <w:pPr>
              <w:spacing w:after="0" w:line="240" w:lineRule="auto"/>
              <w:jc w:val="left"/>
            </w:pPr>
            <w:r>
              <w:rPr>
                <w:sz w:val="17"/>
              </w:rPr>
              <w:t>—</w:t>
            </w:r>
          </w:p>
        </w:tc>
        <w:tc>
          <w:tcPr>
            <w:tcW w:w="6123" w:type="dxa"/>
            <w:tcMar>
              <w:top w:w="55" w:type="dxa"/>
              <w:left w:w="55" w:type="dxa"/>
              <w:bottom w:w="55" w:type="dxa"/>
              <w:right w:w="55" w:type="dxa"/>
            </w:tcMar>
          </w:tcPr>
          <w:p w14:paraId="3B2B5B38" w14:textId="77777777" w:rsidR="00117800" w:rsidRDefault="00117800">
            <w:pPr>
              <w:spacing w:after="0" w:line="240" w:lineRule="auto"/>
              <w:jc w:val="left"/>
              <w:rPr>
                <w:sz w:val="17"/>
              </w:rPr>
            </w:pPr>
            <w:r>
              <w:rPr>
                <w:sz w:val="17"/>
              </w:rPr>
              <w:t>Actual: External runtime/credential sandbox yang aman tidak tersedia untuk verifikasi end-to-end.</w:t>
            </w:r>
          </w:p>
          <w:p w14:paraId="7389A924" w14:textId="77777777" w:rsidR="00117800" w:rsidRDefault="00117800">
            <w:pPr>
              <w:spacing w:after="0" w:line="240" w:lineRule="auto"/>
              <w:jc w:val="left"/>
              <w:rPr>
                <w:sz w:val="17"/>
              </w:rPr>
            </w:pPr>
            <w:r>
              <w:rPr>
                <w:sz w:val="17"/>
              </w:rPr>
              <w:t>Evidence: 05-blocked-manual-external-items.md</w:t>
            </w:r>
          </w:p>
          <w:p w14:paraId="05BF99D7" w14:textId="032ACE2E" w:rsidR="00901EA1" w:rsidRDefault="00117800">
            <w:pPr>
              <w:spacing w:after="0" w:line="240" w:lineRule="auto"/>
              <w:jc w:val="left"/>
            </w:pPr>
            <w:r>
              <w:rPr>
                <w:sz w:val="17"/>
              </w:rPr>
              <w:t>Catatan: Tidak memakai credential production atau transaksi riil.</w:t>
            </w:r>
          </w:p>
        </w:tc>
      </w:tr>
      <w:tr w:rsidR="00901EA1" w14:paraId="67550A9E" w14:textId="77777777">
        <w:trPr>
          <w:cantSplit/>
          <w:jc w:val="center"/>
        </w:trPr>
        <w:tc>
          <w:tcPr>
            <w:tcW w:w="1134" w:type="dxa"/>
            <w:tcMar>
              <w:top w:w="55" w:type="dxa"/>
              <w:left w:w="55" w:type="dxa"/>
              <w:bottom w:w="55" w:type="dxa"/>
              <w:right w:w="55" w:type="dxa"/>
            </w:tcMar>
          </w:tcPr>
          <w:p w14:paraId="45D14DBF" w14:textId="77777777" w:rsidR="00901EA1" w:rsidRDefault="00085175">
            <w:pPr>
              <w:spacing w:after="0" w:line="240" w:lineRule="auto"/>
              <w:jc w:val="left"/>
            </w:pPr>
            <w:r>
              <w:rPr>
                <w:sz w:val="17"/>
              </w:rPr>
              <w:t>SIT-INT-015</w:t>
            </w:r>
          </w:p>
        </w:tc>
        <w:tc>
          <w:tcPr>
            <w:tcW w:w="1304" w:type="dxa"/>
            <w:tcMar>
              <w:top w:w="55" w:type="dxa"/>
              <w:left w:w="55" w:type="dxa"/>
              <w:bottom w:w="55" w:type="dxa"/>
              <w:right w:w="55" w:type="dxa"/>
            </w:tcMar>
          </w:tcPr>
          <w:p w14:paraId="09A07287" w14:textId="23CCE998" w:rsidR="00901EA1" w:rsidRDefault="00117800">
            <w:pPr>
              <w:spacing w:after="0" w:line="240" w:lineRule="auto"/>
              <w:jc w:val="left"/>
            </w:pPr>
            <w:r>
              <w:rPr>
                <w:sz w:val="17"/>
              </w:rPr>
              <w:t>BLOCKED</w:t>
            </w:r>
          </w:p>
        </w:tc>
        <w:tc>
          <w:tcPr>
            <w:tcW w:w="1587" w:type="dxa"/>
            <w:tcMar>
              <w:top w:w="55" w:type="dxa"/>
              <w:left w:w="55" w:type="dxa"/>
              <w:bottom w:w="55" w:type="dxa"/>
              <w:right w:w="55" w:type="dxa"/>
            </w:tcMar>
          </w:tcPr>
          <w:p w14:paraId="6B566C39" w14:textId="7A10F32A" w:rsidR="00901EA1" w:rsidRDefault="00117800">
            <w:pPr>
              <w:spacing w:after="0" w:line="240" w:lineRule="auto"/>
              <w:jc w:val="left"/>
            </w:pPr>
            <w:r>
              <w:rPr>
                <w:sz w:val="17"/>
              </w:rPr>
              <w:t>—</w:t>
            </w:r>
          </w:p>
        </w:tc>
        <w:tc>
          <w:tcPr>
            <w:tcW w:w="1927" w:type="dxa"/>
            <w:tcMar>
              <w:top w:w="55" w:type="dxa"/>
              <w:left w:w="55" w:type="dxa"/>
              <w:bottom w:w="55" w:type="dxa"/>
              <w:right w:w="55" w:type="dxa"/>
            </w:tcMar>
          </w:tcPr>
          <w:p w14:paraId="6D82B5F9" w14:textId="73E4C29D" w:rsidR="00901EA1" w:rsidRDefault="00117800">
            <w:pPr>
              <w:spacing w:after="0" w:line="240" w:lineRule="auto"/>
              <w:jc w:val="left"/>
            </w:pPr>
            <w:r>
              <w:rPr>
                <w:sz w:val="17"/>
              </w:rPr>
              <w:t>—</w:t>
            </w:r>
          </w:p>
        </w:tc>
        <w:tc>
          <w:tcPr>
            <w:tcW w:w="1871" w:type="dxa"/>
            <w:tcMar>
              <w:top w:w="55" w:type="dxa"/>
              <w:left w:w="55" w:type="dxa"/>
              <w:bottom w:w="55" w:type="dxa"/>
              <w:right w:w="55" w:type="dxa"/>
            </w:tcMar>
          </w:tcPr>
          <w:p w14:paraId="4A8C079E" w14:textId="7EC9061E" w:rsidR="00901EA1" w:rsidRDefault="00117800">
            <w:pPr>
              <w:spacing w:after="0" w:line="240" w:lineRule="auto"/>
              <w:jc w:val="left"/>
            </w:pPr>
            <w:r>
              <w:rPr>
                <w:sz w:val="17"/>
              </w:rPr>
              <w:t>05-blocked-manual-external-items.md</w:t>
            </w:r>
          </w:p>
        </w:tc>
        <w:tc>
          <w:tcPr>
            <w:tcW w:w="1530" w:type="dxa"/>
            <w:tcMar>
              <w:top w:w="55" w:type="dxa"/>
              <w:left w:w="55" w:type="dxa"/>
              <w:bottom w:w="55" w:type="dxa"/>
              <w:right w:w="55" w:type="dxa"/>
            </w:tcMar>
          </w:tcPr>
          <w:p w14:paraId="790D2378" w14:textId="76DD4389" w:rsidR="00901EA1" w:rsidRDefault="00117800">
            <w:pPr>
              <w:spacing w:after="0" w:line="240" w:lineRule="auto"/>
              <w:jc w:val="left"/>
            </w:pPr>
            <w:r>
              <w:rPr>
                <w:sz w:val="17"/>
              </w:rPr>
              <w:t>—</w:t>
            </w:r>
          </w:p>
        </w:tc>
        <w:tc>
          <w:tcPr>
            <w:tcW w:w="6123" w:type="dxa"/>
            <w:tcMar>
              <w:top w:w="55" w:type="dxa"/>
              <w:left w:w="55" w:type="dxa"/>
              <w:bottom w:w="55" w:type="dxa"/>
              <w:right w:w="55" w:type="dxa"/>
            </w:tcMar>
          </w:tcPr>
          <w:p w14:paraId="6539096E" w14:textId="77777777" w:rsidR="00117800" w:rsidRDefault="00117800">
            <w:pPr>
              <w:spacing w:after="0" w:line="240" w:lineRule="auto"/>
              <w:jc w:val="left"/>
              <w:rPr>
                <w:sz w:val="17"/>
              </w:rPr>
            </w:pPr>
            <w:r>
              <w:rPr>
                <w:sz w:val="17"/>
              </w:rPr>
              <w:t>Actual: External runtime/credential sandbox yang aman tidak tersedia untuk verifikasi end-to-end.</w:t>
            </w:r>
          </w:p>
          <w:p w14:paraId="2147FDD0" w14:textId="77777777" w:rsidR="00117800" w:rsidRDefault="00117800">
            <w:pPr>
              <w:spacing w:after="0" w:line="240" w:lineRule="auto"/>
              <w:jc w:val="left"/>
              <w:rPr>
                <w:sz w:val="17"/>
              </w:rPr>
            </w:pPr>
            <w:r>
              <w:rPr>
                <w:sz w:val="17"/>
              </w:rPr>
              <w:t>Evidence: 05-blocked-manual-external-items.md</w:t>
            </w:r>
          </w:p>
          <w:p w14:paraId="0816A217" w14:textId="61E0D021" w:rsidR="00901EA1" w:rsidRDefault="00117800">
            <w:pPr>
              <w:spacing w:after="0" w:line="240" w:lineRule="auto"/>
              <w:jc w:val="left"/>
            </w:pPr>
            <w:r>
              <w:rPr>
                <w:sz w:val="17"/>
              </w:rPr>
              <w:t>Catatan: Tidak memakai credential production atau transaksi riil.</w:t>
            </w:r>
          </w:p>
        </w:tc>
      </w:tr>
      <w:tr w:rsidR="00901EA1" w14:paraId="15F5F479" w14:textId="77777777">
        <w:trPr>
          <w:cantSplit/>
          <w:jc w:val="center"/>
        </w:trPr>
        <w:tc>
          <w:tcPr>
            <w:tcW w:w="1134" w:type="dxa"/>
            <w:tcMar>
              <w:top w:w="55" w:type="dxa"/>
              <w:left w:w="55" w:type="dxa"/>
              <w:bottom w:w="55" w:type="dxa"/>
              <w:right w:w="55" w:type="dxa"/>
            </w:tcMar>
          </w:tcPr>
          <w:p w14:paraId="44854D6E" w14:textId="77777777" w:rsidR="00901EA1" w:rsidRDefault="00085175">
            <w:pPr>
              <w:spacing w:after="0" w:line="240" w:lineRule="auto"/>
              <w:jc w:val="left"/>
            </w:pPr>
            <w:r>
              <w:rPr>
                <w:sz w:val="17"/>
              </w:rPr>
              <w:t>SIT-INT-016</w:t>
            </w:r>
          </w:p>
        </w:tc>
        <w:tc>
          <w:tcPr>
            <w:tcW w:w="1304" w:type="dxa"/>
            <w:tcMar>
              <w:top w:w="55" w:type="dxa"/>
              <w:left w:w="55" w:type="dxa"/>
              <w:bottom w:w="55" w:type="dxa"/>
              <w:right w:w="55" w:type="dxa"/>
            </w:tcMar>
          </w:tcPr>
          <w:p w14:paraId="48F83C5E" w14:textId="1A2BAAEB" w:rsidR="00901EA1" w:rsidRDefault="00117800">
            <w:pPr>
              <w:spacing w:after="0" w:line="240" w:lineRule="auto"/>
              <w:jc w:val="left"/>
            </w:pPr>
            <w:r>
              <w:rPr>
                <w:sz w:val="17"/>
              </w:rPr>
              <w:t>NOT EXECUTED</w:t>
            </w:r>
          </w:p>
        </w:tc>
        <w:tc>
          <w:tcPr>
            <w:tcW w:w="1587" w:type="dxa"/>
            <w:tcMar>
              <w:top w:w="55" w:type="dxa"/>
              <w:left w:w="55" w:type="dxa"/>
              <w:bottom w:w="55" w:type="dxa"/>
              <w:right w:w="55" w:type="dxa"/>
            </w:tcMar>
          </w:tcPr>
          <w:p w14:paraId="7630BFF5" w14:textId="3B6E80B7" w:rsidR="00901EA1" w:rsidRDefault="00117800">
            <w:pPr>
              <w:spacing w:after="0" w:line="240" w:lineRule="auto"/>
              <w:jc w:val="left"/>
            </w:pPr>
            <w:r>
              <w:rPr>
                <w:sz w:val="17"/>
              </w:rPr>
              <w:t>—</w:t>
            </w:r>
          </w:p>
        </w:tc>
        <w:tc>
          <w:tcPr>
            <w:tcW w:w="1927" w:type="dxa"/>
            <w:tcMar>
              <w:top w:w="55" w:type="dxa"/>
              <w:left w:w="55" w:type="dxa"/>
              <w:bottom w:w="55" w:type="dxa"/>
              <w:right w:w="55" w:type="dxa"/>
            </w:tcMar>
          </w:tcPr>
          <w:p w14:paraId="474103BA" w14:textId="2F41C1E8" w:rsidR="00901EA1" w:rsidRDefault="00117800">
            <w:pPr>
              <w:spacing w:after="0" w:line="240" w:lineRule="auto"/>
              <w:jc w:val="left"/>
            </w:pPr>
            <w:r>
              <w:rPr>
                <w:sz w:val="17"/>
              </w:rPr>
              <w:t>—</w:t>
            </w:r>
          </w:p>
        </w:tc>
        <w:tc>
          <w:tcPr>
            <w:tcW w:w="1871" w:type="dxa"/>
            <w:tcMar>
              <w:top w:w="55" w:type="dxa"/>
              <w:left w:w="55" w:type="dxa"/>
              <w:bottom w:w="55" w:type="dxa"/>
              <w:right w:w="55" w:type="dxa"/>
            </w:tcMar>
          </w:tcPr>
          <w:p w14:paraId="2438DBCD" w14:textId="2DDBF4E1" w:rsidR="00901EA1" w:rsidRDefault="00117800">
            <w:pPr>
              <w:spacing w:after="0" w:line="240" w:lineRule="auto"/>
              <w:jc w:val="left"/>
            </w:pPr>
            <w:r>
              <w:rPr>
                <w:sz w:val="17"/>
              </w:rPr>
              <w:t>evidence/final-php-artisan-test.txt dan evidence targeted terkait</w:t>
            </w:r>
          </w:p>
        </w:tc>
        <w:tc>
          <w:tcPr>
            <w:tcW w:w="1530" w:type="dxa"/>
            <w:tcMar>
              <w:top w:w="55" w:type="dxa"/>
              <w:left w:w="55" w:type="dxa"/>
              <w:bottom w:w="55" w:type="dxa"/>
              <w:right w:w="55" w:type="dxa"/>
            </w:tcMar>
          </w:tcPr>
          <w:p w14:paraId="34550A29" w14:textId="5550619A" w:rsidR="00901EA1" w:rsidRDefault="00117800">
            <w:pPr>
              <w:spacing w:after="0" w:line="240" w:lineRule="auto"/>
              <w:jc w:val="left"/>
            </w:pPr>
            <w:r>
              <w:rPr>
                <w:sz w:val="17"/>
              </w:rPr>
              <w:t>—</w:t>
            </w:r>
          </w:p>
        </w:tc>
        <w:tc>
          <w:tcPr>
            <w:tcW w:w="6123" w:type="dxa"/>
            <w:tcMar>
              <w:top w:w="55" w:type="dxa"/>
              <w:left w:w="55" w:type="dxa"/>
              <w:bottom w:w="55" w:type="dxa"/>
              <w:right w:w="55" w:type="dxa"/>
            </w:tcMar>
          </w:tcPr>
          <w:p w14:paraId="02950636" w14:textId="77777777" w:rsidR="00117800" w:rsidRDefault="00117800">
            <w:pPr>
              <w:spacing w:after="0" w:line="240" w:lineRule="auto"/>
              <w:jc w:val="left"/>
              <w:rPr>
                <w:sz w:val="17"/>
              </w:rPr>
            </w:pPr>
            <w:r>
              <w:rPr>
                <w:sz w:val="17"/>
              </w:rPr>
              <w:t>Actual: schedule:list dan command promotion tanpa due item berhasil; due-state, deduplikasi, dan parallel lock belum diuji.</w:t>
            </w:r>
          </w:p>
          <w:p w14:paraId="0B2D820E" w14:textId="77777777" w:rsidR="00117800" w:rsidRDefault="00117800">
            <w:pPr>
              <w:spacing w:after="0" w:line="240" w:lineRule="auto"/>
              <w:jc w:val="left"/>
              <w:rPr>
                <w:sz w:val="17"/>
              </w:rPr>
            </w:pPr>
            <w:r>
              <w:rPr>
                <w:sz w:val="17"/>
              </w:rPr>
              <w:t>Evidence: evidence/final-php-artisan-test.txt dan evidence targeted terkait</w:t>
            </w:r>
          </w:p>
          <w:p w14:paraId="3D7393B2" w14:textId="01AA5B07" w:rsidR="00901EA1" w:rsidRDefault="00117800">
            <w:pPr>
              <w:spacing w:after="0" w:line="240" w:lineRule="auto"/>
              <w:jc w:val="left"/>
            </w:pPr>
            <w:r>
              <w:rPr>
                <w:sz w:val="17"/>
              </w:rPr>
              <w:t>Catatan: Coverage parsial; expected result belum terbukti lengkap.</w:t>
            </w:r>
          </w:p>
        </w:tc>
      </w:tr>
      <w:tr w:rsidR="00901EA1" w14:paraId="4F534D45" w14:textId="77777777">
        <w:trPr>
          <w:cantSplit/>
          <w:jc w:val="center"/>
        </w:trPr>
        <w:tc>
          <w:tcPr>
            <w:tcW w:w="1134" w:type="dxa"/>
            <w:tcMar>
              <w:top w:w="55" w:type="dxa"/>
              <w:left w:w="55" w:type="dxa"/>
              <w:bottom w:w="55" w:type="dxa"/>
              <w:right w:w="55" w:type="dxa"/>
            </w:tcMar>
          </w:tcPr>
          <w:p w14:paraId="17B09383" w14:textId="77777777" w:rsidR="00901EA1" w:rsidRDefault="00085175">
            <w:pPr>
              <w:spacing w:after="0" w:line="240" w:lineRule="auto"/>
              <w:jc w:val="left"/>
            </w:pPr>
            <w:r>
              <w:rPr>
                <w:sz w:val="17"/>
              </w:rPr>
              <w:t>SIT-INT-017</w:t>
            </w:r>
          </w:p>
        </w:tc>
        <w:tc>
          <w:tcPr>
            <w:tcW w:w="1304" w:type="dxa"/>
            <w:tcMar>
              <w:top w:w="55" w:type="dxa"/>
              <w:left w:w="55" w:type="dxa"/>
              <w:bottom w:w="55" w:type="dxa"/>
              <w:right w:w="55" w:type="dxa"/>
            </w:tcMar>
          </w:tcPr>
          <w:p w14:paraId="6C17BBFD" w14:textId="73F8336A" w:rsidR="00901EA1" w:rsidRDefault="00117800">
            <w:pPr>
              <w:spacing w:after="0" w:line="240" w:lineRule="auto"/>
              <w:jc w:val="left"/>
            </w:pPr>
            <w:r>
              <w:rPr>
                <w:sz w:val="17"/>
              </w:rPr>
              <w:t>NOT EXECUTED</w:t>
            </w:r>
          </w:p>
        </w:tc>
        <w:tc>
          <w:tcPr>
            <w:tcW w:w="1587" w:type="dxa"/>
            <w:tcMar>
              <w:top w:w="55" w:type="dxa"/>
              <w:left w:w="55" w:type="dxa"/>
              <w:bottom w:w="55" w:type="dxa"/>
              <w:right w:w="55" w:type="dxa"/>
            </w:tcMar>
          </w:tcPr>
          <w:p w14:paraId="6593C9FA" w14:textId="175A35A0" w:rsidR="00901EA1" w:rsidRDefault="00117800">
            <w:pPr>
              <w:spacing w:after="0" w:line="240" w:lineRule="auto"/>
              <w:jc w:val="left"/>
            </w:pPr>
            <w:r>
              <w:rPr>
                <w:sz w:val="17"/>
              </w:rPr>
              <w:t>—</w:t>
            </w:r>
          </w:p>
        </w:tc>
        <w:tc>
          <w:tcPr>
            <w:tcW w:w="1927" w:type="dxa"/>
            <w:tcMar>
              <w:top w:w="55" w:type="dxa"/>
              <w:left w:w="55" w:type="dxa"/>
              <w:bottom w:w="55" w:type="dxa"/>
              <w:right w:w="55" w:type="dxa"/>
            </w:tcMar>
          </w:tcPr>
          <w:p w14:paraId="71B85967" w14:textId="63FC7166" w:rsidR="00901EA1" w:rsidRDefault="00117800">
            <w:pPr>
              <w:spacing w:after="0" w:line="240" w:lineRule="auto"/>
              <w:jc w:val="left"/>
            </w:pPr>
            <w:r>
              <w:rPr>
                <w:sz w:val="17"/>
              </w:rPr>
              <w:t>—</w:t>
            </w:r>
          </w:p>
        </w:tc>
        <w:tc>
          <w:tcPr>
            <w:tcW w:w="1871" w:type="dxa"/>
            <w:tcMar>
              <w:top w:w="55" w:type="dxa"/>
              <w:left w:w="55" w:type="dxa"/>
              <w:bottom w:w="55" w:type="dxa"/>
              <w:right w:w="55" w:type="dxa"/>
            </w:tcMar>
          </w:tcPr>
          <w:p w14:paraId="484ABF9A" w14:textId="53FAD47F" w:rsidR="00901EA1" w:rsidRDefault="00117800">
            <w:pPr>
              <w:spacing w:after="0" w:line="240" w:lineRule="auto"/>
              <w:jc w:val="left"/>
            </w:pPr>
            <w:r>
              <w:rPr>
                <w:sz w:val="17"/>
              </w:rPr>
              <w:t>evidence/final-php-artisan-test.txt dan evidence targeted terkait</w:t>
            </w:r>
          </w:p>
        </w:tc>
        <w:tc>
          <w:tcPr>
            <w:tcW w:w="1530" w:type="dxa"/>
            <w:tcMar>
              <w:top w:w="55" w:type="dxa"/>
              <w:left w:w="55" w:type="dxa"/>
              <w:bottom w:w="55" w:type="dxa"/>
              <w:right w:w="55" w:type="dxa"/>
            </w:tcMar>
          </w:tcPr>
          <w:p w14:paraId="76A54218" w14:textId="7D33E762" w:rsidR="00901EA1" w:rsidRDefault="00117800">
            <w:pPr>
              <w:spacing w:after="0" w:line="240" w:lineRule="auto"/>
              <w:jc w:val="left"/>
            </w:pPr>
            <w:r>
              <w:rPr>
                <w:sz w:val="17"/>
              </w:rPr>
              <w:t>—</w:t>
            </w:r>
          </w:p>
        </w:tc>
        <w:tc>
          <w:tcPr>
            <w:tcW w:w="6123" w:type="dxa"/>
            <w:tcMar>
              <w:top w:w="55" w:type="dxa"/>
              <w:left w:w="55" w:type="dxa"/>
              <w:bottom w:w="55" w:type="dxa"/>
              <w:right w:w="55" w:type="dxa"/>
            </w:tcMar>
          </w:tcPr>
          <w:p w14:paraId="70664D54" w14:textId="77777777" w:rsidR="00117800" w:rsidRDefault="00117800">
            <w:pPr>
              <w:spacing w:after="0" w:line="240" w:lineRule="auto"/>
              <w:jc w:val="left"/>
              <w:rPr>
                <w:sz w:val="17"/>
              </w:rPr>
            </w:pPr>
            <w:r>
              <w:rPr>
                <w:sz w:val="17"/>
              </w:rPr>
              <w:t>Actual: Beberapa trigger notifikasi dan ownership lulus; seluruh modul bisnis serta retry belum lengkap.</w:t>
            </w:r>
          </w:p>
          <w:p w14:paraId="7612038F" w14:textId="77777777" w:rsidR="00117800" w:rsidRDefault="00117800">
            <w:pPr>
              <w:spacing w:after="0" w:line="240" w:lineRule="auto"/>
              <w:jc w:val="left"/>
              <w:rPr>
                <w:sz w:val="17"/>
              </w:rPr>
            </w:pPr>
            <w:r>
              <w:rPr>
                <w:sz w:val="17"/>
              </w:rPr>
              <w:t>Evidence: evidence/final-php-artisan-test.txt dan evidence targeted terkait</w:t>
            </w:r>
          </w:p>
          <w:p w14:paraId="3CE59A0A" w14:textId="2C1F7964" w:rsidR="00901EA1" w:rsidRDefault="00117800">
            <w:pPr>
              <w:spacing w:after="0" w:line="240" w:lineRule="auto"/>
              <w:jc w:val="left"/>
            </w:pPr>
            <w:r>
              <w:rPr>
                <w:sz w:val="17"/>
              </w:rPr>
              <w:t>Catatan: Coverage parsial; expected result belum terbukti lengkap.</w:t>
            </w:r>
          </w:p>
        </w:tc>
      </w:tr>
      <w:tr w:rsidR="00901EA1" w14:paraId="45E1DEAB" w14:textId="77777777">
        <w:trPr>
          <w:cantSplit/>
          <w:jc w:val="center"/>
        </w:trPr>
        <w:tc>
          <w:tcPr>
            <w:tcW w:w="1134" w:type="dxa"/>
            <w:tcMar>
              <w:top w:w="55" w:type="dxa"/>
              <w:left w:w="55" w:type="dxa"/>
              <w:bottom w:w="55" w:type="dxa"/>
              <w:right w:w="55" w:type="dxa"/>
            </w:tcMar>
          </w:tcPr>
          <w:p w14:paraId="49C82F86" w14:textId="77777777" w:rsidR="00901EA1" w:rsidRDefault="00085175">
            <w:pPr>
              <w:spacing w:after="0" w:line="240" w:lineRule="auto"/>
              <w:jc w:val="left"/>
            </w:pPr>
            <w:r>
              <w:rPr>
                <w:sz w:val="17"/>
              </w:rPr>
              <w:t>SIT-RSK-001</w:t>
            </w:r>
          </w:p>
        </w:tc>
        <w:tc>
          <w:tcPr>
            <w:tcW w:w="1304" w:type="dxa"/>
            <w:tcMar>
              <w:top w:w="55" w:type="dxa"/>
              <w:left w:w="55" w:type="dxa"/>
              <w:bottom w:w="55" w:type="dxa"/>
              <w:right w:w="55" w:type="dxa"/>
            </w:tcMar>
          </w:tcPr>
          <w:p w14:paraId="1FD41142" w14:textId="39D1B267" w:rsidR="00901EA1" w:rsidRDefault="00117800">
            <w:pPr>
              <w:spacing w:after="0" w:line="240" w:lineRule="auto"/>
              <w:jc w:val="left"/>
            </w:pPr>
            <w:r>
              <w:rPr>
                <w:sz w:val="17"/>
              </w:rPr>
              <w:t>PASS</w:t>
            </w:r>
          </w:p>
        </w:tc>
        <w:tc>
          <w:tcPr>
            <w:tcW w:w="1587" w:type="dxa"/>
            <w:tcMar>
              <w:top w:w="55" w:type="dxa"/>
              <w:left w:w="55" w:type="dxa"/>
              <w:bottom w:w="55" w:type="dxa"/>
              <w:right w:w="55" w:type="dxa"/>
            </w:tcMar>
          </w:tcPr>
          <w:p w14:paraId="25A6C1D5" w14:textId="2AF74003" w:rsidR="00901EA1" w:rsidRDefault="00117800">
            <w:pPr>
              <w:spacing w:after="0" w:line="240" w:lineRule="auto"/>
              <w:jc w:val="left"/>
            </w:pPr>
            <w:r>
              <w:rPr>
                <w:sz w:val="17"/>
              </w:rPr>
              <w:t>12 Agustus 2026</w:t>
            </w:r>
          </w:p>
        </w:tc>
        <w:tc>
          <w:tcPr>
            <w:tcW w:w="1927" w:type="dxa"/>
            <w:tcMar>
              <w:top w:w="55" w:type="dxa"/>
              <w:left w:w="55" w:type="dxa"/>
              <w:bottom w:w="55" w:type="dxa"/>
              <w:right w:w="55" w:type="dxa"/>
            </w:tcMar>
          </w:tcPr>
          <w:p w14:paraId="0966CC58" w14:textId="6D6C669D" w:rsidR="00901EA1" w:rsidRDefault="00117800">
            <w:pPr>
              <w:spacing w:after="0" w:line="240" w:lineRule="auto"/>
              <w:jc w:val="left"/>
            </w:pPr>
            <w:r>
              <w:rPr>
                <w:sz w:val="17"/>
              </w:rPr>
              <w:t>Codex — Technical Verification</w:t>
            </w:r>
          </w:p>
        </w:tc>
        <w:tc>
          <w:tcPr>
            <w:tcW w:w="1871" w:type="dxa"/>
            <w:tcMar>
              <w:top w:w="55" w:type="dxa"/>
              <w:left w:w="55" w:type="dxa"/>
              <w:bottom w:w="55" w:type="dxa"/>
              <w:right w:w="55" w:type="dxa"/>
            </w:tcMar>
          </w:tcPr>
          <w:p w14:paraId="47B9F5C7" w14:textId="6EEBD59C" w:rsidR="00901EA1" w:rsidRDefault="00117800">
            <w:pPr>
              <w:spacing w:after="0" w:line="240" w:lineRule="auto"/>
              <w:jc w:val="left"/>
            </w:pPr>
            <w:r>
              <w:rPr>
                <w:sz w:val="17"/>
              </w:rPr>
              <w:t>CheckRoleForbidsWithoutLogoutTest; WakaJadwalIdorTest | php artisan test | evidence/targeted-authorization-integrity.txt</w:t>
            </w:r>
          </w:p>
        </w:tc>
        <w:tc>
          <w:tcPr>
            <w:tcW w:w="1530" w:type="dxa"/>
            <w:tcMar>
              <w:top w:w="55" w:type="dxa"/>
              <w:left w:w="55" w:type="dxa"/>
              <w:bottom w:w="55" w:type="dxa"/>
              <w:right w:w="55" w:type="dxa"/>
            </w:tcMar>
          </w:tcPr>
          <w:p w14:paraId="4416BAC5" w14:textId="7CA039A7" w:rsidR="00901EA1" w:rsidRDefault="00117800">
            <w:pPr>
              <w:spacing w:after="0" w:line="240" w:lineRule="auto"/>
              <w:jc w:val="left"/>
            </w:pPr>
            <w:r>
              <w:rPr>
                <w:sz w:val="17"/>
              </w:rPr>
              <w:t>—</w:t>
            </w:r>
          </w:p>
        </w:tc>
        <w:tc>
          <w:tcPr>
            <w:tcW w:w="6123" w:type="dxa"/>
            <w:tcMar>
              <w:top w:w="55" w:type="dxa"/>
              <w:left w:w="55" w:type="dxa"/>
              <w:bottom w:w="55" w:type="dxa"/>
              <w:right w:w="55" w:type="dxa"/>
            </w:tcMar>
          </w:tcPr>
          <w:p w14:paraId="6D781739" w14:textId="77777777" w:rsidR="00117800" w:rsidRDefault="00117800">
            <w:pPr>
              <w:spacing w:after="0" w:line="240" w:lineRule="auto"/>
              <w:jc w:val="left"/>
              <w:rPr>
                <w:sz w:val="17"/>
              </w:rPr>
            </w:pPr>
            <w:r>
              <w:rPr>
                <w:sz w:val="17"/>
              </w:rPr>
              <w:t>Actual: Role salah dan akses jadwal lintas cabang ditolak tanpa perubahan data.</w:t>
            </w:r>
          </w:p>
          <w:p w14:paraId="67FDC1D3" w14:textId="77777777" w:rsidR="00117800" w:rsidRDefault="00117800">
            <w:pPr>
              <w:spacing w:after="0" w:line="240" w:lineRule="auto"/>
              <w:jc w:val="left"/>
              <w:rPr>
                <w:sz w:val="17"/>
              </w:rPr>
            </w:pPr>
            <w:r>
              <w:rPr>
                <w:sz w:val="17"/>
              </w:rPr>
              <w:t>Evidence: CheckRoleForbidsWithoutLogoutTest; WakaJadwalIdorTest | php artisan test | evidence/targeted-authorization-integrity.txt</w:t>
            </w:r>
          </w:p>
          <w:p w14:paraId="3707EB7D" w14:textId="0D019AF7" w:rsidR="00901EA1" w:rsidRDefault="00117800">
            <w:pPr>
              <w:spacing w:after="0" w:line="240" w:lineRule="auto"/>
              <w:jc w:val="left"/>
            </w:pPr>
            <w:r>
              <w:rPr>
                <w:sz w:val="17"/>
              </w:rPr>
              <w:t>Catatan: PASS didukung eksekusi aktual.</w:t>
            </w:r>
          </w:p>
        </w:tc>
      </w:tr>
      <w:tr w:rsidR="00901EA1" w14:paraId="48F8DAE7" w14:textId="77777777">
        <w:trPr>
          <w:cantSplit/>
          <w:jc w:val="center"/>
        </w:trPr>
        <w:tc>
          <w:tcPr>
            <w:tcW w:w="1134" w:type="dxa"/>
            <w:tcMar>
              <w:top w:w="55" w:type="dxa"/>
              <w:left w:w="55" w:type="dxa"/>
              <w:bottom w:w="55" w:type="dxa"/>
              <w:right w:w="55" w:type="dxa"/>
            </w:tcMar>
          </w:tcPr>
          <w:p w14:paraId="0528322C" w14:textId="77777777" w:rsidR="00901EA1" w:rsidRDefault="00085175">
            <w:pPr>
              <w:spacing w:after="0" w:line="240" w:lineRule="auto"/>
              <w:jc w:val="left"/>
            </w:pPr>
            <w:r>
              <w:rPr>
                <w:sz w:val="17"/>
              </w:rPr>
              <w:t>SIT-RSK-002</w:t>
            </w:r>
          </w:p>
        </w:tc>
        <w:tc>
          <w:tcPr>
            <w:tcW w:w="1304" w:type="dxa"/>
            <w:tcMar>
              <w:top w:w="55" w:type="dxa"/>
              <w:left w:w="55" w:type="dxa"/>
              <w:bottom w:w="55" w:type="dxa"/>
              <w:right w:w="55" w:type="dxa"/>
            </w:tcMar>
          </w:tcPr>
          <w:p w14:paraId="7219729C" w14:textId="288724D3" w:rsidR="00901EA1" w:rsidRDefault="00117800">
            <w:pPr>
              <w:spacing w:after="0" w:line="240" w:lineRule="auto"/>
              <w:jc w:val="left"/>
            </w:pPr>
            <w:r>
              <w:rPr>
                <w:sz w:val="17"/>
              </w:rPr>
              <w:t>PASS</w:t>
            </w:r>
          </w:p>
        </w:tc>
        <w:tc>
          <w:tcPr>
            <w:tcW w:w="1587" w:type="dxa"/>
            <w:tcMar>
              <w:top w:w="55" w:type="dxa"/>
              <w:left w:w="55" w:type="dxa"/>
              <w:bottom w:w="55" w:type="dxa"/>
              <w:right w:w="55" w:type="dxa"/>
            </w:tcMar>
          </w:tcPr>
          <w:p w14:paraId="554EC674" w14:textId="04627681" w:rsidR="00901EA1" w:rsidRDefault="00117800">
            <w:pPr>
              <w:spacing w:after="0" w:line="240" w:lineRule="auto"/>
              <w:jc w:val="left"/>
            </w:pPr>
            <w:r>
              <w:rPr>
                <w:sz w:val="17"/>
              </w:rPr>
              <w:t>12 Agustus 2026</w:t>
            </w:r>
          </w:p>
        </w:tc>
        <w:tc>
          <w:tcPr>
            <w:tcW w:w="1927" w:type="dxa"/>
            <w:tcMar>
              <w:top w:w="55" w:type="dxa"/>
              <w:left w:w="55" w:type="dxa"/>
              <w:bottom w:w="55" w:type="dxa"/>
              <w:right w:w="55" w:type="dxa"/>
            </w:tcMar>
          </w:tcPr>
          <w:p w14:paraId="4A202CAD" w14:textId="65D1CCD3" w:rsidR="00901EA1" w:rsidRDefault="00117800">
            <w:pPr>
              <w:spacing w:after="0" w:line="240" w:lineRule="auto"/>
              <w:jc w:val="left"/>
            </w:pPr>
            <w:r>
              <w:rPr>
                <w:sz w:val="17"/>
              </w:rPr>
              <w:t>Codex — Technical Verification</w:t>
            </w:r>
          </w:p>
        </w:tc>
        <w:tc>
          <w:tcPr>
            <w:tcW w:w="1871" w:type="dxa"/>
            <w:tcMar>
              <w:top w:w="55" w:type="dxa"/>
              <w:left w:w="55" w:type="dxa"/>
              <w:bottom w:w="55" w:type="dxa"/>
              <w:right w:w="55" w:type="dxa"/>
            </w:tcMar>
          </w:tcPr>
          <w:p w14:paraId="4F5ECF33" w14:textId="1F779FE9" w:rsidR="00901EA1" w:rsidRDefault="00117800">
            <w:pPr>
              <w:spacing w:after="0" w:line="240" w:lineRule="auto"/>
              <w:jc w:val="left"/>
            </w:pPr>
            <w:r>
              <w:rPr>
                <w:sz w:val="17"/>
              </w:rPr>
              <w:t>Wali*IdorTest; Guru*IdorTest; ForumReplyParentScopeTest | php artisan test | evidence/targeted-authorization-integrity.txt</w:t>
            </w:r>
          </w:p>
        </w:tc>
        <w:tc>
          <w:tcPr>
            <w:tcW w:w="1530" w:type="dxa"/>
            <w:tcMar>
              <w:top w:w="55" w:type="dxa"/>
              <w:left w:w="55" w:type="dxa"/>
              <w:bottom w:w="55" w:type="dxa"/>
              <w:right w:w="55" w:type="dxa"/>
            </w:tcMar>
          </w:tcPr>
          <w:p w14:paraId="033FB604" w14:textId="35A496F7" w:rsidR="00901EA1" w:rsidRDefault="00117800">
            <w:pPr>
              <w:spacing w:after="0" w:line="240" w:lineRule="auto"/>
              <w:jc w:val="left"/>
            </w:pPr>
            <w:r>
              <w:rPr>
                <w:sz w:val="17"/>
              </w:rPr>
              <w:t>—</w:t>
            </w:r>
          </w:p>
        </w:tc>
        <w:tc>
          <w:tcPr>
            <w:tcW w:w="6123" w:type="dxa"/>
            <w:tcMar>
              <w:top w:w="55" w:type="dxa"/>
              <w:left w:w="55" w:type="dxa"/>
              <w:bottom w:w="55" w:type="dxa"/>
              <w:right w:w="55" w:type="dxa"/>
            </w:tcMar>
          </w:tcPr>
          <w:p w14:paraId="0F7184AA" w14:textId="77777777" w:rsidR="00117800" w:rsidRDefault="00117800">
            <w:pPr>
              <w:spacing w:after="0" w:line="240" w:lineRule="auto"/>
              <w:jc w:val="left"/>
              <w:rPr>
                <w:sz w:val="17"/>
              </w:rPr>
            </w:pPr>
            <w:r>
              <w:rPr>
                <w:sz w:val="17"/>
              </w:rPr>
              <w:t>Actual: Akses lintas kelas/assignment untuk Wali dan Guru ditolak pada endpoint yang diuji.</w:t>
            </w:r>
          </w:p>
          <w:p w14:paraId="0F19B6BF" w14:textId="77777777" w:rsidR="00117800" w:rsidRDefault="00117800">
            <w:pPr>
              <w:spacing w:after="0" w:line="240" w:lineRule="auto"/>
              <w:jc w:val="left"/>
              <w:rPr>
                <w:sz w:val="17"/>
              </w:rPr>
            </w:pPr>
            <w:r>
              <w:rPr>
                <w:sz w:val="17"/>
              </w:rPr>
              <w:t>Evidence: Wali*IdorTest; Guru*IdorTest; ForumReplyParentScopeTest | php artisan test | evidence/targeted-authorization-integrity.txt</w:t>
            </w:r>
          </w:p>
          <w:p w14:paraId="3E366CCD" w14:textId="3B9463D6" w:rsidR="00901EA1" w:rsidRDefault="00117800">
            <w:pPr>
              <w:spacing w:after="0" w:line="240" w:lineRule="auto"/>
              <w:jc w:val="left"/>
            </w:pPr>
            <w:r>
              <w:rPr>
                <w:sz w:val="17"/>
              </w:rPr>
              <w:t>Catatan: PASS didukung eksekusi aktual.</w:t>
            </w:r>
          </w:p>
        </w:tc>
      </w:tr>
      <w:tr w:rsidR="00901EA1" w14:paraId="2B2B323E" w14:textId="77777777">
        <w:trPr>
          <w:cantSplit/>
          <w:jc w:val="center"/>
        </w:trPr>
        <w:tc>
          <w:tcPr>
            <w:tcW w:w="1134" w:type="dxa"/>
            <w:tcMar>
              <w:top w:w="55" w:type="dxa"/>
              <w:left w:w="55" w:type="dxa"/>
              <w:bottom w:w="55" w:type="dxa"/>
              <w:right w:w="55" w:type="dxa"/>
            </w:tcMar>
          </w:tcPr>
          <w:p w14:paraId="0DF2A604" w14:textId="77777777" w:rsidR="00901EA1" w:rsidRDefault="00085175">
            <w:pPr>
              <w:spacing w:after="0" w:line="240" w:lineRule="auto"/>
              <w:jc w:val="left"/>
            </w:pPr>
            <w:r>
              <w:rPr>
                <w:sz w:val="17"/>
              </w:rPr>
              <w:t>SIT-RSK-003</w:t>
            </w:r>
          </w:p>
        </w:tc>
        <w:tc>
          <w:tcPr>
            <w:tcW w:w="1304" w:type="dxa"/>
            <w:tcMar>
              <w:top w:w="55" w:type="dxa"/>
              <w:left w:w="55" w:type="dxa"/>
              <w:bottom w:w="55" w:type="dxa"/>
              <w:right w:w="55" w:type="dxa"/>
            </w:tcMar>
          </w:tcPr>
          <w:p w14:paraId="30D78F9E" w14:textId="5825B1D5" w:rsidR="00901EA1" w:rsidRDefault="00117800">
            <w:pPr>
              <w:spacing w:after="0" w:line="240" w:lineRule="auto"/>
              <w:jc w:val="left"/>
            </w:pPr>
            <w:r>
              <w:rPr>
                <w:sz w:val="17"/>
              </w:rPr>
              <w:t>NOT EXECUTED</w:t>
            </w:r>
          </w:p>
        </w:tc>
        <w:tc>
          <w:tcPr>
            <w:tcW w:w="1587" w:type="dxa"/>
            <w:tcMar>
              <w:top w:w="55" w:type="dxa"/>
              <w:left w:w="55" w:type="dxa"/>
              <w:bottom w:w="55" w:type="dxa"/>
              <w:right w:w="55" w:type="dxa"/>
            </w:tcMar>
          </w:tcPr>
          <w:p w14:paraId="58AD61A9" w14:textId="3A14E669" w:rsidR="00901EA1" w:rsidRDefault="00117800">
            <w:pPr>
              <w:spacing w:after="0" w:line="240" w:lineRule="auto"/>
              <w:jc w:val="left"/>
            </w:pPr>
            <w:r>
              <w:rPr>
                <w:sz w:val="17"/>
              </w:rPr>
              <w:t>—</w:t>
            </w:r>
          </w:p>
        </w:tc>
        <w:tc>
          <w:tcPr>
            <w:tcW w:w="1927" w:type="dxa"/>
            <w:tcMar>
              <w:top w:w="55" w:type="dxa"/>
              <w:left w:w="55" w:type="dxa"/>
              <w:bottom w:w="55" w:type="dxa"/>
              <w:right w:w="55" w:type="dxa"/>
            </w:tcMar>
          </w:tcPr>
          <w:p w14:paraId="0E887241" w14:textId="534B5ED7" w:rsidR="00901EA1" w:rsidRDefault="00117800">
            <w:pPr>
              <w:spacing w:after="0" w:line="240" w:lineRule="auto"/>
              <w:jc w:val="left"/>
            </w:pPr>
            <w:r>
              <w:rPr>
                <w:sz w:val="17"/>
              </w:rPr>
              <w:t>—</w:t>
            </w:r>
          </w:p>
        </w:tc>
        <w:tc>
          <w:tcPr>
            <w:tcW w:w="1871" w:type="dxa"/>
            <w:tcMar>
              <w:top w:w="55" w:type="dxa"/>
              <w:left w:w="55" w:type="dxa"/>
              <w:bottom w:w="55" w:type="dxa"/>
              <w:right w:w="55" w:type="dxa"/>
            </w:tcMar>
          </w:tcPr>
          <w:p w14:paraId="2393E3A2" w14:textId="5A49B253" w:rsidR="00901EA1" w:rsidRDefault="00117800">
            <w:pPr>
              <w:spacing w:after="0" w:line="240" w:lineRule="auto"/>
              <w:jc w:val="left"/>
            </w:pPr>
            <w:r>
              <w:rPr>
                <w:sz w:val="17"/>
              </w:rPr>
              <w:t>evidence/final-php-artisan-test.txt dan evidence targeted terkait</w:t>
            </w:r>
          </w:p>
        </w:tc>
        <w:tc>
          <w:tcPr>
            <w:tcW w:w="1530" w:type="dxa"/>
            <w:tcMar>
              <w:top w:w="55" w:type="dxa"/>
              <w:left w:w="55" w:type="dxa"/>
              <w:bottom w:w="55" w:type="dxa"/>
              <w:right w:w="55" w:type="dxa"/>
            </w:tcMar>
          </w:tcPr>
          <w:p w14:paraId="7B908448" w14:textId="4DA4B2C6" w:rsidR="00901EA1" w:rsidRDefault="00117800">
            <w:pPr>
              <w:spacing w:after="0" w:line="240" w:lineRule="auto"/>
              <w:jc w:val="left"/>
            </w:pPr>
            <w:r>
              <w:rPr>
                <w:sz w:val="17"/>
              </w:rPr>
              <w:t>—</w:t>
            </w:r>
          </w:p>
        </w:tc>
        <w:tc>
          <w:tcPr>
            <w:tcW w:w="6123" w:type="dxa"/>
            <w:tcMar>
              <w:top w:w="55" w:type="dxa"/>
              <w:left w:w="55" w:type="dxa"/>
              <w:bottom w:w="55" w:type="dxa"/>
              <w:right w:w="55" w:type="dxa"/>
            </w:tcMar>
          </w:tcPr>
          <w:p w14:paraId="34B0C306" w14:textId="77777777" w:rsidR="00117800" w:rsidRDefault="00117800">
            <w:pPr>
              <w:spacing w:after="0" w:line="240" w:lineRule="auto"/>
              <w:jc w:val="left"/>
              <w:rPr>
                <w:sz w:val="17"/>
              </w:rPr>
            </w:pPr>
            <w:r>
              <w:rPr>
                <w:sz w:val="17"/>
              </w:rPr>
              <w:t>Actual: Ownership pembayaran anak lulus; tagihan, presensi, dan rapor lintas-child belum diuji lengkap.</w:t>
            </w:r>
          </w:p>
          <w:p w14:paraId="52303050" w14:textId="77777777" w:rsidR="00117800" w:rsidRDefault="00117800">
            <w:pPr>
              <w:spacing w:after="0" w:line="240" w:lineRule="auto"/>
              <w:jc w:val="left"/>
              <w:rPr>
                <w:sz w:val="17"/>
              </w:rPr>
            </w:pPr>
            <w:r>
              <w:rPr>
                <w:sz w:val="17"/>
              </w:rPr>
              <w:t>Evidence: evidence/final-php-artisan-test.txt dan evidence targeted terkait</w:t>
            </w:r>
          </w:p>
          <w:p w14:paraId="722FB477" w14:textId="1DBA3D2A" w:rsidR="00901EA1" w:rsidRDefault="00117800">
            <w:pPr>
              <w:spacing w:after="0" w:line="240" w:lineRule="auto"/>
              <w:jc w:val="left"/>
            </w:pPr>
            <w:r>
              <w:rPr>
                <w:sz w:val="17"/>
              </w:rPr>
              <w:t>Catatan: Coverage parsial; expected result belum terbukti lengkap.</w:t>
            </w:r>
          </w:p>
        </w:tc>
      </w:tr>
      <w:tr w:rsidR="00901EA1" w14:paraId="1D800BA4" w14:textId="77777777">
        <w:trPr>
          <w:cantSplit/>
          <w:jc w:val="center"/>
        </w:trPr>
        <w:tc>
          <w:tcPr>
            <w:tcW w:w="1134" w:type="dxa"/>
            <w:tcMar>
              <w:top w:w="55" w:type="dxa"/>
              <w:left w:w="55" w:type="dxa"/>
              <w:bottom w:w="55" w:type="dxa"/>
              <w:right w:w="55" w:type="dxa"/>
            </w:tcMar>
          </w:tcPr>
          <w:p w14:paraId="3333357D" w14:textId="77777777" w:rsidR="00901EA1" w:rsidRDefault="00085175">
            <w:pPr>
              <w:spacing w:after="0" w:line="240" w:lineRule="auto"/>
              <w:jc w:val="left"/>
            </w:pPr>
            <w:r>
              <w:rPr>
                <w:sz w:val="17"/>
              </w:rPr>
              <w:lastRenderedPageBreak/>
              <w:t>SIT-RSK-004</w:t>
            </w:r>
          </w:p>
        </w:tc>
        <w:tc>
          <w:tcPr>
            <w:tcW w:w="1304" w:type="dxa"/>
            <w:tcMar>
              <w:top w:w="55" w:type="dxa"/>
              <w:left w:w="55" w:type="dxa"/>
              <w:bottom w:w="55" w:type="dxa"/>
              <w:right w:w="55" w:type="dxa"/>
            </w:tcMar>
          </w:tcPr>
          <w:p w14:paraId="4E97C265" w14:textId="1D05FD76" w:rsidR="00901EA1" w:rsidRDefault="00117800">
            <w:pPr>
              <w:spacing w:after="0" w:line="240" w:lineRule="auto"/>
              <w:jc w:val="left"/>
            </w:pPr>
            <w:r>
              <w:rPr>
                <w:sz w:val="17"/>
              </w:rPr>
              <w:t>NOT EXECUTED</w:t>
            </w:r>
          </w:p>
        </w:tc>
        <w:tc>
          <w:tcPr>
            <w:tcW w:w="1587" w:type="dxa"/>
            <w:tcMar>
              <w:top w:w="55" w:type="dxa"/>
              <w:left w:w="55" w:type="dxa"/>
              <w:bottom w:w="55" w:type="dxa"/>
              <w:right w:w="55" w:type="dxa"/>
            </w:tcMar>
          </w:tcPr>
          <w:p w14:paraId="2F096932" w14:textId="72A1C451" w:rsidR="00901EA1" w:rsidRDefault="00117800">
            <w:pPr>
              <w:spacing w:after="0" w:line="240" w:lineRule="auto"/>
              <w:jc w:val="left"/>
            </w:pPr>
            <w:r>
              <w:rPr>
                <w:sz w:val="17"/>
              </w:rPr>
              <w:t>—</w:t>
            </w:r>
          </w:p>
        </w:tc>
        <w:tc>
          <w:tcPr>
            <w:tcW w:w="1927" w:type="dxa"/>
            <w:tcMar>
              <w:top w:w="55" w:type="dxa"/>
              <w:left w:w="55" w:type="dxa"/>
              <w:bottom w:w="55" w:type="dxa"/>
              <w:right w:w="55" w:type="dxa"/>
            </w:tcMar>
          </w:tcPr>
          <w:p w14:paraId="1715681A" w14:textId="561910B9" w:rsidR="00901EA1" w:rsidRDefault="00117800">
            <w:pPr>
              <w:spacing w:after="0" w:line="240" w:lineRule="auto"/>
              <w:jc w:val="left"/>
            </w:pPr>
            <w:r>
              <w:rPr>
                <w:sz w:val="17"/>
              </w:rPr>
              <w:t>—</w:t>
            </w:r>
          </w:p>
        </w:tc>
        <w:tc>
          <w:tcPr>
            <w:tcW w:w="1871" w:type="dxa"/>
            <w:tcMar>
              <w:top w:w="55" w:type="dxa"/>
              <w:left w:w="55" w:type="dxa"/>
              <w:bottom w:w="55" w:type="dxa"/>
              <w:right w:w="55" w:type="dxa"/>
            </w:tcMar>
          </w:tcPr>
          <w:p w14:paraId="2B47651E" w14:textId="0C2691FD" w:rsidR="00901EA1" w:rsidRDefault="00117800">
            <w:pPr>
              <w:spacing w:after="0" w:line="240" w:lineRule="auto"/>
              <w:jc w:val="left"/>
            </w:pPr>
            <w:r>
              <w:rPr>
                <w:sz w:val="17"/>
              </w:rPr>
              <w:t>evidence/final-php-artisan-test.txt dan evidence targeted terkait</w:t>
            </w:r>
          </w:p>
        </w:tc>
        <w:tc>
          <w:tcPr>
            <w:tcW w:w="1530" w:type="dxa"/>
            <w:tcMar>
              <w:top w:w="55" w:type="dxa"/>
              <w:left w:w="55" w:type="dxa"/>
              <w:bottom w:w="55" w:type="dxa"/>
              <w:right w:w="55" w:type="dxa"/>
            </w:tcMar>
          </w:tcPr>
          <w:p w14:paraId="6CFF0829" w14:textId="316C71C9" w:rsidR="00901EA1" w:rsidRDefault="00117800">
            <w:pPr>
              <w:spacing w:after="0" w:line="240" w:lineRule="auto"/>
              <w:jc w:val="left"/>
            </w:pPr>
            <w:r>
              <w:rPr>
                <w:sz w:val="17"/>
              </w:rPr>
              <w:t>—</w:t>
            </w:r>
          </w:p>
        </w:tc>
        <w:tc>
          <w:tcPr>
            <w:tcW w:w="6123" w:type="dxa"/>
            <w:tcMar>
              <w:top w:w="55" w:type="dxa"/>
              <w:left w:w="55" w:type="dxa"/>
              <w:bottom w:w="55" w:type="dxa"/>
              <w:right w:w="55" w:type="dxa"/>
            </w:tcMar>
          </w:tcPr>
          <w:p w14:paraId="5674DE46" w14:textId="77777777" w:rsidR="00117800" w:rsidRDefault="00117800">
            <w:pPr>
              <w:spacing w:after="0" w:line="240" w:lineRule="auto"/>
              <w:jc w:val="left"/>
              <w:rPr>
                <w:sz w:val="17"/>
              </w:rPr>
            </w:pPr>
            <w:r>
              <w:rPr>
                <w:sz w:val="17"/>
              </w:rPr>
              <w:t>Actual: Ownership preview dan raw path lulus; expired signed token/type whitelist belum diuji lengkap.</w:t>
            </w:r>
          </w:p>
          <w:p w14:paraId="37E1722F" w14:textId="77777777" w:rsidR="00117800" w:rsidRDefault="00117800">
            <w:pPr>
              <w:spacing w:after="0" w:line="240" w:lineRule="auto"/>
              <w:jc w:val="left"/>
              <w:rPr>
                <w:sz w:val="17"/>
              </w:rPr>
            </w:pPr>
            <w:r>
              <w:rPr>
                <w:sz w:val="17"/>
              </w:rPr>
              <w:t>Evidence: evidence/final-php-artisan-test.txt dan evidence targeted terkait</w:t>
            </w:r>
          </w:p>
          <w:p w14:paraId="0EE90C0D" w14:textId="5EE6465F" w:rsidR="00901EA1" w:rsidRDefault="00117800">
            <w:pPr>
              <w:spacing w:after="0" w:line="240" w:lineRule="auto"/>
              <w:jc w:val="left"/>
            </w:pPr>
            <w:r>
              <w:rPr>
                <w:sz w:val="17"/>
              </w:rPr>
              <w:t>Catatan: Coverage parsial; expected result belum terbukti lengkap.</w:t>
            </w:r>
          </w:p>
        </w:tc>
      </w:tr>
      <w:tr w:rsidR="00901EA1" w14:paraId="6BDB492C" w14:textId="77777777">
        <w:trPr>
          <w:cantSplit/>
          <w:jc w:val="center"/>
        </w:trPr>
        <w:tc>
          <w:tcPr>
            <w:tcW w:w="1134" w:type="dxa"/>
            <w:tcMar>
              <w:top w:w="55" w:type="dxa"/>
              <w:left w:w="55" w:type="dxa"/>
              <w:bottom w:w="55" w:type="dxa"/>
              <w:right w:w="55" w:type="dxa"/>
            </w:tcMar>
          </w:tcPr>
          <w:p w14:paraId="544B5FE7" w14:textId="77777777" w:rsidR="00901EA1" w:rsidRDefault="00085175">
            <w:pPr>
              <w:spacing w:after="0" w:line="240" w:lineRule="auto"/>
              <w:jc w:val="left"/>
            </w:pPr>
            <w:r>
              <w:rPr>
                <w:sz w:val="17"/>
              </w:rPr>
              <w:t>SIT-RSK-005</w:t>
            </w:r>
          </w:p>
        </w:tc>
        <w:tc>
          <w:tcPr>
            <w:tcW w:w="1304" w:type="dxa"/>
            <w:tcMar>
              <w:top w:w="55" w:type="dxa"/>
              <w:left w:w="55" w:type="dxa"/>
              <w:bottom w:w="55" w:type="dxa"/>
              <w:right w:w="55" w:type="dxa"/>
            </w:tcMar>
          </w:tcPr>
          <w:p w14:paraId="6AAB0C23" w14:textId="38261D11" w:rsidR="00901EA1" w:rsidRDefault="00117800">
            <w:pPr>
              <w:spacing w:after="0" w:line="240" w:lineRule="auto"/>
              <w:jc w:val="left"/>
            </w:pPr>
            <w:r>
              <w:rPr>
                <w:sz w:val="17"/>
              </w:rPr>
              <w:t>PASS</w:t>
            </w:r>
          </w:p>
        </w:tc>
        <w:tc>
          <w:tcPr>
            <w:tcW w:w="1587" w:type="dxa"/>
            <w:tcMar>
              <w:top w:w="55" w:type="dxa"/>
              <w:left w:w="55" w:type="dxa"/>
              <w:bottom w:w="55" w:type="dxa"/>
              <w:right w:w="55" w:type="dxa"/>
            </w:tcMar>
          </w:tcPr>
          <w:p w14:paraId="3EFD9825" w14:textId="12BAF9AD" w:rsidR="00901EA1" w:rsidRDefault="00117800">
            <w:pPr>
              <w:spacing w:after="0" w:line="240" w:lineRule="auto"/>
              <w:jc w:val="left"/>
            </w:pPr>
            <w:r>
              <w:rPr>
                <w:sz w:val="17"/>
              </w:rPr>
              <w:t>12 Agustus 2026</w:t>
            </w:r>
          </w:p>
        </w:tc>
        <w:tc>
          <w:tcPr>
            <w:tcW w:w="1927" w:type="dxa"/>
            <w:tcMar>
              <w:top w:w="55" w:type="dxa"/>
              <w:left w:w="55" w:type="dxa"/>
              <w:bottom w:w="55" w:type="dxa"/>
              <w:right w:w="55" w:type="dxa"/>
            </w:tcMar>
          </w:tcPr>
          <w:p w14:paraId="21C29FD5" w14:textId="38C34B7D" w:rsidR="00901EA1" w:rsidRDefault="00117800">
            <w:pPr>
              <w:spacing w:after="0" w:line="240" w:lineRule="auto"/>
              <w:jc w:val="left"/>
            </w:pPr>
            <w:r>
              <w:rPr>
                <w:sz w:val="17"/>
              </w:rPr>
              <w:t>Codex — Technical Verification</w:t>
            </w:r>
          </w:p>
        </w:tc>
        <w:tc>
          <w:tcPr>
            <w:tcW w:w="1871" w:type="dxa"/>
            <w:tcMar>
              <w:top w:w="55" w:type="dxa"/>
              <w:left w:w="55" w:type="dxa"/>
              <w:bottom w:w="55" w:type="dxa"/>
              <w:right w:w="55" w:type="dxa"/>
            </w:tcMar>
          </w:tcPr>
          <w:p w14:paraId="427A606E" w14:textId="5B7380A2" w:rsidR="00901EA1" w:rsidRDefault="00117800">
            <w:pPr>
              <w:spacing w:after="0" w:line="240" w:lineRule="auto"/>
              <w:jc w:val="left"/>
            </w:pPr>
            <w:r>
              <w:rPr>
                <w:sz w:val="17"/>
              </w:rPr>
              <w:t>SiswaImportStatusValidFixtureTest | php artisan test | evidence/targeted-siswa-import-valid-fixture.txt</w:t>
            </w:r>
          </w:p>
        </w:tc>
        <w:tc>
          <w:tcPr>
            <w:tcW w:w="1530" w:type="dxa"/>
            <w:tcMar>
              <w:top w:w="55" w:type="dxa"/>
              <w:left w:w="55" w:type="dxa"/>
              <w:bottom w:w="55" w:type="dxa"/>
              <w:right w:w="55" w:type="dxa"/>
            </w:tcMar>
          </w:tcPr>
          <w:p w14:paraId="6BD242AF" w14:textId="1214241E" w:rsidR="00901EA1" w:rsidRDefault="00117800">
            <w:pPr>
              <w:spacing w:after="0" w:line="240" w:lineRule="auto"/>
              <w:jc w:val="left"/>
            </w:pPr>
            <w:r>
              <w:rPr>
                <w:sz w:val="17"/>
              </w:rPr>
              <w:t>DEF-002</w:t>
            </w:r>
          </w:p>
        </w:tc>
        <w:tc>
          <w:tcPr>
            <w:tcW w:w="6123" w:type="dxa"/>
            <w:tcMar>
              <w:top w:w="55" w:type="dxa"/>
              <w:left w:w="55" w:type="dxa"/>
              <w:bottom w:w="55" w:type="dxa"/>
              <w:right w:w="55" w:type="dxa"/>
            </w:tcMar>
          </w:tcPr>
          <w:p w14:paraId="0C907B10" w14:textId="77777777" w:rsidR="00117800" w:rsidRDefault="00117800">
            <w:pPr>
              <w:spacing w:after="0" w:line="240" w:lineRule="auto"/>
              <w:jc w:val="left"/>
              <w:rPr>
                <w:sz w:val="17"/>
              </w:rPr>
            </w:pPr>
            <w:r>
              <w:rPr>
                <w:sz w:val="17"/>
              </w:rPr>
              <w:t>Actual: Workbook-equivalent collection dengan seluruh field wajib memproses nonaktif/lulus sesuai aturan; test fixture lama tetap dicatat defect.</w:t>
            </w:r>
          </w:p>
          <w:p w14:paraId="0E2A1C00" w14:textId="77777777" w:rsidR="00117800" w:rsidRDefault="00117800">
            <w:pPr>
              <w:spacing w:after="0" w:line="240" w:lineRule="auto"/>
              <w:jc w:val="left"/>
              <w:rPr>
                <w:sz w:val="17"/>
              </w:rPr>
            </w:pPr>
            <w:r>
              <w:rPr>
                <w:sz w:val="17"/>
              </w:rPr>
              <w:t>Evidence: SiswaImportStatusValidFixtureTest | php artisan test | evidence/targeted-siswa-import-valid-fixture.txt</w:t>
            </w:r>
          </w:p>
          <w:p w14:paraId="6B439A67" w14:textId="77777777" w:rsidR="00117800" w:rsidRDefault="00117800">
            <w:pPr>
              <w:spacing w:after="0" w:line="240" w:lineRule="auto"/>
              <w:jc w:val="left"/>
              <w:rPr>
                <w:sz w:val="17"/>
              </w:rPr>
            </w:pPr>
            <w:r>
              <w:rPr>
                <w:sz w:val="17"/>
              </w:rPr>
              <w:t>Defect: DEF-002</w:t>
            </w:r>
          </w:p>
          <w:p w14:paraId="7C5534E6" w14:textId="1B875B7B" w:rsidR="00901EA1" w:rsidRDefault="00117800">
            <w:pPr>
              <w:spacing w:after="0" w:line="240" w:lineRule="auto"/>
              <w:jc w:val="left"/>
            </w:pPr>
            <w:r>
              <w:rPr>
                <w:sz w:val="17"/>
              </w:rPr>
              <w:t>Catatan: Implementation path PASS; fixture test lama tetap defect test asset.</w:t>
            </w:r>
          </w:p>
        </w:tc>
      </w:tr>
      <w:tr w:rsidR="00901EA1" w14:paraId="6902F8A5" w14:textId="77777777">
        <w:trPr>
          <w:cantSplit/>
          <w:jc w:val="center"/>
        </w:trPr>
        <w:tc>
          <w:tcPr>
            <w:tcW w:w="1134" w:type="dxa"/>
            <w:tcMar>
              <w:top w:w="55" w:type="dxa"/>
              <w:left w:w="55" w:type="dxa"/>
              <w:bottom w:w="55" w:type="dxa"/>
              <w:right w:w="55" w:type="dxa"/>
            </w:tcMar>
          </w:tcPr>
          <w:p w14:paraId="5693134C" w14:textId="77777777" w:rsidR="00901EA1" w:rsidRDefault="00085175">
            <w:pPr>
              <w:spacing w:after="0" w:line="240" w:lineRule="auto"/>
              <w:jc w:val="left"/>
            </w:pPr>
            <w:r>
              <w:rPr>
                <w:sz w:val="17"/>
              </w:rPr>
              <w:t>SIT-RSK-006</w:t>
            </w:r>
          </w:p>
        </w:tc>
        <w:tc>
          <w:tcPr>
            <w:tcW w:w="1304" w:type="dxa"/>
            <w:tcMar>
              <w:top w:w="55" w:type="dxa"/>
              <w:left w:w="55" w:type="dxa"/>
              <w:bottom w:w="55" w:type="dxa"/>
              <w:right w:w="55" w:type="dxa"/>
            </w:tcMar>
          </w:tcPr>
          <w:p w14:paraId="63581D41" w14:textId="060336A3" w:rsidR="00901EA1" w:rsidRDefault="00117800">
            <w:pPr>
              <w:spacing w:after="0" w:line="240" w:lineRule="auto"/>
              <w:jc w:val="left"/>
            </w:pPr>
            <w:r>
              <w:rPr>
                <w:sz w:val="17"/>
              </w:rPr>
              <w:t>NOT EXECUTED</w:t>
            </w:r>
          </w:p>
        </w:tc>
        <w:tc>
          <w:tcPr>
            <w:tcW w:w="1587" w:type="dxa"/>
            <w:tcMar>
              <w:top w:w="55" w:type="dxa"/>
              <w:left w:w="55" w:type="dxa"/>
              <w:bottom w:w="55" w:type="dxa"/>
              <w:right w:w="55" w:type="dxa"/>
            </w:tcMar>
          </w:tcPr>
          <w:p w14:paraId="46672DDD" w14:textId="5D318DAD" w:rsidR="00901EA1" w:rsidRDefault="00117800">
            <w:pPr>
              <w:spacing w:after="0" w:line="240" w:lineRule="auto"/>
              <w:jc w:val="left"/>
            </w:pPr>
            <w:r>
              <w:rPr>
                <w:sz w:val="17"/>
              </w:rPr>
              <w:t>—</w:t>
            </w:r>
          </w:p>
        </w:tc>
        <w:tc>
          <w:tcPr>
            <w:tcW w:w="1927" w:type="dxa"/>
            <w:tcMar>
              <w:top w:w="55" w:type="dxa"/>
              <w:left w:w="55" w:type="dxa"/>
              <w:bottom w:w="55" w:type="dxa"/>
              <w:right w:w="55" w:type="dxa"/>
            </w:tcMar>
          </w:tcPr>
          <w:p w14:paraId="7F575CA9" w14:textId="303CB69B" w:rsidR="00901EA1" w:rsidRDefault="00117800">
            <w:pPr>
              <w:spacing w:after="0" w:line="240" w:lineRule="auto"/>
              <w:jc w:val="left"/>
            </w:pPr>
            <w:r>
              <w:rPr>
                <w:sz w:val="17"/>
              </w:rPr>
              <w:t>—</w:t>
            </w:r>
          </w:p>
        </w:tc>
        <w:tc>
          <w:tcPr>
            <w:tcW w:w="1871" w:type="dxa"/>
            <w:tcMar>
              <w:top w:w="55" w:type="dxa"/>
              <w:left w:w="55" w:type="dxa"/>
              <w:bottom w:w="55" w:type="dxa"/>
              <w:right w:w="55" w:type="dxa"/>
            </w:tcMar>
          </w:tcPr>
          <w:p w14:paraId="558AB661" w14:textId="4E906914" w:rsidR="00901EA1" w:rsidRDefault="00117800">
            <w:pPr>
              <w:spacing w:after="0" w:line="240" w:lineRule="auto"/>
              <w:jc w:val="left"/>
            </w:pPr>
            <w:r>
              <w:rPr>
                <w:sz w:val="17"/>
              </w:rPr>
              <w:t>evidence/final-php-artisan-test.txt dan evidence targeted terkait</w:t>
            </w:r>
          </w:p>
        </w:tc>
        <w:tc>
          <w:tcPr>
            <w:tcW w:w="1530" w:type="dxa"/>
            <w:tcMar>
              <w:top w:w="55" w:type="dxa"/>
              <w:left w:w="55" w:type="dxa"/>
              <w:bottom w:w="55" w:type="dxa"/>
              <w:right w:w="55" w:type="dxa"/>
            </w:tcMar>
          </w:tcPr>
          <w:p w14:paraId="45839229" w14:textId="6FDE8D3C" w:rsidR="00901EA1" w:rsidRDefault="00117800">
            <w:pPr>
              <w:spacing w:after="0" w:line="240" w:lineRule="auto"/>
              <w:jc w:val="left"/>
            </w:pPr>
            <w:r>
              <w:rPr>
                <w:sz w:val="17"/>
              </w:rPr>
              <w:t>—</w:t>
            </w:r>
          </w:p>
        </w:tc>
        <w:tc>
          <w:tcPr>
            <w:tcW w:w="6123" w:type="dxa"/>
            <w:tcMar>
              <w:top w:w="55" w:type="dxa"/>
              <w:left w:w="55" w:type="dxa"/>
              <w:bottom w:w="55" w:type="dxa"/>
              <w:right w:w="55" w:type="dxa"/>
            </w:tcMar>
          </w:tcPr>
          <w:p w14:paraId="6C5F3314" w14:textId="77777777" w:rsidR="00117800" w:rsidRDefault="00117800">
            <w:pPr>
              <w:spacing w:after="0" w:line="240" w:lineRule="auto"/>
              <w:jc w:val="left"/>
              <w:rPr>
                <w:sz w:val="17"/>
              </w:rPr>
            </w:pPr>
            <w:r>
              <w:rPr>
                <w:sz w:val="17"/>
              </w:rPr>
              <w:t>Actual: Belum dilakukan timing percobaan throttle sampai pemulihan.</w:t>
            </w:r>
          </w:p>
          <w:p w14:paraId="374933BA" w14:textId="77777777" w:rsidR="00117800" w:rsidRDefault="00117800">
            <w:pPr>
              <w:spacing w:after="0" w:line="240" w:lineRule="auto"/>
              <w:jc w:val="left"/>
              <w:rPr>
                <w:sz w:val="17"/>
              </w:rPr>
            </w:pPr>
            <w:r>
              <w:rPr>
                <w:sz w:val="17"/>
              </w:rPr>
              <w:t>Evidence: evidence/final-php-artisan-test.txt dan evidence targeted terkait</w:t>
            </w:r>
          </w:p>
          <w:p w14:paraId="638B1073" w14:textId="0E5240A3" w:rsidR="00901EA1" w:rsidRDefault="00117800">
            <w:pPr>
              <w:spacing w:after="0" w:line="240" w:lineRule="auto"/>
              <w:jc w:val="left"/>
            </w:pPr>
            <w:r>
              <w:rPr>
                <w:sz w:val="17"/>
              </w:rPr>
              <w:t>Catatan: Coverage parsial; expected result belum terbukti lengkap.</w:t>
            </w:r>
          </w:p>
        </w:tc>
      </w:tr>
      <w:tr w:rsidR="00901EA1" w14:paraId="0CB47D72" w14:textId="77777777">
        <w:trPr>
          <w:cantSplit/>
          <w:jc w:val="center"/>
        </w:trPr>
        <w:tc>
          <w:tcPr>
            <w:tcW w:w="1134" w:type="dxa"/>
            <w:tcMar>
              <w:top w:w="55" w:type="dxa"/>
              <w:left w:w="55" w:type="dxa"/>
              <w:bottom w:w="55" w:type="dxa"/>
              <w:right w:w="55" w:type="dxa"/>
            </w:tcMar>
          </w:tcPr>
          <w:p w14:paraId="3209CF39" w14:textId="77777777" w:rsidR="00901EA1" w:rsidRDefault="00085175">
            <w:pPr>
              <w:spacing w:after="0" w:line="240" w:lineRule="auto"/>
              <w:jc w:val="left"/>
            </w:pPr>
            <w:r>
              <w:rPr>
                <w:sz w:val="17"/>
              </w:rPr>
              <w:t>SIT-RSK-007</w:t>
            </w:r>
          </w:p>
        </w:tc>
        <w:tc>
          <w:tcPr>
            <w:tcW w:w="1304" w:type="dxa"/>
            <w:tcMar>
              <w:top w:w="55" w:type="dxa"/>
              <w:left w:w="55" w:type="dxa"/>
              <w:bottom w:w="55" w:type="dxa"/>
              <w:right w:w="55" w:type="dxa"/>
            </w:tcMar>
          </w:tcPr>
          <w:p w14:paraId="3D5F8C28" w14:textId="3420E1FD" w:rsidR="00901EA1" w:rsidRDefault="00117800">
            <w:pPr>
              <w:spacing w:after="0" w:line="240" w:lineRule="auto"/>
              <w:jc w:val="left"/>
            </w:pPr>
            <w:r>
              <w:rPr>
                <w:sz w:val="17"/>
              </w:rPr>
              <w:t>PASS</w:t>
            </w:r>
          </w:p>
        </w:tc>
        <w:tc>
          <w:tcPr>
            <w:tcW w:w="1587" w:type="dxa"/>
            <w:tcMar>
              <w:top w:w="55" w:type="dxa"/>
              <w:left w:w="55" w:type="dxa"/>
              <w:bottom w:w="55" w:type="dxa"/>
              <w:right w:w="55" w:type="dxa"/>
            </w:tcMar>
          </w:tcPr>
          <w:p w14:paraId="1590BB31" w14:textId="16E7A988" w:rsidR="00901EA1" w:rsidRDefault="00117800">
            <w:pPr>
              <w:spacing w:after="0" w:line="240" w:lineRule="auto"/>
              <w:jc w:val="left"/>
            </w:pPr>
            <w:r>
              <w:rPr>
                <w:sz w:val="17"/>
              </w:rPr>
              <w:t>12 Agustus 2026</w:t>
            </w:r>
          </w:p>
        </w:tc>
        <w:tc>
          <w:tcPr>
            <w:tcW w:w="1927" w:type="dxa"/>
            <w:tcMar>
              <w:top w:w="55" w:type="dxa"/>
              <w:left w:w="55" w:type="dxa"/>
              <w:bottom w:w="55" w:type="dxa"/>
              <w:right w:w="55" w:type="dxa"/>
            </w:tcMar>
          </w:tcPr>
          <w:p w14:paraId="6C6A066A" w14:textId="7A01A2B3" w:rsidR="00901EA1" w:rsidRDefault="00117800">
            <w:pPr>
              <w:spacing w:after="0" w:line="240" w:lineRule="auto"/>
              <w:jc w:val="left"/>
            </w:pPr>
            <w:r>
              <w:rPr>
                <w:sz w:val="17"/>
              </w:rPr>
              <w:t>Codex — Technical Verification</w:t>
            </w:r>
          </w:p>
        </w:tc>
        <w:tc>
          <w:tcPr>
            <w:tcW w:w="1871" w:type="dxa"/>
            <w:tcMar>
              <w:top w:w="55" w:type="dxa"/>
              <w:left w:w="55" w:type="dxa"/>
              <w:bottom w:w="55" w:type="dxa"/>
              <w:right w:w="55" w:type="dxa"/>
            </w:tcMar>
          </w:tcPr>
          <w:p w14:paraId="3A84F284" w14:textId="414E3055" w:rsidR="00901EA1" w:rsidRDefault="00117800">
            <w:pPr>
              <w:spacing w:after="0" w:line="240" w:lineRule="auto"/>
              <w:jc w:val="left"/>
            </w:pPr>
            <w:r>
              <w:rPr>
                <w:sz w:val="17"/>
              </w:rPr>
              <w:t>MidtransWebhookSecurityTest | php artisan test | evidence/targeted-webhook-notification-security.txt</w:t>
            </w:r>
          </w:p>
        </w:tc>
        <w:tc>
          <w:tcPr>
            <w:tcW w:w="1530" w:type="dxa"/>
            <w:tcMar>
              <w:top w:w="55" w:type="dxa"/>
              <w:left w:w="55" w:type="dxa"/>
              <w:bottom w:w="55" w:type="dxa"/>
              <w:right w:w="55" w:type="dxa"/>
            </w:tcMar>
          </w:tcPr>
          <w:p w14:paraId="19587BE9" w14:textId="11885BA1" w:rsidR="00901EA1" w:rsidRDefault="00117800">
            <w:pPr>
              <w:spacing w:after="0" w:line="240" w:lineRule="auto"/>
              <w:jc w:val="left"/>
            </w:pPr>
            <w:r>
              <w:rPr>
                <w:sz w:val="17"/>
              </w:rPr>
              <w:t>—</w:t>
            </w:r>
          </w:p>
        </w:tc>
        <w:tc>
          <w:tcPr>
            <w:tcW w:w="6123" w:type="dxa"/>
            <w:tcMar>
              <w:top w:w="55" w:type="dxa"/>
              <w:left w:w="55" w:type="dxa"/>
              <w:bottom w:w="55" w:type="dxa"/>
              <w:right w:w="55" w:type="dxa"/>
            </w:tcMar>
          </w:tcPr>
          <w:p w14:paraId="02FA2520" w14:textId="77777777" w:rsidR="00117800" w:rsidRDefault="00117800">
            <w:pPr>
              <w:spacing w:after="0" w:line="240" w:lineRule="auto"/>
              <w:jc w:val="left"/>
              <w:rPr>
                <w:sz w:val="17"/>
              </w:rPr>
            </w:pPr>
            <w:r>
              <w:rPr>
                <w:sz w:val="17"/>
              </w:rPr>
              <w:t>Actual: Webhook dengan signature invalid ditolak HTTP 403.</w:t>
            </w:r>
          </w:p>
          <w:p w14:paraId="2593E2ED" w14:textId="77777777" w:rsidR="00117800" w:rsidRDefault="00117800">
            <w:pPr>
              <w:spacing w:after="0" w:line="240" w:lineRule="auto"/>
              <w:jc w:val="left"/>
              <w:rPr>
                <w:sz w:val="17"/>
              </w:rPr>
            </w:pPr>
            <w:r>
              <w:rPr>
                <w:sz w:val="17"/>
              </w:rPr>
              <w:t>Evidence: MidtransWebhookSecurityTest | php artisan test | evidence/targeted-webhook-notification-security.txt</w:t>
            </w:r>
          </w:p>
          <w:p w14:paraId="729657D5" w14:textId="35756BCD" w:rsidR="00901EA1" w:rsidRDefault="00117800">
            <w:pPr>
              <w:spacing w:after="0" w:line="240" w:lineRule="auto"/>
              <w:jc w:val="left"/>
            </w:pPr>
            <w:r>
              <w:rPr>
                <w:sz w:val="17"/>
              </w:rPr>
              <w:t>Catatan: PASS didukung eksekusi aktual.</w:t>
            </w:r>
          </w:p>
        </w:tc>
      </w:tr>
      <w:tr w:rsidR="00901EA1" w14:paraId="339A9001" w14:textId="77777777">
        <w:trPr>
          <w:cantSplit/>
          <w:jc w:val="center"/>
        </w:trPr>
        <w:tc>
          <w:tcPr>
            <w:tcW w:w="1134" w:type="dxa"/>
            <w:tcMar>
              <w:top w:w="55" w:type="dxa"/>
              <w:left w:w="55" w:type="dxa"/>
              <w:bottom w:w="55" w:type="dxa"/>
              <w:right w:w="55" w:type="dxa"/>
            </w:tcMar>
          </w:tcPr>
          <w:p w14:paraId="033D23A8" w14:textId="77777777" w:rsidR="00901EA1" w:rsidRDefault="00085175">
            <w:pPr>
              <w:spacing w:after="0" w:line="240" w:lineRule="auto"/>
              <w:jc w:val="left"/>
            </w:pPr>
            <w:r>
              <w:rPr>
                <w:sz w:val="17"/>
              </w:rPr>
              <w:t>SIT-RSK-008</w:t>
            </w:r>
          </w:p>
        </w:tc>
        <w:tc>
          <w:tcPr>
            <w:tcW w:w="1304" w:type="dxa"/>
            <w:tcMar>
              <w:top w:w="55" w:type="dxa"/>
              <w:left w:w="55" w:type="dxa"/>
              <w:bottom w:w="55" w:type="dxa"/>
              <w:right w:w="55" w:type="dxa"/>
            </w:tcMar>
          </w:tcPr>
          <w:p w14:paraId="5B8DA212" w14:textId="6C1CE606" w:rsidR="00901EA1" w:rsidRDefault="00117800">
            <w:pPr>
              <w:spacing w:after="0" w:line="240" w:lineRule="auto"/>
              <w:jc w:val="left"/>
            </w:pPr>
            <w:r>
              <w:rPr>
                <w:sz w:val="17"/>
              </w:rPr>
              <w:t>NOT EXECUTED</w:t>
            </w:r>
          </w:p>
        </w:tc>
        <w:tc>
          <w:tcPr>
            <w:tcW w:w="1587" w:type="dxa"/>
            <w:tcMar>
              <w:top w:w="55" w:type="dxa"/>
              <w:left w:w="55" w:type="dxa"/>
              <w:bottom w:w="55" w:type="dxa"/>
              <w:right w:w="55" w:type="dxa"/>
            </w:tcMar>
          </w:tcPr>
          <w:p w14:paraId="638F75AA" w14:textId="4CB75FCE" w:rsidR="00901EA1" w:rsidRDefault="00117800">
            <w:pPr>
              <w:spacing w:after="0" w:line="240" w:lineRule="auto"/>
              <w:jc w:val="left"/>
            </w:pPr>
            <w:r>
              <w:rPr>
                <w:sz w:val="17"/>
              </w:rPr>
              <w:t>—</w:t>
            </w:r>
          </w:p>
        </w:tc>
        <w:tc>
          <w:tcPr>
            <w:tcW w:w="1927" w:type="dxa"/>
            <w:tcMar>
              <w:top w:w="55" w:type="dxa"/>
              <w:left w:w="55" w:type="dxa"/>
              <w:bottom w:w="55" w:type="dxa"/>
              <w:right w:w="55" w:type="dxa"/>
            </w:tcMar>
          </w:tcPr>
          <w:p w14:paraId="11A1E589" w14:textId="73DFDFC0" w:rsidR="00901EA1" w:rsidRDefault="00117800">
            <w:pPr>
              <w:spacing w:after="0" w:line="240" w:lineRule="auto"/>
              <w:jc w:val="left"/>
            </w:pPr>
            <w:r>
              <w:rPr>
                <w:sz w:val="17"/>
              </w:rPr>
              <w:t>—</w:t>
            </w:r>
          </w:p>
        </w:tc>
        <w:tc>
          <w:tcPr>
            <w:tcW w:w="1871" w:type="dxa"/>
            <w:tcMar>
              <w:top w:w="55" w:type="dxa"/>
              <w:left w:w="55" w:type="dxa"/>
              <w:bottom w:w="55" w:type="dxa"/>
              <w:right w:w="55" w:type="dxa"/>
            </w:tcMar>
          </w:tcPr>
          <w:p w14:paraId="0AEF6608" w14:textId="50CB6163" w:rsidR="00901EA1" w:rsidRDefault="00117800">
            <w:pPr>
              <w:spacing w:after="0" w:line="240" w:lineRule="auto"/>
              <w:jc w:val="left"/>
            </w:pPr>
            <w:r>
              <w:rPr>
                <w:sz w:val="17"/>
              </w:rPr>
              <w:t>evidence/final-php-artisan-test.txt dan evidence targeted terkait</w:t>
            </w:r>
          </w:p>
        </w:tc>
        <w:tc>
          <w:tcPr>
            <w:tcW w:w="1530" w:type="dxa"/>
            <w:tcMar>
              <w:top w:w="55" w:type="dxa"/>
              <w:left w:w="55" w:type="dxa"/>
              <w:bottom w:w="55" w:type="dxa"/>
              <w:right w:w="55" w:type="dxa"/>
            </w:tcMar>
          </w:tcPr>
          <w:p w14:paraId="1D29E94C" w14:textId="08D3463B" w:rsidR="00901EA1" w:rsidRDefault="00117800">
            <w:pPr>
              <w:spacing w:after="0" w:line="240" w:lineRule="auto"/>
              <w:jc w:val="left"/>
            </w:pPr>
            <w:r>
              <w:rPr>
                <w:sz w:val="17"/>
              </w:rPr>
              <w:t>—</w:t>
            </w:r>
          </w:p>
        </w:tc>
        <w:tc>
          <w:tcPr>
            <w:tcW w:w="6123" w:type="dxa"/>
            <w:tcMar>
              <w:top w:w="55" w:type="dxa"/>
              <w:left w:w="55" w:type="dxa"/>
              <w:bottom w:w="55" w:type="dxa"/>
              <w:right w:w="55" w:type="dxa"/>
            </w:tcMar>
          </w:tcPr>
          <w:p w14:paraId="55E88A19" w14:textId="77777777" w:rsidR="00117800" w:rsidRDefault="00117800">
            <w:pPr>
              <w:spacing w:after="0" w:line="240" w:lineRule="auto"/>
              <w:jc w:val="left"/>
              <w:rPr>
                <w:sz w:val="17"/>
              </w:rPr>
            </w:pPr>
            <w:r>
              <w:rPr>
                <w:sz w:val="17"/>
              </w:rPr>
              <w:t>Actual: Test struktural idempotensi tersedia, tetapi webhook ulang aktual belum dieksekusi.</w:t>
            </w:r>
          </w:p>
          <w:p w14:paraId="0200B616" w14:textId="77777777" w:rsidR="00117800" w:rsidRDefault="00117800">
            <w:pPr>
              <w:spacing w:after="0" w:line="240" w:lineRule="auto"/>
              <w:jc w:val="left"/>
              <w:rPr>
                <w:sz w:val="17"/>
              </w:rPr>
            </w:pPr>
            <w:r>
              <w:rPr>
                <w:sz w:val="17"/>
              </w:rPr>
              <w:t>Evidence: evidence/final-php-artisan-test.txt dan evidence targeted terkait</w:t>
            </w:r>
          </w:p>
          <w:p w14:paraId="6BE7B869" w14:textId="70561D8A" w:rsidR="00901EA1" w:rsidRDefault="00117800">
            <w:pPr>
              <w:spacing w:after="0" w:line="240" w:lineRule="auto"/>
              <w:jc w:val="left"/>
            </w:pPr>
            <w:r>
              <w:rPr>
                <w:sz w:val="17"/>
              </w:rPr>
              <w:t>Catatan: Coverage parsial; expected result belum terbukti lengkap.</w:t>
            </w:r>
          </w:p>
        </w:tc>
      </w:tr>
      <w:tr w:rsidR="00901EA1" w14:paraId="6F61C50B" w14:textId="77777777">
        <w:trPr>
          <w:cantSplit/>
          <w:jc w:val="center"/>
        </w:trPr>
        <w:tc>
          <w:tcPr>
            <w:tcW w:w="1134" w:type="dxa"/>
            <w:tcMar>
              <w:top w:w="55" w:type="dxa"/>
              <w:left w:w="55" w:type="dxa"/>
              <w:bottom w:w="55" w:type="dxa"/>
              <w:right w:w="55" w:type="dxa"/>
            </w:tcMar>
          </w:tcPr>
          <w:p w14:paraId="4B933394" w14:textId="77777777" w:rsidR="00901EA1" w:rsidRDefault="00085175">
            <w:pPr>
              <w:spacing w:after="0" w:line="240" w:lineRule="auto"/>
              <w:jc w:val="left"/>
            </w:pPr>
            <w:r>
              <w:rPr>
                <w:sz w:val="17"/>
              </w:rPr>
              <w:t>SIT-RSK-009</w:t>
            </w:r>
          </w:p>
        </w:tc>
        <w:tc>
          <w:tcPr>
            <w:tcW w:w="1304" w:type="dxa"/>
            <w:tcMar>
              <w:top w:w="55" w:type="dxa"/>
              <w:left w:w="55" w:type="dxa"/>
              <w:bottom w:w="55" w:type="dxa"/>
              <w:right w:w="55" w:type="dxa"/>
            </w:tcMar>
          </w:tcPr>
          <w:p w14:paraId="692E9DF6" w14:textId="6001C8FC" w:rsidR="00901EA1" w:rsidRDefault="00117800">
            <w:pPr>
              <w:spacing w:after="0" w:line="240" w:lineRule="auto"/>
              <w:jc w:val="left"/>
            </w:pPr>
            <w:r>
              <w:rPr>
                <w:sz w:val="17"/>
              </w:rPr>
              <w:t>PASS</w:t>
            </w:r>
          </w:p>
        </w:tc>
        <w:tc>
          <w:tcPr>
            <w:tcW w:w="1587" w:type="dxa"/>
            <w:tcMar>
              <w:top w:w="55" w:type="dxa"/>
              <w:left w:w="55" w:type="dxa"/>
              <w:bottom w:w="55" w:type="dxa"/>
              <w:right w:w="55" w:type="dxa"/>
            </w:tcMar>
          </w:tcPr>
          <w:p w14:paraId="3C6EE778" w14:textId="6C8F7977" w:rsidR="00901EA1" w:rsidRDefault="00117800">
            <w:pPr>
              <w:spacing w:after="0" w:line="240" w:lineRule="auto"/>
              <w:jc w:val="left"/>
            </w:pPr>
            <w:r>
              <w:rPr>
                <w:sz w:val="17"/>
              </w:rPr>
              <w:t>12 Agustus 2026</w:t>
            </w:r>
          </w:p>
        </w:tc>
        <w:tc>
          <w:tcPr>
            <w:tcW w:w="1927" w:type="dxa"/>
            <w:tcMar>
              <w:top w:w="55" w:type="dxa"/>
              <w:left w:w="55" w:type="dxa"/>
              <w:bottom w:w="55" w:type="dxa"/>
              <w:right w:w="55" w:type="dxa"/>
            </w:tcMar>
          </w:tcPr>
          <w:p w14:paraId="05B2BF2A" w14:textId="797C6F8C" w:rsidR="00901EA1" w:rsidRDefault="00117800">
            <w:pPr>
              <w:spacing w:after="0" w:line="240" w:lineRule="auto"/>
              <w:jc w:val="left"/>
            </w:pPr>
            <w:r>
              <w:rPr>
                <w:sz w:val="17"/>
              </w:rPr>
              <w:t>Codex — Technical Verification</w:t>
            </w:r>
          </w:p>
        </w:tc>
        <w:tc>
          <w:tcPr>
            <w:tcW w:w="1871" w:type="dxa"/>
            <w:tcMar>
              <w:top w:w="55" w:type="dxa"/>
              <w:left w:w="55" w:type="dxa"/>
              <w:bottom w:w="55" w:type="dxa"/>
              <w:right w:w="55" w:type="dxa"/>
            </w:tcMar>
          </w:tcPr>
          <w:p w14:paraId="355C5632" w14:textId="1294B60B" w:rsidR="00901EA1" w:rsidRDefault="00117800">
            <w:pPr>
              <w:spacing w:after="0" w:line="240" w:lineRule="auto"/>
              <w:jc w:val="left"/>
            </w:pPr>
            <w:r>
              <w:rPr>
                <w:sz w:val="17"/>
              </w:rPr>
              <w:t>OrangTuaSnapFinishForgeryTest | php artisan test | evidence/targeted-payment-module-after-fix.txt</w:t>
            </w:r>
          </w:p>
        </w:tc>
        <w:tc>
          <w:tcPr>
            <w:tcW w:w="1530" w:type="dxa"/>
            <w:tcMar>
              <w:top w:w="55" w:type="dxa"/>
              <w:left w:w="55" w:type="dxa"/>
              <w:bottom w:w="55" w:type="dxa"/>
              <w:right w:w="55" w:type="dxa"/>
            </w:tcMar>
          </w:tcPr>
          <w:p w14:paraId="32638EE3" w14:textId="3D97B884" w:rsidR="00901EA1" w:rsidRDefault="00117800">
            <w:pPr>
              <w:spacing w:after="0" w:line="240" w:lineRule="auto"/>
              <w:jc w:val="left"/>
            </w:pPr>
            <w:r>
              <w:rPr>
                <w:sz w:val="17"/>
              </w:rPr>
              <w:t>—</w:t>
            </w:r>
          </w:p>
        </w:tc>
        <w:tc>
          <w:tcPr>
            <w:tcW w:w="6123" w:type="dxa"/>
            <w:tcMar>
              <w:top w:w="55" w:type="dxa"/>
              <w:left w:w="55" w:type="dxa"/>
              <w:bottom w:w="55" w:type="dxa"/>
              <w:right w:w="55" w:type="dxa"/>
            </w:tcMar>
          </w:tcPr>
          <w:p w14:paraId="39B5CD79" w14:textId="77777777" w:rsidR="00117800" w:rsidRDefault="00117800">
            <w:pPr>
              <w:spacing w:after="0" w:line="240" w:lineRule="auto"/>
              <w:jc w:val="left"/>
              <w:rPr>
                <w:sz w:val="17"/>
              </w:rPr>
            </w:pPr>
            <w:r>
              <w:rPr>
                <w:sz w:val="17"/>
              </w:rPr>
              <w:t>Actual: Finish redirect tidak mempercayai query status dan memeriksa ownership.</w:t>
            </w:r>
          </w:p>
          <w:p w14:paraId="0A60C0CD" w14:textId="77777777" w:rsidR="00117800" w:rsidRDefault="00117800">
            <w:pPr>
              <w:spacing w:after="0" w:line="240" w:lineRule="auto"/>
              <w:jc w:val="left"/>
              <w:rPr>
                <w:sz w:val="17"/>
              </w:rPr>
            </w:pPr>
            <w:r>
              <w:rPr>
                <w:sz w:val="17"/>
              </w:rPr>
              <w:t>Evidence: OrangTuaSnapFinishForgeryTest | php artisan test | evidence/targeted-payment-module-after-fix.txt</w:t>
            </w:r>
          </w:p>
          <w:p w14:paraId="306D6253" w14:textId="3CD13324" w:rsidR="00901EA1" w:rsidRDefault="00117800">
            <w:pPr>
              <w:spacing w:after="0" w:line="240" w:lineRule="auto"/>
              <w:jc w:val="left"/>
            </w:pPr>
            <w:r>
              <w:rPr>
                <w:sz w:val="17"/>
              </w:rPr>
              <w:t>Catatan: PASS didukung eksekusi aktual.</w:t>
            </w:r>
          </w:p>
        </w:tc>
      </w:tr>
      <w:tr w:rsidR="00901EA1" w14:paraId="371036E9" w14:textId="77777777">
        <w:trPr>
          <w:cantSplit/>
          <w:jc w:val="center"/>
        </w:trPr>
        <w:tc>
          <w:tcPr>
            <w:tcW w:w="1134" w:type="dxa"/>
            <w:tcMar>
              <w:top w:w="55" w:type="dxa"/>
              <w:left w:w="55" w:type="dxa"/>
              <w:bottom w:w="55" w:type="dxa"/>
              <w:right w:w="55" w:type="dxa"/>
            </w:tcMar>
          </w:tcPr>
          <w:p w14:paraId="14D12E5C" w14:textId="77777777" w:rsidR="00901EA1" w:rsidRDefault="00085175">
            <w:pPr>
              <w:spacing w:after="0" w:line="240" w:lineRule="auto"/>
              <w:jc w:val="left"/>
            </w:pPr>
            <w:r>
              <w:rPr>
                <w:sz w:val="17"/>
              </w:rPr>
              <w:t>SIT-RSK-010</w:t>
            </w:r>
          </w:p>
        </w:tc>
        <w:tc>
          <w:tcPr>
            <w:tcW w:w="1304" w:type="dxa"/>
            <w:tcMar>
              <w:top w:w="55" w:type="dxa"/>
              <w:left w:w="55" w:type="dxa"/>
              <w:bottom w:w="55" w:type="dxa"/>
              <w:right w:w="55" w:type="dxa"/>
            </w:tcMar>
          </w:tcPr>
          <w:p w14:paraId="37EC4089" w14:textId="67372B2B" w:rsidR="00901EA1" w:rsidRDefault="00117800">
            <w:pPr>
              <w:spacing w:after="0" w:line="240" w:lineRule="auto"/>
              <w:jc w:val="left"/>
            </w:pPr>
            <w:r>
              <w:rPr>
                <w:sz w:val="17"/>
              </w:rPr>
              <w:t>PASS</w:t>
            </w:r>
          </w:p>
        </w:tc>
        <w:tc>
          <w:tcPr>
            <w:tcW w:w="1587" w:type="dxa"/>
            <w:tcMar>
              <w:top w:w="55" w:type="dxa"/>
              <w:left w:w="55" w:type="dxa"/>
              <w:bottom w:w="55" w:type="dxa"/>
              <w:right w:w="55" w:type="dxa"/>
            </w:tcMar>
          </w:tcPr>
          <w:p w14:paraId="7D749BB0" w14:textId="2BF8B882" w:rsidR="00901EA1" w:rsidRDefault="00117800">
            <w:pPr>
              <w:spacing w:after="0" w:line="240" w:lineRule="auto"/>
              <w:jc w:val="left"/>
            </w:pPr>
            <w:r>
              <w:rPr>
                <w:sz w:val="17"/>
              </w:rPr>
              <w:t>12 Agustus 2026</w:t>
            </w:r>
          </w:p>
        </w:tc>
        <w:tc>
          <w:tcPr>
            <w:tcW w:w="1927" w:type="dxa"/>
            <w:tcMar>
              <w:top w:w="55" w:type="dxa"/>
              <w:left w:w="55" w:type="dxa"/>
              <w:bottom w:w="55" w:type="dxa"/>
              <w:right w:w="55" w:type="dxa"/>
            </w:tcMar>
          </w:tcPr>
          <w:p w14:paraId="7D85998F" w14:textId="30FCD1CE" w:rsidR="00901EA1" w:rsidRDefault="00117800">
            <w:pPr>
              <w:spacing w:after="0" w:line="240" w:lineRule="auto"/>
              <w:jc w:val="left"/>
            </w:pPr>
            <w:r>
              <w:rPr>
                <w:sz w:val="17"/>
              </w:rPr>
              <w:t>Codex — Technical Verification</w:t>
            </w:r>
          </w:p>
        </w:tc>
        <w:tc>
          <w:tcPr>
            <w:tcW w:w="1871" w:type="dxa"/>
            <w:tcMar>
              <w:top w:w="55" w:type="dxa"/>
              <w:left w:w="55" w:type="dxa"/>
              <w:bottom w:w="55" w:type="dxa"/>
              <w:right w:w="55" w:type="dxa"/>
            </w:tcMar>
          </w:tcPr>
          <w:p w14:paraId="0960EF13" w14:textId="02007CB7" w:rsidR="00901EA1" w:rsidRDefault="00117800">
            <w:pPr>
              <w:spacing w:after="0" w:line="240" w:lineRule="auto"/>
              <w:jc w:val="left"/>
            </w:pPr>
            <w:r>
              <w:rPr>
                <w:sz w:val="17"/>
              </w:rPr>
              <w:t>MidtransDisabledServerSideTest | php artisan test | evidence/after-midtrans-disabled-server-side.txt</w:t>
            </w:r>
          </w:p>
        </w:tc>
        <w:tc>
          <w:tcPr>
            <w:tcW w:w="1530" w:type="dxa"/>
            <w:tcMar>
              <w:top w:w="55" w:type="dxa"/>
              <w:left w:w="55" w:type="dxa"/>
              <w:bottom w:w="55" w:type="dxa"/>
              <w:right w:w="55" w:type="dxa"/>
            </w:tcMar>
          </w:tcPr>
          <w:p w14:paraId="66C06392" w14:textId="5EFBAB4C" w:rsidR="00901EA1" w:rsidRDefault="00117800">
            <w:pPr>
              <w:spacing w:after="0" w:line="240" w:lineRule="auto"/>
              <w:jc w:val="left"/>
            </w:pPr>
            <w:r>
              <w:rPr>
                <w:sz w:val="17"/>
              </w:rPr>
              <w:t>DEF-003</w:t>
            </w:r>
          </w:p>
        </w:tc>
        <w:tc>
          <w:tcPr>
            <w:tcW w:w="6123" w:type="dxa"/>
            <w:tcMar>
              <w:top w:w="55" w:type="dxa"/>
              <w:left w:w="55" w:type="dxa"/>
              <w:bottom w:w="55" w:type="dxa"/>
              <w:right w:w="55" w:type="dxa"/>
            </w:tcMar>
          </w:tcPr>
          <w:p w14:paraId="646E32E4" w14:textId="77777777" w:rsidR="00117800" w:rsidRDefault="00117800">
            <w:pPr>
              <w:spacing w:after="0" w:line="240" w:lineRule="auto"/>
              <w:jc w:val="left"/>
              <w:rPr>
                <w:sz w:val="17"/>
              </w:rPr>
            </w:pPr>
            <w:r>
              <w:rPr>
                <w:sz w:val="17"/>
              </w:rPr>
              <w:t>Actual: Kanal disabled ditolak server-side setelah correction.</w:t>
            </w:r>
          </w:p>
          <w:p w14:paraId="7E300F04" w14:textId="77777777" w:rsidR="00117800" w:rsidRDefault="00117800">
            <w:pPr>
              <w:spacing w:after="0" w:line="240" w:lineRule="auto"/>
              <w:jc w:val="left"/>
              <w:rPr>
                <w:sz w:val="17"/>
              </w:rPr>
            </w:pPr>
            <w:r>
              <w:rPr>
                <w:sz w:val="17"/>
              </w:rPr>
              <w:t>Evidence: MidtransDisabledServerSideTest | php artisan test | evidence/after-midtrans-disabled-server-side.txt</w:t>
            </w:r>
          </w:p>
          <w:p w14:paraId="32A425E7" w14:textId="77777777" w:rsidR="00117800" w:rsidRDefault="00117800">
            <w:pPr>
              <w:spacing w:after="0" w:line="240" w:lineRule="auto"/>
              <w:jc w:val="left"/>
              <w:rPr>
                <w:sz w:val="17"/>
              </w:rPr>
            </w:pPr>
            <w:r>
              <w:rPr>
                <w:sz w:val="17"/>
              </w:rPr>
              <w:t>Defect: DEF-003</w:t>
            </w:r>
          </w:p>
          <w:p w14:paraId="7DB8D6AA" w14:textId="5E4ED20D" w:rsidR="00901EA1" w:rsidRDefault="00117800">
            <w:pPr>
              <w:spacing w:after="0" w:line="240" w:lineRule="auto"/>
              <w:jc w:val="left"/>
            </w:pPr>
            <w:r>
              <w:rPr>
                <w:sz w:val="17"/>
              </w:rPr>
              <w:t>Catatan: PASS setelah fix dan retest.</w:t>
            </w:r>
          </w:p>
        </w:tc>
      </w:tr>
      <w:tr w:rsidR="00901EA1" w14:paraId="798F424B" w14:textId="77777777">
        <w:trPr>
          <w:cantSplit/>
          <w:jc w:val="center"/>
        </w:trPr>
        <w:tc>
          <w:tcPr>
            <w:tcW w:w="1134" w:type="dxa"/>
            <w:tcMar>
              <w:top w:w="55" w:type="dxa"/>
              <w:left w:w="55" w:type="dxa"/>
              <w:bottom w:w="55" w:type="dxa"/>
              <w:right w:w="55" w:type="dxa"/>
            </w:tcMar>
          </w:tcPr>
          <w:p w14:paraId="04176BEE" w14:textId="77777777" w:rsidR="00901EA1" w:rsidRDefault="00085175">
            <w:pPr>
              <w:spacing w:after="0" w:line="240" w:lineRule="auto"/>
              <w:jc w:val="left"/>
            </w:pPr>
            <w:r>
              <w:rPr>
                <w:sz w:val="17"/>
              </w:rPr>
              <w:t>SIT-RSK-011</w:t>
            </w:r>
          </w:p>
        </w:tc>
        <w:tc>
          <w:tcPr>
            <w:tcW w:w="1304" w:type="dxa"/>
            <w:tcMar>
              <w:top w:w="55" w:type="dxa"/>
              <w:left w:w="55" w:type="dxa"/>
              <w:bottom w:w="55" w:type="dxa"/>
              <w:right w:w="55" w:type="dxa"/>
            </w:tcMar>
          </w:tcPr>
          <w:p w14:paraId="1194306D" w14:textId="11073254" w:rsidR="00901EA1" w:rsidRDefault="00117800">
            <w:pPr>
              <w:spacing w:after="0" w:line="240" w:lineRule="auto"/>
              <w:jc w:val="left"/>
            </w:pPr>
            <w:r>
              <w:rPr>
                <w:sz w:val="17"/>
              </w:rPr>
              <w:t>PASS</w:t>
            </w:r>
          </w:p>
        </w:tc>
        <w:tc>
          <w:tcPr>
            <w:tcW w:w="1587" w:type="dxa"/>
            <w:tcMar>
              <w:top w:w="55" w:type="dxa"/>
              <w:left w:w="55" w:type="dxa"/>
              <w:bottom w:w="55" w:type="dxa"/>
              <w:right w:w="55" w:type="dxa"/>
            </w:tcMar>
          </w:tcPr>
          <w:p w14:paraId="7D128A74" w14:textId="2F477A47" w:rsidR="00901EA1" w:rsidRDefault="00117800">
            <w:pPr>
              <w:spacing w:after="0" w:line="240" w:lineRule="auto"/>
              <w:jc w:val="left"/>
            </w:pPr>
            <w:r>
              <w:rPr>
                <w:sz w:val="17"/>
              </w:rPr>
              <w:t>12 Agustus 2026</w:t>
            </w:r>
          </w:p>
        </w:tc>
        <w:tc>
          <w:tcPr>
            <w:tcW w:w="1927" w:type="dxa"/>
            <w:tcMar>
              <w:top w:w="55" w:type="dxa"/>
              <w:left w:w="55" w:type="dxa"/>
              <w:bottom w:w="55" w:type="dxa"/>
              <w:right w:w="55" w:type="dxa"/>
            </w:tcMar>
          </w:tcPr>
          <w:p w14:paraId="4B568192" w14:textId="55DFF464" w:rsidR="00901EA1" w:rsidRDefault="00117800">
            <w:pPr>
              <w:spacing w:after="0" w:line="240" w:lineRule="auto"/>
              <w:jc w:val="left"/>
            </w:pPr>
            <w:r>
              <w:rPr>
                <w:sz w:val="17"/>
              </w:rPr>
              <w:t>Codex — Technical Verification</w:t>
            </w:r>
          </w:p>
        </w:tc>
        <w:tc>
          <w:tcPr>
            <w:tcW w:w="1871" w:type="dxa"/>
            <w:tcMar>
              <w:top w:w="55" w:type="dxa"/>
              <w:left w:w="55" w:type="dxa"/>
              <w:bottom w:w="55" w:type="dxa"/>
              <w:right w:w="55" w:type="dxa"/>
            </w:tcMar>
          </w:tcPr>
          <w:p w14:paraId="50B59A93" w14:textId="658CD9B0" w:rsidR="00901EA1" w:rsidRDefault="00117800">
            <w:pPr>
              <w:spacing w:after="0" w:line="240" w:lineRule="auto"/>
              <w:jc w:val="left"/>
            </w:pPr>
            <w:r>
              <w:rPr>
                <w:sz w:val="17"/>
              </w:rPr>
              <w:t>PromotionCicilanFinancialTest | php artisan test | evidence/targeted-payment-module-after-fix.txt</w:t>
            </w:r>
          </w:p>
        </w:tc>
        <w:tc>
          <w:tcPr>
            <w:tcW w:w="1530" w:type="dxa"/>
            <w:tcMar>
              <w:top w:w="55" w:type="dxa"/>
              <w:left w:w="55" w:type="dxa"/>
              <w:bottom w:w="55" w:type="dxa"/>
              <w:right w:w="55" w:type="dxa"/>
            </w:tcMar>
          </w:tcPr>
          <w:p w14:paraId="61F7DFC1" w14:textId="6D5A8F8B" w:rsidR="00901EA1" w:rsidRDefault="00117800">
            <w:pPr>
              <w:spacing w:after="0" w:line="240" w:lineRule="auto"/>
              <w:jc w:val="left"/>
            </w:pPr>
            <w:r>
              <w:rPr>
                <w:sz w:val="17"/>
              </w:rPr>
              <w:t>—</w:t>
            </w:r>
          </w:p>
        </w:tc>
        <w:tc>
          <w:tcPr>
            <w:tcW w:w="6123" w:type="dxa"/>
            <w:tcMar>
              <w:top w:w="55" w:type="dxa"/>
              <w:left w:w="55" w:type="dxa"/>
              <w:bottom w:w="55" w:type="dxa"/>
              <w:right w:w="55" w:type="dxa"/>
            </w:tcMar>
          </w:tcPr>
          <w:p w14:paraId="46D14110" w14:textId="77777777" w:rsidR="00117800" w:rsidRDefault="00117800">
            <w:pPr>
              <w:spacing w:after="0" w:line="240" w:lineRule="auto"/>
              <w:jc w:val="left"/>
              <w:rPr>
                <w:sz w:val="17"/>
              </w:rPr>
            </w:pPr>
            <w:r>
              <w:rPr>
                <w:sz w:val="17"/>
              </w:rPr>
              <w:t>Actual: Pending/ditolak tidak mengurangi kewajiban; cicilan dan lunas dihitung dari pembayaran disetujui.</w:t>
            </w:r>
          </w:p>
          <w:p w14:paraId="4B63AC8B" w14:textId="77777777" w:rsidR="00117800" w:rsidRDefault="00117800">
            <w:pPr>
              <w:spacing w:after="0" w:line="240" w:lineRule="auto"/>
              <w:jc w:val="left"/>
              <w:rPr>
                <w:sz w:val="17"/>
              </w:rPr>
            </w:pPr>
            <w:r>
              <w:rPr>
                <w:sz w:val="17"/>
              </w:rPr>
              <w:t>Evidence: PromotionCicilanFinancialTest | php artisan test | evidence/targeted-payment-module-after-fix.txt</w:t>
            </w:r>
          </w:p>
          <w:p w14:paraId="7D4FCD98" w14:textId="49DF32E0" w:rsidR="00901EA1" w:rsidRDefault="00117800">
            <w:pPr>
              <w:spacing w:after="0" w:line="240" w:lineRule="auto"/>
              <w:jc w:val="left"/>
            </w:pPr>
            <w:r>
              <w:rPr>
                <w:sz w:val="17"/>
              </w:rPr>
              <w:t>Catatan: PASS didukung eksekusi aktual.</w:t>
            </w:r>
          </w:p>
        </w:tc>
      </w:tr>
      <w:tr w:rsidR="00901EA1" w14:paraId="7EFF1BF6" w14:textId="77777777">
        <w:trPr>
          <w:cantSplit/>
          <w:jc w:val="center"/>
        </w:trPr>
        <w:tc>
          <w:tcPr>
            <w:tcW w:w="1134" w:type="dxa"/>
            <w:tcMar>
              <w:top w:w="55" w:type="dxa"/>
              <w:left w:w="55" w:type="dxa"/>
              <w:bottom w:w="55" w:type="dxa"/>
              <w:right w:w="55" w:type="dxa"/>
            </w:tcMar>
          </w:tcPr>
          <w:p w14:paraId="07EF1DAD" w14:textId="77777777" w:rsidR="00901EA1" w:rsidRDefault="00085175">
            <w:pPr>
              <w:spacing w:after="0" w:line="240" w:lineRule="auto"/>
              <w:jc w:val="left"/>
            </w:pPr>
            <w:r>
              <w:rPr>
                <w:sz w:val="17"/>
              </w:rPr>
              <w:t>SIT-RSK-012</w:t>
            </w:r>
          </w:p>
        </w:tc>
        <w:tc>
          <w:tcPr>
            <w:tcW w:w="1304" w:type="dxa"/>
            <w:tcMar>
              <w:top w:w="55" w:type="dxa"/>
              <w:left w:w="55" w:type="dxa"/>
              <w:bottom w:w="55" w:type="dxa"/>
              <w:right w:w="55" w:type="dxa"/>
            </w:tcMar>
          </w:tcPr>
          <w:p w14:paraId="7B523502" w14:textId="77D36FEE" w:rsidR="00901EA1" w:rsidRDefault="00117800">
            <w:pPr>
              <w:spacing w:after="0" w:line="240" w:lineRule="auto"/>
              <w:jc w:val="left"/>
            </w:pPr>
            <w:r>
              <w:rPr>
                <w:sz w:val="17"/>
              </w:rPr>
              <w:t>NOT EXECUTED</w:t>
            </w:r>
          </w:p>
        </w:tc>
        <w:tc>
          <w:tcPr>
            <w:tcW w:w="1587" w:type="dxa"/>
            <w:tcMar>
              <w:top w:w="55" w:type="dxa"/>
              <w:left w:w="55" w:type="dxa"/>
              <w:bottom w:w="55" w:type="dxa"/>
              <w:right w:w="55" w:type="dxa"/>
            </w:tcMar>
          </w:tcPr>
          <w:p w14:paraId="1BC892A7" w14:textId="32EE6120" w:rsidR="00901EA1" w:rsidRDefault="00117800">
            <w:pPr>
              <w:spacing w:after="0" w:line="240" w:lineRule="auto"/>
              <w:jc w:val="left"/>
            </w:pPr>
            <w:r>
              <w:rPr>
                <w:sz w:val="17"/>
              </w:rPr>
              <w:t>—</w:t>
            </w:r>
          </w:p>
        </w:tc>
        <w:tc>
          <w:tcPr>
            <w:tcW w:w="1927" w:type="dxa"/>
            <w:tcMar>
              <w:top w:w="55" w:type="dxa"/>
              <w:left w:w="55" w:type="dxa"/>
              <w:bottom w:w="55" w:type="dxa"/>
              <w:right w:w="55" w:type="dxa"/>
            </w:tcMar>
          </w:tcPr>
          <w:p w14:paraId="78AECD22" w14:textId="677C7008" w:rsidR="00901EA1" w:rsidRDefault="00117800">
            <w:pPr>
              <w:spacing w:after="0" w:line="240" w:lineRule="auto"/>
              <w:jc w:val="left"/>
            </w:pPr>
            <w:r>
              <w:rPr>
                <w:sz w:val="17"/>
              </w:rPr>
              <w:t>—</w:t>
            </w:r>
          </w:p>
        </w:tc>
        <w:tc>
          <w:tcPr>
            <w:tcW w:w="1871" w:type="dxa"/>
            <w:tcMar>
              <w:top w:w="55" w:type="dxa"/>
              <w:left w:w="55" w:type="dxa"/>
              <w:bottom w:w="55" w:type="dxa"/>
              <w:right w:w="55" w:type="dxa"/>
            </w:tcMar>
          </w:tcPr>
          <w:p w14:paraId="65008198" w14:textId="37A5D812" w:rsidR="00901EA1" w:rsidRDefault="00117800">
            <w:pPr>
              <w:spacing w:after="0" w:line="240" w:lineRule="auto"/>
              <w:jc w:val="left"/>
            </w:pPr>
            <w:r>
              <w:rPr>
                <w:sz w:val="17"/>
              </w:rPr>
              <w:t>evidence/final-php-artisan-test.txt dan evidence targeted terkait</w:t>
            </w:r>
          </w:p>
        </w:tc>
        <w:tc>
          <w:tcPr>
            <w:tcW w:w="1530" w:type="dxa"/>
            <w:tcMar>
              <w:top w:w="55" w:type="dxa"/>
              <w:left w:w="55" w:type="dxa"/>
              <w:bottom w:w="55" w:type="dxa"/>
              <w:right w:w="55" w:type="dxa"/>
            </w:tcMar>
          </w:tcPr>
          <w:p w14:paraId="5F7881F4" w14:textId="09BEBD53" w:rsidR="00901EA1" w:rsidRDefault="00117800">
            <w:pPr>
              <w:spacing w:after="0" w:line="240" w:lineRule="auto"/>
              <w:jc w:val="left"/>
            </w:pPr>
            <w:r>
              <w:rPr>
                <w:sz w:val="17"/>
              </w:rPr>
              <w:t>—</w:t>
            </w:r>
          </w:p>
        </w:tc>
        <w:tc>
          <w:tcPr>
            <w:tcW w:w="6123" w:type="dxa"/>
            <w:tcMar>
              <w:top w:w="55" w:type="dxa"/>
              <w:left w:w="55" w:type="dxa"/>
              <w:bottom w:w="55" w:type="dxa"/>
              <w:right w:w="55" w:type="dxa"/>
            </w:tcMar>
          </w:tcPr>
          <w:p w14:paraId="4F492701" w14:textId="77777777" w:rsidR="00117800" w:rsidRDefault="00117800">
            <w:pPr>
              <w:spacing w:after="0" w:line="240" w:lineRule="auto"/>
              <w:jc w:val="left"/>
              <w:rPr>
                <w:sz w:val="17"/>
              </w:rPr>
            </w:pPr>
            <w:r>
              <w:rPr>
                <w:sz w:val="17"/>
              </w:rPr>
              <w:t>Actual: Token salah, expired, dan milik user lain ditolak; request belum disetujui belum dieksekusi eksplisit.</w:t>
            </w:r>
          </w:p>
          <w:p w14:paraId="37E2DD3F" w14:textId="77777777" w:rsidR="00117800" w:rsidRDefault="00117800">
            <w:pPr>
              <w:spacing w:after="0" w:line="240" w:lineRule="auto"/>
              <w:jc w:val="left"/>
              <w:rPr>
                <w:sz w:val="17"/>
              </w:rPr>
            </w:pPr>
            <w:r>
              <w:rPr>
                <w:sz w:val="17"/>
              </w:rPr>
              <w:t>Evidence: evidence/final-php-artisan-test.txt dan evidence targeted terkait</w:t>
            </w:r>
          </w:p>
          <w:p w14:paraId="2D1E5066" w14:textId="154E7C20" w:rsidR="00901EA1" w:rsidRDefault="00117800">
            <w:pPr>
              <w:spacing w:after="0" w:line="240" w:lineRule="auto"/>
              <w:jc w:val="left"/>
            </w:pPr>
            <w:r>
              <w:rPr>
                <w:sz w:val="17"/>
              </w:rPr>
              <w:t>Catatan: Coverage parsial; expected result belum terbukti lengkap.</w:t>
            </w:r>
          </w:p>
        </w:tc>
      </w:tr>
      <w:tr w:rsidR="00901EA1" w14:paraId="7059A082" w14:textId="77777777">
        <w:trPr>
          <w:cantSplit/>
          <w:jc w:val="center"/>
        </w:trPr>
        <w:tc>
          <w:tcPr>
            <w:tcW w:w="1134" w:type="dxa"/>
            <w:tcMar>
              <w:top w:w="55" w:type="dxa"/>
              <w:left w:w="55" w:type="dxa"/>
              <w:bottom w:w="55" w:type="dxa"/>
              <w:right w:w="55" w:type="dxa"/>
            </w:tcMar>
          </w:tcPr>
          <w:p w14:paraId="1BE0B471" w14:textId="77777777" w:rsidR="00901EA1" w:rsidRDefault="00085175">
            <w:pPr>
              <w:spacing w:after="0" w:line="240" w:lineRule="auto"/>
              <w:jc w:val="left"/>
            </w:pPr>
            <w:r>
              <w:rPr>
                <w:sz w:val="17"/>
              </w:rPr>
              <w:lastRenderedPageBreak/>
              <w:t>SIT-RSK-013</w:t>
            </w:r>
          </w:p>
        </w:tc>
        <w:tc>
          <w:tcPr>
            <w:tcW w:w="1304" w:type="dxa"/>
            <w:tcMar>
              <w:top w:w="55" w:type="dxa"/>
              <w:left w:w="55" w:type="dxa"/>
              <w:bottom w:w="55" w:type="dxa"/>
              <w:right w:w="55" w:type="dxa"/>
            </w:tcMar>
          </w:tcPr>
          <w:p w14:paraId="16770122" w14:textId="3CB8905B" w:rsidR="00901EA1" w:rsidRDefault="00117800">
            <w:pPr>
              <w:spacing w:after="0" w:line="240" w:lineRule="auto"/>
              <w:jc w:val="left"/>
            </w:pPr>
            <w:r>
              <w:rPr>
                <w:sz w:val="17"/>
              </w:rPr>
              <w:t>PASS</w:t>
            </w:r>
          </w:p>
        </w:tc>
        <w:tc>
          <w:tcPr>
            <w:tcW w:w="1587" w:type="dxa"/>
            <w:tcMar>
              <w:top w:w="55" w:type="dxa"/>
              <w:left w:w="55" w:type="dxa"/>
              <w:bottom w:w="55" w:type="dxa"/>
              <w:right w:w="55" w:type="dxa"/>
            </w:tcMar>
          </w:tcPr>
          <w:p w14:paraId="6E734406" w14:textId="3F477E0F" w:rsidR="00901EA1" w:rsidRDefault="00117800">
            <w:pPr>
              <w:spacing w:after="0" w:line="240" w:lineRule="auto"/>
              <w:jc w:val="left"/>
            </w:pPr>
            <w:r>
              <w:rPr>
                <w:sz w:val="17"/>
              </w:rPr>
              <w:t>12 Agustus 2026</w:t>
            </w:r>
          </w:p>
        </w:tc>
        <w:tc>
          <w:tcPr>
            <w:tcW w:w="1927" w:type="dxa"/>
            <w:tcMar>
              <w:top w:w="55" w:type="dxa"/>
              <w:left w:w="55" w:type="dxa"/>
              <w:bottom w:w="55" w:type="dxa"/>
              <w:right w:w="55" w:type="dxa"/>
            </w:tcMar>
          </w:tcPr>
          <w:p w14:paraId="57058FBE" w14:textId="2438C52A" w:rsidR="00901EA1" w:rsidRDefault="00117800">
            <w:pPr>
              <w:spacing w:after="0" w:line="240" w:lineRule="auto"/>
              <w:jc w:val="left"/>
            </w:pPr>
            <w:r>
              <w:rPr>
                <w:sz w:val="17"/>
              </w:rPr>
              <w:t>Codex — Technical Verification</w:t>
            </w:r>
          </w:p>
        </w:tc>
        <w:tc>
          <w:tcPr>
            <w:tcW w:w="1871" w:type="dxa"/>
            <w:tcMar>
              <w:top w:w="55" w:type="dxa"/>
              <w:left w:w="55" w:type="dxa"/>
              <w:bottom w:w="55" w:type="dxa"/>
              <w:right w:w="55" w:type="dxa"/>
            </w:tcMar>
          </w:tcPr>
          <w:p w14:paraId="0B6845B7" w14:textId="19425FE6" w:rsidR="00901EA1" w:rsidRDefault="00117800">
            <w:pPr>
              <w:spacing w:after="0" w:line="240" w:lineRule="auto"/>
              <w:jc w:val="left"/>
            </w:pPr>
            <w:r>
              <w:rPr>
                <w:sz w:val="17"/>
              </w:rPr>
              <w:t>NotificationOwnershipTest | php artisan test | evidence/targeted-webhook-notification-security.txt</w:t>
            </w:r>
          </w:p>
        </w:tc>
        <w:tc>
          <w:tcPr>
            <w:tcW w:w="1530" w:type="dxa"/>
            <w:tcMar>
              <w:top w:w="55" w:type="dxa"/>
              <w:left w:w="55" w:type="dxa"/>
              <w:bottom w:w="55" w:type="dxa"/>
              <w:right w:w="55" w:type="dxa"/>
            </w:tcMar>
          </w:tcPr>
          <w:p w14:paraId="3A474137" w14:textId="3678450A" w:rsidR="00901EA1" w:rsidRDefault="00117800">
            <w:pPr>
              <w:spacing w:after="0" w:line="240" w:lineRule="auto"/>
              <w:jc w:val="left"/>
            </w:pPr>
            <w:r>
              <w:rPr>
                <w:sz w:val="17"/>
              </w:rPr>
              <w:t>—</w:t>
            </w:r>
          </w:p>
        </w:tc>
        <w:tc>
          <w:tcPr>
            <w:tcW w:w="6123" w:type="dxa"/>
            <w:tcMar>
              <w:top w:w="55" w:type="dxa"/>
              <w:left w:w="55" w:type="dxa"/>
              <w:bottom w:w="55" w:type="dxa"/>
              <w:right w:w="55" w:type="dxa"/>
            </w:tcMar>
          </w:tcPr>
          <w:p w14:paraId="5B78E5FE" w14:textId="77777777" w:rsidR="00117800" w:rsidRDefault="00117800">
            <w:pPr>
              <w:spacing w:after="0" w:line="240" w:lineRule="auto"/>
              <w:jc w:val="left"/>
              <w:rPr>
                <w:sz w:val="17"/>
              </w:rPr>
            </w:pPr>
            <w:r>
              <w:rPr>
                <w:sz w:val="17"/>
              </w:rPr>
              <w:t>Actual: Read, update, delete, dan bulk terhadap notification ID user lain tidak mengubah record.</w:t>
            </w:r>
          </w:p>
          <w:p w14:paraId="7ADE46F8" w14:textId="77777777" w:rsidR="00117800" w:rsidRDefault="00117800">
            <w:pPr>
              <w:spacing w:after="0" w:line="240" w:lineRule="auto"/>
              <w:jc w:val="left"/>
              <w:rPr>
                <w:sz w:val="17"/>
              </w:rPr>
            </w:pPr>
            <w:r>
              <w:rPr>
                <w:sz w:val="17"/>
              </w:rPr>
              <w:t>Evidence: NotificationOwnershipTest | php artisan test | evidence/targeted-webhook-notification-security.txt</w:t>
            </w:r>
          </w:p>
          <w:p w14:paraId="5A9DBC9C" w14:textId="3C55923A" w:rsidR="00901EA1" w:rsidRDefault="00117800">
            <w:pPr>
              <w:spacing w:after="0" w:line="240" w:lineRule="auto"/>
              <w:jc w:val="left"/>
            </w:pPr>
            <w:r>
              <w:rPr>
                <w:sz w:val="17"/>
              </w:rPr>
              <w:t>Catatan: PASS didukung eksekusi aktual.</w:t>
            </w:r>
          </w:p>
        </w:tc>
      </w:tr>
      <w:tr w:rsidR="00901EA1" w14:paraId="44B430C2" w14:textId="77777777">
        <w:trPr>
          <w:cantSplit/>
          <w:jc w:val="center"/>
        </w:trPr>
        <w:tc>
          <w:tcPr>
            <w:tcW w:w="1134" w:type="dxa"/>
            <w:tcMar>
              <w:top w:w="55" w:type="dxa"/>
              <w:left w:w="55" w:type="dxa"/>
              <w:bottom w:w="55" w:type="dxa"/>
              <w:right w:w="55" w:type="dxa"/>
            </w:tcMar>
          </w:tcPr>
          <w:p w14:paraId="396F9463" w14:textId="77777777" w:rsidR="00901EA1" w:rsidRDefault="00085175">
            <w:pPr>
              <w:spacing w:after="0" w:line="240" w:lineRule="auto"/>
              <w:jc w:val="left"/>
            </w:pPr>
            <w:r>
              <w:rPr>
                <w:sz w:val="17"/>
              </w:rPr>
              <w:t>SIT-RSK-014</w:t>
            </w:r>
          </w:p>
        </w:tc>
        <w:tc>
          <w:tcPr>
            <w:tcW w:w="1304" w:type="dxa"/>
            <w:tcMar>
              <w:top w:w="55" w:type="dxa"/>
              <w:left w:w="55" w:type="dxa"/>
              <w:bottom w:w="55" w:type="dxa"/>
              <w:right w:w="55" w:type="dxa"/>
            </w:tcMar>
          </w:tcPr>
          <w:p w14:paraId="089C68DE" w14:textId="1EEB7B25" w:rsidR="00901EA1" w:rsidRDefault="00117800">
            <w:pPr>
              <w:spacing w:after="0" w:line="240" w:lineRule="auto"/>
              <w:jc w:val="left"/>
            </w:pPr>
            <w:r>
              <w:rPr>
                <w:sz w:val="17"/>
              </w:rPr>
              <w:t>NOT EXECUTED</w:t>
            </w:r>
          </w:p>
        </w:tc>
        <w:tc>
          <w:tcPr>
            <w:tcW w:w="1587" w:type="dxa"/>
            <w:tcMar>
              <w:top w:w="55" w:type="dxa"/>
              <w:left w:w="55" w:type="dxa"/>
              <w:bottom w:w="55" w:type="dxa"/>
              <w:right w:w="55" w:type="dxa"/>
            </w:tcMar>
          </w:tcPr>
          <w:p w14:paraId="736FCA63" w14:textId="0FB0B444" w:rsidR="00901EA1" w:rsidRDefault="00117800">
            <w:pPr>
              <w:spacing w:after="0" w:line="240" w:lineRule="auto"/>
              <w:jc w:val="left"/>
            </w:pPr>
            <w:r>
              <w:rPr>
                <w:sz w:val="17"/>
              </w:rPr>
              <w:t>—</w:t>
            </w:r>
          </w:p>
        </w:tc>
        <w:tc>
          <w:tcPr>
            <w:tcW w:w="1927" w:type="dxa"/>
            <w:tcMar>
              <w:top w:w="55" w:type="dxa"/>
              <w:left w:w="55" w:type="dxa"/>
              <w:bottom w:w="55" w:type="dxa"/>
              <w:right w:w="55" w:type="dxa"/>
            </w:tcMar>
          </w:tcPr>
          <w:p w14:paraId="22B42B95" w14:textId="6AA460F8" w:rsidR="00901EA1" w:rsidRDefault="00117800">
            <w:pPr>
              <w:spacing w:after="0" w:line="240" w:lineRule="auto"/>
              <w:jc w:val="left"/>
            </w:pPr>
            <w:r>
              <w:rPr>
                <w:sz w:val="17"/>
              </w:rPr>
              <w:t>—</w:t>
            </w:r>
          </w:p>
        </w:tc>
        <w:tc>
          <w:tcPr>
            <w:tcW w:w="1871" w:type="dxa"/>
            <w:tcMar>
              <w:top w:w="55" w:type="dxa"/>
              <w:left w:w="55" w:type="dxa"/>
              <w:bottom w:w="55" w:type="dxa"/>
              <w:right w:w="55" w:type="dxa"/>
            </w:tcMar>
          </w:tcPr>
          <w:p w14:paraId="74F8B117" w14:textId="1F865072" w:rsidR="00901EA1" w:rsidRDefault="00117800">
            <w:pPr>
              <w:spacing w:after="0" w:line="240" w:lineRule="auto"/>
              <w:jc w:val="left"/>
            </w:pPr>
            <w:r>
              <w:rPr>
                <w:sz w:val="17"/>
              </w:rPr>
              <w:t>evidence/final-php-artisan-test.txt dan evidence targeted terkait</w:t>
            </w:r>
          </w:p>
        </w:tc>
        <w:tc>
          <w:tcPr>
            <w:tcW w:w="1530" w:type="dxa"/>
            <w:tcMar>
              <w:top w:w="55" w:type="dxa"/>
              <w:left w:w="55" w:type="dxa"/>
              <w:bottom w:w="55" w:type="dxa"/>
              <w:right w:w="55" w:type="dxa"/>
            </w:tcMar>
          </w:tcPr>
          <w:p w14:paraId="03AEC7E1" w14:textId="7CE75575" w:rsidR="00901EA1" w:rsidRDefault="00117800">
            <w:pPr>
              <w:spacing w:after="0" w:line="240" w:lineRule="auto"/>
              <w:jc w:val="left"/>
            </w:pPr>
            <w:r>
              <w:rPr>
                <w:sz w:val="17"/>
              </w:rPr>
              <w:t>—</w:t>
            </w:r>
          </w:p>
        </w:tc>
        <w:tc>
          <w:tcPr>
            <w:tcW w:w="6123" w:type="dxa"/>
            <w:tcMar>
              <w:top w:w="55" w:type="dxa"/>
              <w:left w:w="55" w:type="dxa"/>
              <w:bottom w:w="55" w:type="dxa"/>
              <w:right w:w="55" w:type="dxa"/>
            </w:tcMar>
          </w:tcPr>
          <w:p w14:paraId="736AB90C" w14:textId="77777777" w:rsidR="00117800" w:rsidRDefault="00117800">
            <w:pPr>
              <w:spacing w:after="0" w:line="240" w:lineRule="auto"/>
              <w:jc w:val="left"/>
              <w:rPr>
                <w:sz w:val="17"/>
              </w:rPr>
            </w:pPr>
            <w:r>
              <w:rPr>
                <w:sz w:val="17"/>
              </w:rPr>
              <w:t>Actual: withoutOverlapping terdaftar dan command no-due berhasil; paralel/retry dengan schedule due belum dieksekusi.</w:t>
            </w:r>
          </w:p>
          <w:p w14:paraId="101F9A9A" w14:textId="77777777" w:rsidR="00117800" w:rsidRDefault="00117800">
            <w:pPr>
              <w:spacing w:after="0" w:line="240" w:lineRule="auto"/>
              <w:jc w:val="left"/>
              <w:rPr>
                <w:sz w:val="17"/>
              </w:rPr>
            </w:pPr>
            <w:r>
              <w:rPr>
                <w:sz w:val="17"/>
              </w:rPr>
              <w:t>Evidence: evidence/final-php-artisan-test.txt dan evidence targeted terkait</w:t>
            </w:r>
          </w:p>
          <w:p w14:paraId="6336B46A" w14:textId="288D2867" w:rsidR="00901EA1" w:rsidRDefault="00117800">
            <w:pPr>
              <w:spacing w:after="0" w:line="240" w:lineRule="auto"/>
              <w:jc w:val="left"/>
            </w:pPr>
            <w:r>
              <w:rPr>
                <w:sz w:val="17"/>
              </w:rPr>
              <w:t>Catatan: Coverage parsial; expected result belum terbukti lengkap.</w:t>
            </w:r>
          </w:p>
        </w:tc>
      </w:tr>
    </w:tbl>
    <w:p w14:paraId="4FBF4BAE" w14:textId="77777777" w:rsidR="00901EA1" w:rsidRDefault="00901EA1">
      <w:pPr>
        <w:spacing w:after="20"/>
      </w:pPr>
    </w:p>
    <w:p w14:paraId="78C73DCE" w14:textId="77777777" w:rsidR="00901EA1" w:rsidRDefault="00901EA1">
      <w:pPr>
        <w:sectPr w:rsidR="00901EA1">
          <w:pgSz w:w="16838" w:h="11906" w:orient="landscape"/>
          <w:pgMar w:top="680" w:right="680" w:bottom="680" w:left="680" w:header="454" w:footer="454" w:gutter="0"/>
          <w:cols w:space="720"/>
          <w:docGrid w:linePitch="360"/>
        </w:sectPr>
      </w:pPr>
    </w:p>
    <w:p w14:paraId="0E9B01BF" w14:textId="77777777" w:rsidR="00901EA1" w:rsidRDefault="00085175">
      <w:pPr>
        <w:pStyle w:val="Heading1"/>
      </w:pPr>
      <w:r>
        <w:lastRenderedPageBreak/>
        <w:t>6. REGISTER EVIDENCE</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1247"/>
        <w:gridCol w:w="1247"/>
        <w:gridCol w:w="2268"/>
        <w:gridCol w:w="3175"/>
        <w:gridCol w:w="1417"/>
        <w:gridCol w:w="1587"/>
      </w:tblGrid>
      <w:tr w:rsidR="00901EA1" w14:paraId="6A549D93" w14:textId="77777777">
        <w:trPr>
          <w:cantSplit/>
          <w:tblHeader/>
          <w:jc w:val="center"/>
        </w:trPr>
        <w:tc>
          <w:tcPr>
            <w:tcW w:w="1247" w:type="dxa"/>
            <w:shd w:val="clear" w:color="auto" w:fill="D9E1F2"/>
            <w:tcMar>
              <w:top w:w="55" w:type="dxa"/>
              <w:left w:w="55" w:type="dxa"/>
              <w:bottom w:w="55" w:type="dxa"/>
              <w:right w:w="55" w:type="dxa"/>
            </w:tcMar>
            <w:vAlign w:val="center"/>
          </w:tcPr>
          <w:p w14:paraId="6B9EC43E" w14:textId="77777777" w:rsidR="00901EA1" w:rsidRDefault="00085175">
            <w:pPr>
              <w:spacing w:after="0" w:line="240" w:lineRule="auto"/>
              <w:jc w:val="center"/>
            </w:pPr>
            <w:r>
              <w:rPr>
                <w:b/>
                <w:sz w:val="18"/>
              </w:rPr>
              <w:t>Evidence ID</w:t>
            </w:r>
          </w:p>
        </w:tc>
        <w:tc>
          <w:tcPr>
            <w:tcW w:w="1247" w:type="dxa"/>
            <w:shd w:val="clear" w:color="auto" w:fill="D9E1F2"/>
            <w:tcMar>
              <w:top w:w="55" w:type="dxa"/>
              <w:left w:w="55" w:type="dxa"/>
              <w:bottom w:w="55" w:type="dxa"/>
              <w:right w:w="55" w:type="dxa"/>
            </w:tcMar>
            <w:vAlign w:val="center"/>
          </w:tcPr>
          <w:p w14:paraId="44DB5FC8" w14:textId="77777777" w:rsidR="00901EA1" w:rsidRDefault="00085175">
            <w:pPr>
              <w:spacing w:after="0" w:line="240" w:lineRule="auto"/>
              <w:jc w:val="center"/>
            </w:pPr>
            <w:r>
              <w:rPr>
                <w:b/>
                <w:sz w:val="18"/>
              </w:rPr>
              <w:t>SIT ID</w:t>
            </w:r>
          </w:p>
        </w:tc>
        <w:tc>
          <w:tcPr>
            <w:tcW w:w="2268" w:type="dxa"/>
            <w:shd w:val="clear" w:color="auto" w:fill="D9E1F2"/>
            <w:tcMar>
              <w:top w:w="55" w:type="dxa"/>
              <w:left w:w="55" w:type="dxa"/>
              <w:bottom w:w="55" w:type="dxa"/>
              <w:right w:w="55" w:type="dxa"/>
            </w:tcMar>
            <w:vAlign w:val="center"/>
          </w:tcPr>
          <w:p w14:paraId="2EF64CCE" w14:textId="77777777" w:rsidR="00901EA1" w:rsidRDefault="00085175">
            <w:pPr>
              <w:spacing w:after="0" w:line="240" w:lineRule="auto"/>
              <w:jc w:val="center"/>
            </w:pPr>
            <w:r>
              <w:rPr>
                <w:b/>
                <w:sz w:val="18"/>
              </w:rPr>
              <w:t>Jenis Bukti</w:t>
            </w:r>
          </w:p>
        </w:tc>
        <w:tc>
          <w:tcPr>
            <w:tcW w:w="3175" w:type="dxa"/>
            <w:shd w:val="clear" w:color="auto" w:fill="D9E1F2"/>
            <w:tcMar>
              <w:top w:w="55" w:type="dxa"/>
              <w:left w:w="55" w:type="dxa"/>
              <w:bottom w:w="55" w:type="dxa"/>
              <w:right w:w="55" w:type="dxa"/>
            </w:tcMar>
            <w:vAlign w:val="center"/>
          </w:tcPr>
          <w:p w14:paraId="39ED49D0" w14:textId="77777777" w:rsidR="00901EA1" w:rsidRDefault="00085175">
            <w:pPr>
              <w:spacing w:after="0" w:line="240" w:lineRule="auto"/>
              <w:jc w:val="center"/>
            </w:pPr>
            <w:r>
              <w:rPr>
                <w:b/>
                <w:sz w:val="18"/>
              </w:rPr>
              <w:t>Deskripsi/Lokasi</w:t>
            </w:r>
          </w:p>
        </w:tc>
        <w:tc>
          <w:tcPr>
            <w:tcW w:w="1417" w:type="dxa"/>
            <w:shd w:val="clear" w:color="auto" w:fill="D9E1F2"/>
            <w:tcMar>
              <w:top w:w="55" w:type="dxa"/>
              <w:left w:w="55" w:type="dxa"/>
              <w:bottom w:w="55" w:type="dxa"/>
              <w:right w:w="55" w:type="dxa"/>
            </w:tcMar>
            <w:vAlign w:val="center"/>
          </w:tcPr>
          <w:p w14:paraId="5F357545" w14:textId="77777777" w:rsidR="00901EA1" w:rsidRDefault="00085175">
            <w:pPr>
              <w:spacing w:after="0" w:line="240" w:lineRule="auto"/>
              <w:jc w:val="center"/>
            </w:pPr>
            <w:r>
              <w:rPr>
                <w:b/>
                <w:sz w:val="18"/>
              </w:rPr>
              <w:t>Tanggal</w:t>
            </w:r>
          </w:p>
        </w:tc>
        <w:tc>
          <w:tcPr>
            <w:tcW w:w="1587" w:type="dxa"/>
            <w:shd w:val="clear" w:color="auto" w:fill="D9E1F2"/>
            <w:tcMar>
              <w:top w:w="55" w:type="dxa"/>
              <w:left w:w="55" w:type="dxa"/>
              <w:bottom w:w="55" w:type="dxa"/>
              <w:right w:w="55" w:type="dxa"/>
            </w:tcMar>
            <w:vAlign w:val="center"/>
          </w:tcPr>
          <w:p w14:paraId="20E0C790" w14:textId="77777777" w:rsidR="00901EA1" w:rsidRDefault="00085175">
            <w:pPr>
              <w:spacing w:after="0" w:line="240" w:lineRule="auto"/>
              <w:jc w:val="center"/>
            </w:pPr>
            <w:r>
              <w:rPr>
                <w:b/>
                <w:sz w:val="18"/>
              </w:rPr>
              <w:t>Reviewer</w:t>
            </w:r>
          </w:p>
        </w:tc>
      </w:tr>
      <w:tr w:rsidR="00901EA1" w14:paraId="23FDD2E8" w14:textId="77777777">
        <w:trPr>
          <w:cantSplit/>
          <w:jc w:val="center"/>
        </w:trPr>
        <w:tc>
          <w:tcPr>
            <w:tcW w:w="1247" w:type="dxa"/>
            <w:tcMar>
              <w:top w:w="55" w:type="dxa"/>
              <w:left w:w="55" w:type="dxa"/>
              <w:bottom w:w="55" w:type="dxa"/>
              <w:right w:w="55" w:type="dxa"/>
            </w:tcMar>
          </w:tcPr>
          <w:p w14:paraId="4B2E0E6E" w14:textId="08D26DB8" w:rsidR="00901EA1" w:rsidRDefault="00117800">
            <w:pPr>
              <w:spacing w:after="0" w:line="240" w:lineRule="auto"/>
              <w:jc w:val="left"/>
            </w:pPr>
            <w:r>
              <w:rPr>
                <w:sz w:val="18"/>
              </w:rPr>
              <w:t>EV-001</w:t>
            </w:r>
          </w:p>
        </w:tc>
        <w:tc>
          <w:tcPr>
            <w:tcW w:w="1247" w:type="dxa"/>
            <w:tcMar>
              <w:top w:w="55" w:type="dxa"/>
              <w:left w:w="55" w:type="dxa"/>
              <w:bottom w:w="55" w:type="dxa"/>
              <w:right w:w="55" w:type="dxa"/>
            </w:tcMar>
          </w:tcPr>
          <w:p w14:paraId="40EC7FBB" w14:textId="0C6D8E5F" w:rsidR="00901EA1" w:rsidRDefault="00117800">
            <w:pPr>
              <w:spacing w:after="0" w:line="240" w:lineRule="auto"/>
              <w:jc w:val="left"/>
            </w:pPr>
            <w:r>
              <w:rPr>
                <w:sz w:val="18"/>
              </w:rPr>
              <w:t>SIT-INT-003; SIT-RSK-001; SIT-RSK-002</w:t>
            </w:r>
          </w:p>
        </w:tc>
        <w:tc>
          <w:tcPr>
            <w:tcW w:w="2268" w:type="dxa"/>
            <w:tcMar>
              <w:top w:w="55" w:type="dxa"/>
              <w:left w:w="55" w:type="dxa"/>
              <w:bottom w:w="55" w:type="dxa"/>
              <w:right w:w="55" w:type="dxa"/>
            </w:tcMar>
          </w:tcPr>
          <w:p w14:paraId="4BED06BE" w14:textId="0A781F44" w:rsidR="00901EA1" w:rsidRDefault="00117800">
            <w:pPr>
              <w:spacing w:after="0" w:line="240" w:lineRule="auto"/>
              <w:jc w:val="left"/>
            </w:pPr>
            <w:r>
              <w:rPr>
                <w:sz w:val="18"/>
              </w:rPr>
              <w:t>Automated test output</w:t>
            </w:r>
          </w:p>
        </w:tc>
        <w:tc>
          <w:tcPr>
            <w:tcW w:w="3175" w:type="dxa"/>
            <w:tcMar>
              <w:top w:w="55" w:type="dxa"/>
              <w:left w:w="55" w:type="dxa"/>
              <w:bottom w:w="55" w:type="dxa"/>
              <w:right w:w="55" w:type="dxa"/>
            </w:tcMar>
          </w:tcPr>
          <w:p w14:paraId="5F2890BF" w14:textId="5FFFC66D" w:rsidR="00901EA1" w:rsidRDefault="00117800">
            <w:pPr>
              <w:spacing w:after="0" w:line="240" w:lineRule="auto"/>
              <w:jc w:val="left"/>
            </w:pPr>
            <w:r>
              <w:rPr>
                <w:sz w:val="18"/>
              </w:rPr>
              <w:t>evidence/targeted-authorization-integrity.txt</w:t>
            </w:r>
          </w:p>
        </w:tc>
        <w:tc>
          <w:tcPr>
            <w:tcW w:w="1417" w:type="dxa"/>
            <w:tcMar>
              <w:top w:w="55" w:type="dxa"/>
              <w:left w:w="55" w:type="dxa"/>
              <w:bottom w:w="55" w:type="dxa"/>
              <w:right w:w="55" w:type="dxa"/>
            </w:tcMar>
          </w:tcPr>
          <w:p w14:paraId="3245D48B" w14:textId="39B7B797" w:rsidR="00901EA1" w:rsidRDefault="00117800">
            <w:pPr>
              <w:spacing w:after="0" w:line="240" w:lineRule="auto"/>
              <w:jc w:val="left"/>
            </w:pPr>
            <w:r>
              <w:rPr>
                <w:sz w:val="18"/>
              </w:rPr>
              <w:t>12 Agustus 2026</w:t>
            </w:r>
          </w:p>
        </w:tc>
        <w:tc>
          <w:tcPr>
            <w:tcW w:w="1587" w:type="dxa"/>
            <w:tcMar>
              <w:top w:w="55" w:type="dxa"/>
              <w:left w:w="55" w:type="dxa"/>
              <w:bottom w:w="55" w:type="dxa"/>
              <w:right w:w="55" w:type="dxa"/>
            </w:tcMar>
          </w:tcPr>
          <w:p w14:paraId="3BF79437" w14:textId="38BCB11C" w:rsidR="00901EA1" w:rsidRDefault="00117800">
            <w:pPr>
              <w:spacing w:after="0" w:line="240" w:lineRule="auto"/>
              <w:jc w:val="left"/>
            </w:pPr>
            <w:r>
              <w:rPr>
                <w:sz w:val="18"/>
              </w:rPr>
              <w:t>Review manusia pending</w:t>
            </w:r>
          </w:p>
        </w:tc>
      </w:tr>
      <w:tr w:rsidR="00901EA1" w14:paraId="4B4FA1C8" w14:textId="77777777">
        <w:trPr>
          <w:cantSplit/>
          <w:jc w:val="center"/>
        </w:trPr>
        <w:tc>
          <w:tcPr>
            <w:tcW w:w="1247" w:type="dxa"/>
            <w:tcMar>
              <w:top w:w="55" w:type="dxa"/>
              <w:left w:w="55" w:type="dxa"/>
              <w:bottom w:w="55" w:type="dxa"/>
              <w:right w:w="55" w:type="dxa"/>
            </w:tcMar>
          </w:tcPr>
          <w:p w14:paraId="5B90C859" w14:textId="62D78E61" w:rsidR="00901EA1" w:rsidRDefault="00117800">
            <w:pPr>
              <w:spacing w:after="0" w:line="240" w:lineRule="auto"/>
              <w:jc w:val="left"/>
            </w:pPr>
            <w:r>
              <w:rPr>
                <w:sz w:val="18"/>
              </w:rPr>
              <w:t>EV-002</w:t>
            </w:r>
          </w:p>
        </w:tc>
        <w:tc>
          <w:tcPr>
            <w:tcW w:w="1247" w:type="dxa"/>
            <w:tcMar>
              <w:top w:w="55" w:type="dxa"/>
              <w:left w:w="55" w:type="dxa"/>
              <w:bottom w:w="55" w:type="dxa"/>
              <w:right w:w="55" w:type="dxa"/>
            </w:tcMar>
          </w:tcPr>
          <w:p w14:paraId="5C62F5C4" w14:textId="38DCE281" w:rsidR="00901EA1" w:rsidRDefault="00117800">
            <w:pPr>
              <w:spacing w:after="0" w:line="240" w:lineRule="auto"/>
              <w:jc w:val="left"/>
            </w:pPr>
            <w:r>
              <w:rPr>
                <w:sz w:val="18"/>
              </w:rPr>
              <w:t>SIT-RSK-005</w:t>
            </w:r>
          </w:p>
        </w:tc>
        <w:tc>
          <w:tcPr>
            <w:tcW w:w="2268" w:type="dxa"/>
            <w:tcMar>
              <w:top w:w="55" w:type="dxa"/>
              <w:left w:w="55" w:type="dxa"/>
              <w:bottom w:w="55" w:type="dxa"/>
              <w:right w:w="55" w:type="dxa"/>
            </w:tcMar>
          </w:tcPr>
          <w:p w14:paraId="5B7B4E92" w14:textId="1064A78E" w:rsidR="00901EA1" w:rsidRDefault="00117800">
            <w:pPr>
              <w:spacing w:after="0" w:line="240" w:lineRule="auto"/>
              <w:jc w:val="left"/>
            </w:pPr>
            <w:r>
              <w:rPr>
                <w:sz w:val="18"/>
              </w:rPr>
              <w:t>Automated test output</w:t>
            </w:r>
          </w:p>
        </w:tc>
        <w:tc>
          <w:tcPr>
            <w:tcW w:w="3175" w:type="dxa"/>
            <w:tcMar>
              <w:top w:w="55" w:type="dxa"/>
              <w:left w:w="55" w:type="dxa"/>
              <w:bottom w:w="55" w:type="dxa"/>
              <w:right w:w="55" w:type="dxa"/>
            </w:tcMar>
          </w:tcPr>
          <w:p w14:paraId="2482263C" w14:textId="4A62D551" w:rsidR="00901EA1" w:rsidRDefault="00117800">
            <w:pPr>
              <w:spacing w:after="0" w:line="240" w:lineRule="auto"/>
              <w:jc w:val="left"/>
            </w:pPr>
            <w:r>
              <w:rPr>
                <w:sz w:val="18"/>
              </w:rPr>
              <w:t>evidence/targeted-siswa-import-valid-fixture.txt</w:t>
            </w:r>
          </w:p>
        </w:tc>
        <w:tc>
          <w:tcPr>
            <w:tcW w:w="1417" w:type="dxa"/>
            <w:tcMar>
              <w:top w:w="55" w:type="dxa"/>
              <w:left w:w="55" w:type="dxa"/>
              <w:bottom w:w="55" w:type="dxa"/>
              <w:right w:w="55" w:type="dxa"/>
            </w:tcMar>
          </w:tcPr>
          <w:p w14:paraId="3001948E" w14:textId="75CC2EB8" w:rsidR="00901EA1" w:rsidRDefault="00117800">
            <w:pPr>
              <w:spacing w:after="0" w:line="240" w:lineRule="auto"/>
              <w:jc w:val="left"/>
            </w:pPr>
            <w:r>
              <w:rPr>
                <w:sz w:val="18"/>
              </w:rPr>
              <w:t>12 Agustus 2026</w:t>
            </w:r>
          </w:p>
        </w:tc>
        <w:tc>
          <w:tcPr>
            <w:tcW w:w="1587" w:type="dxa"/>
            <w:tcMar>
              <w:top w:w="55" w:type="dxa"/>
              <w:left w:w="55" w:type="dxa"/>
              <w:bottom w:w="55" w:type="dxa"/>
              <w:right w:w="55" w:type="dxa"/>
            </w:tcMar>
          </w:tcPr>
          <w:p w14:paraId="47ACCD5F" w14:textId="0B996679" w:rsidR="00901EA1" w:rsidRDefault="00117800">
            <w:pPr>
              <w:spacing w:after="0" w:line="240" w:lineRule="auto"/>
              <w:jc w:val="left"/>
            </w:pPr>
            <w:r>
              <w:rPr>
                <w:sz w:val="18"/>
              </w:rPr>
              <w:t>Review manusia pending</w:t>
            </w:r>
          </w:p>
        </w:tc>
      </w:tr>
      <w:tr w:rsidR="00400949" w14:paraId="5104BCE3" w14:textId="77777777">
        <w:trPr>
          <w:cantSplit/>
          <w:jc w:val="center"/>
        </w:trPr>
        <w:tc>
          <w:tcPr>
            <w:tcW w:w="1247" w:type="dxa"/>
            <w:tcMar>
              <w:top w:w="55" w:type="dxa"/>
              <w:left w:w="55" w:type="dxa"/>
              <w:bottom w:w="55" w:type="dxa"/>
              <w:right w:w="55" w:type="dxa"/>
            </w:tcMar>
          </w:tcPr>
          <w:p w14:paraId="0A1B365F" w14:textId="7E774D73" w:rsidR="00400949" w:rsidRDefault="00117800">
            <w:pPr>
              <w:spacing w:after="0" w:line="240" w:lineRule="auto"/>
              <w:jc w:val="left"/>
              <w:rPr>
                <w:sz w:val="18"/>
              </w:rPr>
            </w:pPr>
            <w:r>
              <w:rPr>
                <w:sz w:val="18"/>
              </w:rPr>
              <w:t>EV-003</w:t>
            </w:r>
          </w:p>
        </w:tc>
        <w:tc>
          <w:tcPr>
            <w:tcW w:w="1247" w:type="dxa"/>
            <w:tcMar>
              <w:top w:w="55" w:type="dxa"/>
              <w:left w:w="55" w:type="dxa"/>
              <w:bottom w:w="55" w:type="dxa"/>
              <w:right w:w="55" w:type="dxa"/>
            </w:tcMar>
          </w:tcPr>
          <w:p w14:paraId="51018FDC" w14:textId="449F7111" w:rsidR="00400949" w:rsidRDefault="00117800">
            <w:pPr>
              <w:spacing w:after="0" w:line="240" w:lineRule="auto"/>
              <w:jc w:val="left"/>
              <w:rPr>
                <w:sz w:val="18"/>
              </w:rPr>
            </w:pPr>
            <w:r>
              <w:rPr>
                <w:sz w:val="18"/>
              </w:rPr>
              <w:t>SIT-RSK-007; SIT-RSK-013</w:t>
            </w:r>
          </w:p>
        </w:tc>
        <w:tc>
          <w:tcPr>
            <w:tcW w:w="2268" w:type="dxa"/>
            <w:tcMar>
              <w:top w:w="55" w:type="dxa"/>
              <w:left w:w="55" w:type="dxa"/>
              <w:bottom w:w="55" w:type="dxa"/>
              <w:right w:w="55" w:type="dxa"/>
            </w:tcMar>
          </w:tcPr>
          <w:p w14:paraId="43F8D159" w14:textId="1DE7E354" w:rsidR="00400949" w:rsidRDefault="00117800">
            <w:pPr>
              <w:spacing w:after="0" w:line="240" w:lineRule="auto"/>
              <w:jc w:val="left"/>
              <w:rPr>
                <w:sz w:val="18"/>
              </w:rPr>
            </w:pPr>
            <w:r>
              <w:rPr>
                <w:sz w:val="18"/>
              </w:rPr>
              <w:t>Automated test output</w:t>
            </w:r>
          </w:p>
        </w:tc>
        <w:tc>
          <w:tcPr>
            <w:tcW w:w="3175" w:type="dxa"/>
            <w:tcMar>
              <w:top w:w="55" w:type="dxa"/>
              <w:left w:w="55" w:type="dxa"/>
              <w:bottom w:w="55" w:type="dxa"/>
              <w:right w:w="55" w:type="dxa"/>
            </w:tcMar>
          </w:tcPr>
          <w:p w14:paraId="3B8428C9" w14:textId="4075EFB6" w:rsidR="00400949" w:rsidRDefault="00117800">
            <w:pPr>
              <w:spacing w:after="0" w:line="240" w:lineRule="auto"/>
              <w:jc w:val="left"/>
              <w:rPr>
                <w:sz w:val="18"/>
              </w:rPr>
            </w:pPr>
            <w:r>
              <w:rPr>
                <w:sz w:val="18"/>
              </w:rPr>
              <w:t>evidence/targeted-webhook-notification-security.txt</w:t>
            </w:r>
          </w:p>
        </w:tc>
        <w:tc>
          <w:tcPr>
            <w:tcW w:w="1417" w:type="dxa"/>
            <w:tcMar>
              <w:top w:w="55" w:type="dxa"/>
              <w:left w:w="55" w:type="dxa"/>
              <w:bottom w:w="55" w:type="dxa"/>
              <w:right w:w="55" w:type="dxa"/>
            </w:tcMar>
          </w:tcPr>
          <w:p w14:paraId="581D7E9C" w14:textId="6B819D26" w:rsidR="00400949" w:rsidRDefault="00117800">
            <w:pPr>
              <w:spacing w:after="0" w:line="240" w:lineRule="auto"/>
              <w:jc w:val="left"/>
              <w:rPr>
                <w:sz w:val="18"/>
              </w:rPr>
            </w:pPr>
            <w:r>
              <w:rPr>
                <w:sz w:val="18"/>
              </w:rPr>
              <w:t>12 Agustus 2026</w:t>
            </w:r>
          </w:p>
        </w:tc>
        <w:tc>
          <w:tcPr>
            <w:tcW w:w="1587" w:type="dxa"/>
            <w:tcMar>
              <w:top w:w="55" w:type="dxa"/>
              <w:left w:w="55" w:type="dxa"/>
              <w:bottom w:w="55" w:type="dxa"/>
              <w:right w:w="55" w:type="dxa"/>
            </w:tcMar>
          </w:tcPr>
          <w:p w14:paraId="7E8F0D78" w14:textId="722801F5" w:rsidR="00400949" w:rsidRDefault="00117800">
            <w:pPr>
              <w:spacing w:after="0" w:line="240" w:lineRule="auto"/>
              <w:jc w:val="left"/>
              <w:rPr>
                <w:sz w:val="18"/>
              </w:rPr>
            </w:pPr>
            <w:r>
              <w:rPr>
                <w:sz w:val="18"/>
              </w:rPr>
              <w:t>Review manusia pending</w:t>
            </w:r>
          </w:p>
        </w:tc>
      </w:tr>
      <w:tr w:rsidR="00400949" w14:paraId="2FCA8727" w14:textId="77777777">
        <w:trPr>
          <w:cantSplit/>
          <w:jc w:val="center"/>
        </w:trPr>
        <w:tc>
          <w:tcPr>
            <w:tcW w:w="1247" w:type="dxa"/>
            <w:tcMar>
              <w:top w:w="55" w:type="dxa"/>
              <w:left w:w="55" w:type="dxa"/>
              <w:bottom w:w="55" w:type="dxa"/>
              <w:right w:w="55" w:type="dxa"/>
            </w:tcMar>
          </w:tcPr>
          <w:p w14:paraId="2ACFA9FE" w14:textId="46D8A28D" w:rsidR="00400949" w:rsidRDefault="00117800">
            <w:pPr>
              <w:spacing w:after="0" w:line="240" w:lineRule="auto"/>
              <w:jc w:val="left"/>
              <w:rPr>
                <w:sz w:val="18"/>
              </w:rPr>
            </w:pPr>
            <w:r>
              <w:rPr>
                <w:sz w:val="18"/>
              </w:rPr>
              <w:t>EV-004</w:t>
            </w:r>
          </w:p>
        </w:tc>
        <w:tc>
          <w:tcPr>
            <w:tcW w:w="1247" w:type="dxa"/>
            <w:tcMar>
              <w:top w:w="55" w:type="dxa"/>
              <w:left w:w="55" w:type="dxa"/>
              <w:bottom w:w="55" w:type="dxa"/>
              <w:right w:w="55" w:type="dxa"/>
            </w:tcMar>
          </w:tcPr>
          <w:p w14:paraId="7BB937CE" w14:textId="6D01D383" w:rsidR="00400949" w:rsidRDefault="00117800">
            <w:pPr>
              <w:spacing w:after="0" w:line="240" w:lineRule="auto"/>
              <w:jc w:val="left"/>
              <w:rPr>
                <w:sz w:val="18"/>
              </w:rPr>
            </w:pPr>
            <w:r>
              <w:rPr>
                <w:sz w:val="18"/>
              </w:rPr>
              <w:t>SIT-RSK-009</w:t>
            </w:r>
          </w:p>
        </w:tc>
        <w:tc>
          <w:tcPr>
            <w:tcW w:w="2268" w:type="dxa"/>
            <w:tcMar>
              <w:top w:w="55" w:type="dxa"/>
              <w:left w:w="55" w:type="dxa"/>
              <w:bottom w:w="55" w:type="dxa"/>
              <w:right w:w="55" w:type="dxa"/>
            </w:tcMar>
          </w:tcPr>
          <w:p w14:paraId="0B9EE56E" w14:textId="26EB4A7B" w:rsidR="00400949" w:rsidRDefault="00117800">
            <w:pPr>
              <w:spacing w:after="0" w:line="240" w:lineRule="auto"/>
              <w:jc w:val="left"/>
              <w:rPr>
                <w:sz w:val="18"/>
              </w:rPr>
            </w:pPr>
            <w:r>
              <w:rPr>
                <w:sz w:val="18"/>
              </w:rPr>
              <w:t>Automated test output</w:t>
            </w:r>
          </w:p>
        </w:tc>
        <w:tc>
          <w:tcPr>
            <w:tcW w:w="3175" w:type="dxa"/>
            <w:tcMar>
              <w:top w:w="55" w:type="dxa"/>
              <w:left w:w="55" w:type="dxa"/>
              <w:bottom w:w="55" w:type="dxa"/>
              <w:right w:w="55" w:type="dxa"/>
            </w:tcMar>
          </w:tcPr>
          <w:p w14:paraId="69D46FB8" w14:textId="13F1EF57" w:rsidR="00400949" w:rsidRDefault="00117800">
            <w:pPr>
              <w:spacing w:after="0" w:line="240" w:lineRule="auto"/>
              <w:jc w:val="left"/>
              <w:rPr>
                <w:sz w:val="18"/>
              </w:rPr>
            </w:pPr>
            <w:r>
              <w:rPr>
                <w:sz w:val="18"/>
              </w:rPr>
              <w:t>evidence/targeted-payment-module-after-fix.txt</w:t>
            </w:r>
          </w:p>
        </w:tc>
        <w:tc>
          <w:tcPr>
            <w:tcW w:w="1417" w:type="dxa"/>
            <w:tcMar>
              <w:top w:w="55" w:type="dxa"/>
              <w:left w:w="55" w:type="dxa"/>
              <w:bottom w:w="55" w:type="dxa"/>
              <w:right w:w="55" w:type="dxa"/>
            </w:tcMar>
          </w:tcPr>
          <w:p w14:paraId="15CEDFFB" w14:textId="5BA8D544" w:rsidR="00400949" w:rsidRDefault="00117800">
            <w:pPr>
              <w:spacing w:after="0" w:line="240" w:lineRule="auto"/>
              <w:jc w:val="left"/>
              <w:rPr>
                <w:sz w:val="18"/>
              </w:rPr>
            </w:pPr>
            <w:r>
              <w:rPr>
                <w:sz w:val="18"/>
              </w:rPr>
              <w:t>12 Agustus 2026</w:t>
            </w:r>
          </w:p>
        </w:tc>
        <w:tc>
          <w:tcPr>
            <w:tcW w:w="1587" w:type="dxa"/>
            <w:tcMar>
              <w:top w:w="55" w:type="dxa"/>
              <w:left w:w="55" w:type="dxa"/>
              <w:bottom w:w="55" w:type="dxa"/>
              <w:right w:w="55" w:type="dxa"/>
            </w:tcMar>
          </w:tcPr>
          <w:p w14:paraId="3C735682" w14:textId="69309E1C" w:rsidR="00400949" w:rsidRDefault="00117800">
            <w:pPr>
              <w:spacing w:after="0" w:line="240" w:lineRule="auto"/>
              <w:jc w:val="left"/>
              <w:rPr>
                <w:sz w:val="18"/>
              </w:rPr>
            </w:pPr>
            <w:r>
              <w:rPr>
                <w:sz w:val="18"/>
              </w:rPr>
              <w:t>Review manusia pending</w:t>
            </w:r>
          </w:p>
        </w:tc>
      </w:tr>
      <w:tr w:rsidR="00400949" w14:paraId="71D1F76B" w14:textId="77777777">
        <w:trPr>
          <w:cantSplit/>
          <w:jc w:val="center"/>
        </w:trPr>
        <w:tc>
          <w:tcPr>
            <w:tcW w:w="1247" w:type="dxa"/>
            <w:tcMar>
              <w:top w:w="55" w:type="dxa"/>
              <w:left w:w="55" w:type="dxa"/>
              <w:bottom w:w="55" w:type="dxa"/>
              <w:right w:w="55" w:type="dxa"/>
            </w:tcMar>
          </w:tcPr>
          <w:p w14:paraId="5D46D01E" w14:textId="58FD8A8D" w:rsidR="00400949" w:rsidRDefault="00117800">
            <w:pPr>
              <w:spacing w:after="0" w:line="240" w:lineRule="auto"/>
              <w:jc w:val="left"/>
              <w:rPr>
                <w:sz w:val="18"/>
              </w:rPr>
            </w:pPr>
            <w:r>
              <w:rPr>
                <w:sz w:val="18"/>
              </w:rPr>
              <w:t>EV-005</w:t>
            </w:r>
          </w:p>
        </w:tc>
        <w:tc>
          <w:tcPr>
            <w:tcW w:w="1247" w:type="dxa"/>
            <w:tcMar>
              <w:top w:w="55" w:type="dxa"/>
              <w:left w:w="55" w:type="dxa"/>
              <w:bottom w:w="55" w:type="dxa"/>
              <w:right w:w="55" w:type="dxa"/>
            </w:tcMar>
          </w:tcPr>
          <w:p w14:paraId="00AB07D6" w14:textId="05188670" w:rsidR="00400949" w:rsidRDefault="00117800">
            <w:pPr>
              <w:spacing w:after="0" w:line="240" w:lineRule="auto"/>
              <w:jc w:val="left"/>
              <w:rPr>
                <w:sz w:val="18"/>
              </w:rPr>
            </w:pPr>
            <w:r>
              <w:rPr>
                <w:sz w:val="18"/>
              </w:rPr>
              <w:t>SIT-RSK-010</w:t>
            </w:r>
          </w:p>
        </w:tc>
        <w:tc>
          <w:tcPr>
            <w:tcW w:w="2268" w:type="dxa"/>
            <w:tcMar>
              <w:top w:w="55" w:type="dxa"/>
              <w:left w:w="55" w:type="dxa"/>
              <w:bottom w:w="55" w:type="dxa"/>
              <w:right w:w="55" w:type="dxa"/>
            </w:tcMar>
          </w:tcPr>
          <w:p w14:paraId="3C5856AA" w14:textId="69F8E395" w:rsidR="00400949" w:rsidRDefault="00117800">
            <w:pPr>
              <w:spacing w:after="0" w:line="240" w:lineRule="auto"/>
              <w:jc w:val="left"/>
              <w:rPr>
                <w:sz w:val="18"/>
              </w:rPr>
            </w:pPr>
            <w:r>
              <w:rPr>
                <w:sz w:val="18"/>
              </w:rPr>
              <w:t>Before/after defect evidence</w:t>
            </w:r>
          </w:p>
        </w:tc>
        <w:tc>
          <w:tcPr>
            <w:tcW w:w="3175" w:type="dxa"/>
            <w:tcMar>
              <w:top w:w="55" w:type="dxa"/>
              <w:left w:w="55" w:type="dxa"/>
              <w:bottom w:w="55" w:type="dxa"/>
              <w:right w:w="55" w:type="dxa"/>
            </w:tcMar>
          </w:tcPr>
          <w:p w14:paraId="24017AE6" w14:textId="05939720" w:rsidR="00400949" w:rsidRDefault="00117800">
            <w:pPr>
              <w:spacing w:after="0" w:line="240" w:lineRule="auto"/>
              <w:jc w:val="left"/>
              <w:rPr>
                <w:sz w:val="18"/>
              </w:rPr>
            </w:pPr>
            <w:r>
              <w:rPr>
                <w:sz w:val="18"/>
              </w:rPr>
              <w:t>evidence/before-midtrans-disabled-server-side.txt; evidence/after-midtrans-disabled-server-side.txt</w:t>
            </w:r>
          </w:p>
        </w:tc>
        <w:tc>
          <w:tcPr>
            <w:tcW w:w="1417" w:type="dxa"/>
            <w:tcMar>
              <w:top w:w="55" w:type="dxa"/>
              <w:left w:w="55" w:type="dxa"/>
              <w:bottom w:w="55" w:type="dxa"/>
              <w:right w:w="55" w:type="dxa"/>
            </w:tcMar>
          </w:tcPr>
          <w:p w14:paraId="67D47EE7" w14:textId="09466D42" w:rsidR="00400949" w:rsidRDefault="00117800">
            <w:pPr>
              <w:spacing w:after="0" w:line="240" w:lineRule="auto"/>
              <w:jc w:val="left"/>
              <w:rPr>
                <w:sz w:val="18"/>
              </w:rPr>
            </w:pPr>
            <w:r>
              <w:rPr>
                <w:sz w:val="18"/>
              </w:rPr>
              <w:t>12 Agustus 2026</w:t>
            </w:r>
          </w:p>
        </w:tc>
        <w:tc>
          <w:tcPr>
            <w:tcW w:w="1587" w:type="dxa"/>
            <w:tcMar>
              <w:top w:w="55" w:type="dxa"/>
              <w:left w:w="55" w:type="dxa"/>
              <w:bottom w:w="55" w:type="dxa"/>
              <w:right w:w="55" w:type="dxa"/>
            </w:tcMar>
          </w:tcPr>
          <w:p w14:paraId="5E154A58" w14:textId="68F4479E" w:rsidR="00400949" w:rsidRDefault="00117800">
            <w:pPr>
              <w:spacing w:after="0" w:line="240" w:lineRule="auto"/>
              <w:jc w:val="left"/>
              <w:rPr>
                <w:sz w:val="18"/>
              </w:rPr>
            </w:pPr>
            <w:r>
              <w:rPr>
                <w:sz w:val="18"/>
              </w:rPr>
              <w:t>Review manusia pending</w:t>
            </w:r>
          </w:p>
        </w:tc>
      </w:tr>
      <w:tr w:rsidR="00400949" w14:paraId="060117A9" w14:textId="77777777">
        <w:trPr>
          <w:cantSplit/>
          <w:jc w:val="center"/>
        </w:trPr>
        <w:tc>
          <w:tcPr>
            <w:tcW w:w="1247" w:type="dxa"/>
            <w:tcMar>
              <w:top w:w="55" w:type="dxa"/>
              <w:left w:w="55" w:type="dxa"/>
              <w:bottom w:w="55" w:type="dxa"/>
              <w:right w:w="55" w:type="dxa"/>
            </w:tcMar>
          </w:tcPr>
          <w:p w14:paraId="41515C60" w14:textId="1FE31A12" w:rsidR="00400949" w:rsidRDefault="00117800">
            <w:pPr>
              <w:spacing w:after="0" w:line="240" w:lineRule="auto"/>
              <w:jc w:val="left"/>
              <w:rPr>
                <w:sz w:val="18"/>
              </w:rPr>
            </w:pPr>
            <w:r>
              <w:rPr>
                <w:sz w:val="18"/>
              </w:rPr>
              <w:t>EV-006</w:t>
            </w:r>
          </w:p>
        </w:tc>
        <w:tc>
          <w:tcPr>
            <w:tcW w:w="1247" w:type="dxa"/>
            <w:tcMar>
              <w:top w:w="55" w:type="dxa"/>
              <w:left w:w="55" w:type="dxa"/>
              <w:bottom w:w="55" w:type="dxa"/>
              <w:right w:w="55" w:type="dxa"/>
            </w:tcMar>
          </w:tcPr>
          <w:p w14:paraId="69519C6C" w14:textId="55E2B9BD" w:rsidR="00400949" w:rsidRDefault="00117800">
            <w:pPr>
              <w:spacing w:after="0" w:line="240" w:lineRule="auto"/>
              <w:jc w:val="left"/>
              <w:rPr>
                <w:sz w:val="18"/>
              </w:rPr>
            </w:pPr>
            <w:r>
              <w:rPr>
                <w:sz w:val="18"/>
              </w:rPr>
              <w:t>SIT-RSK-011</w:t>
            </w:r>
          </w:p>
        </w:tc>
        <w:tc>
          <w:tcPr>
            <w:tcW w:w="2268" w:type="dxa"/>
            <w:tcMar>
              <w:top w:w="55" w:type="dxa"/>
              <w:left w:w="55" w:type="dxa"/>
              <w:bottom w:w="55" w:type="dxa"/>
              <w:right w:w="55" w:type="dxa"/>
            </w:tcMar>
          </w:tcPr>
          <w:p w14:paraId="7AEADB5C" w14:textId="71BBD490" w:rsidR="00400949" w:rsidRDefault="00117800">
            <w:pPr>
              <w:spacing w:after="0" w:line="240" w:lineRule="auto"/>
              <w:jc w:val="left"/>
              <w:rPr>
                <w:sz w:val="18"/>
              </w:rPr>
            </w:pPr>
            <w:r>
              <w:rPr>
                <w:sz w:val="18"/>
              </w:rPr>
              <w:t>Automated test output</w:t>
            </w:r>
          </w:p>
        </w:tc>
        <w:tc>
          <w:tcPr>
            <w:tcW w:w="3175" w:type="dxa"/>
            <w:tcMar>
              <w:top w:w="55" w:type="dxa"/>
              <w:left w:w="55" w:type="dxa"/>
              <w:bottom w:w="55" w:type="dxa"/>
              <w:right w:w="55" w:type="dxa"/>
            </w:tcMar>
          </w:tcPr>
          <w:p w14:paraId="1EEE497E" w14:textId="386182D8" w:rsidR="00400949" w:rsidRDefault="00117800">
            <w:pPr>
              <w:spacing w:after="0" w:line="240" w:lineRule="auto"/>
              <w:jc w:val="left"/>
              <w:rPr>
                <w:sz w:val="18"/>
              </w:rPr>
            </w:pPr>
            <w:r>
              <w:rPr>
                <w:sz w:val="18"/>
              </w:rPr>
              <w:t>evidence/targeted-payment-module-after-fix.txt</w:t>
            </w:r>
          </w:p>
        </w:tc>
        <w:tc>
          <w:tcPr>
            <w:tcW w:w="1417" w:type="dxa"/>
            <w:tcMar>
              <w:top w:w="55" w:type="dxa"/>
              <w:left w:w="55" w:type="dxa"/>
              <w:bottom w:w="55" w:type="dxa"/>
              <w:right w:w="55" w:type="dxa"/>
            </w:tcMar>
          </w:tcPr>
          <w:p w14:paraId="36861DFF" w14:textId="7050B304" w:rsidR="00400949" w:rsidRDefault="00117800">
            <w:pPr>
              <w:spacing w:after="0" w:line="240" w:lineRule="auto"/>
              <w:jc w:val="left"/>
              <w:rPr>
                <w:sz w:val="18"/>
              </w:rPr>
            </w:pPr>
            <w:r>
              <w:rPr>
                <w:sz w:val="18"/>
              </w:rPr>
              <w:t>12 Agustus 2026</w:t>
            </w:r>
          </w:p>
        </w:tc>
        <w:tc>
          <w:tcPr>
            <w:tcW w:w="1587" w:type="dxa"/>
            <w:tcMar>
              <w:top w:w="55" w:type="dxa"/>
              <w:left w:w="55" w:type="dxa"/>
              <w:bottom w:w="55" w:type="dxa"/>
              <w:right w:w="55" w:type="dxa"/>
            </w:tcMar>
          </w:tcPr>
          <w:p w14:paraId="52399474" w14:textId="41959E21" w:rsidR="00400949" w:rsidRDefault="00117800">
            <w:pPr>
              <w:spacing w:after="0" w:line="240" w:lineRule="auto"/>
              <w:jc w:val="left"/>
              <w:rPr>
                <w:sz w:val="18"/>
              </w:rPr>
            </w:pPr>
            <w:r>
              <w:rPr>
                <w:sz w:val="18"/>
              </w:rPr>
              <w:t>Review manusia pending</w:t>
            </w:r>
          </w:p>
        </w:tc>
      </w:tr>
      <w:tr w:rsidR="00400949" w14:paraId="1DFD1C17" w14:textId="77777777">
        <w:trPr>
          <w:cantSplit/>
          <w:jc w:val="center"/>
        </w:trPr>
        <w:tc>
          <w:tcPr>
            <w:tcW w:w="1247" w:type="dxa"/>
            <w:tcMar>
              <w:top w:w="55" w:type="dxa"/>
              <w:left w:w="55" w:type="dxa"/>
              <w:bottom w:w="55" w:type="dxa"/>
              <w:right w:w="55" w:type="dxa"/>
            </w:tcMar>
          </w:tcPr>
          <w:p w14:paraId="057DED12" w14:textId="6B6B7D9B" w:rsidR="00400949" w:rsidRDefault="00117800">
            <w:pPr>
              <w:spacing w:after="0" w:line="240" w:lineRule="auto"/>
              <w:jc w:val="left"/>
              <w:rPr>
                <w:sz w:val="18"/>
              </w:rPr>
            </w:pPr>
            <w:r>
              <w:rPr>
                <w:sz w:val="18"/>
              </w:rPr>
              <w:t>EV-007</w:t>
            </w:r>
          </w:p>
        </w:tc>
        <w:tc>
          <w:tcPr>
            <w:tcW w:w="1247" w:type="dxa"/>
            <w:tcMar>
              <w:top w:w="55" w:type="dxa"/>
              <w:left w:w="55" w:type="dxa"/>
              <w:bottom w:w="55" w:type="dxa"/>
              <w:right w:w="55" w:type="dxa"/>
            </w:tcMar>
          </w:tcPr>
          <w:p w14:paraId="4AFC744D" w14:textId="4D3A8E45" w:rsidR="00400949" w:rsidRDefault="00117800">
            <w:pPr>
              <w:spacing w:after="0" w:line="240" w:lineRule="auto"/>
              <w:jc w:val="left"/>
              <w:rPr>
                <w:sz w:val="18"/>
              </w:rPr>
            </w:pPr>
            <w:r>
              <w:rPr>
                <w:sz w:val="18"/>
              </w:rPr>
              <w:t>Seluruh regression</w:t>
            </w:r>
          </w:p>
        </w:tc>
        <w:tc>
          <w:tcPr>
            <w:tcW w:w="2268" w:type="dxa"/>
            <w:tcMar>
              <w:top w:w="55" w:type="dxa"/>
              <w:left w:w="55" w:type="dxa"/>
              <w:bottom w:w="55" w:type="dxa"/>
              <w:right w:w="55" w:type="dxa"/>
            </w:tcMar>
          </w:tcPr>
          <w:p w14:paraId="5206809E" w14:textId="35600EE0" w:rsidR="00400949" w:rsidRDefault="00117800">
            <w:pPr>
              <w:spacing w:after="0" w:line="240" w:lineRule="auto"/>
              <w:jc w:val="left"/>
              <w:rPr>
                <w:sz w:val="18"/>
              </w:rPr>
            </w:pPr>
            <w:r>
              <w:rPr>
                <w:sz w:val="18"/>
              </w:rPr>
              <w:t>Full regression output</w:t>
            </w:r>
          </w:p>
        </w:tc>
        <w:tc>
          <w:tcPr>
            <w:tcW w:w="3175" w:type="dxa"/>
            <w:tcMar>
              <w:top w:w="55" w:type="dxa"/>
              <w:left w:w="55" w:type="dxa"/>
              <w:bottom w:w="55" w:type="dxa"/>
              <w:right w:w="55" w:type="dxa"/>
            </w:tcMar>
          </w:tcPr>
          <w:p w14:paraId="5E8114A6" w14:textId="20956F2F" w:rsidR="00400949" w:rsidRDefault="00117800">
            <w:pPr>
              <w:spacing w:after="0" w:line="240" w:lineRule="auto"/>
              <w:jc w:val="left"/>
              <w:rPr>
                <w:sz w:val="18"/>
              </w:rPr>
            </w:pPr>
            <w:r>
              <w:rPr>
                <w:sz w:val="18"/>
              </w:rPr>
              <w:t>evidence/final-php-artisan-test.txt</w:t>
            </w:r>
          </w:p>
        </w:tc>
        <w:tc>
          <w:tcPr>
            <w:tcW w:w="1417" w:type="dxa"/>
            <w:tcMar>
              <w:top w:w="55" w:type="dxa"/>
              <w:left w:w="55" w:type="dxa"/>
              <w:bottom w:w="55" w:type="dxa"/>
              <w:right w:w="55" w:type="dxa"/>
            </w:tcMar>
          </w:tcPr>
          <w:p w14:paraId="190209AF" w14:textId="1CA3138A" w:rsidR="00400949" w:rsidRDefault="00117800">
            <w:pPr>
              <w:spacing w:after="0" w:line="240" w:lineRule="auto"/>
              <w:jc w:val="left"/>
              <w:rPr>
                <w:sz w:val="18"/>
              </w:rPr>
            </w:pPr>
            <w:r>
              <w:rPr>
                <w:sz w:val="18"/>
              </w:rPr>
              <w:t>12 Agustus 2026</w:t>
            </w:r>
          </w:p>
        </w:tc>
        <w:tc>
          <w:tcPr>
            <w:tcW w:w="1587" w:type="dxa"/>
            <w:tcMar>
              <w:top w:w="55" w:type="dxa"/>
              <w:left w:w="55" w:type="dxa"/>
              <w:bottom w:w="55" w:type="dxa"/>
              <w:right w:w="55" w:type="dxa"/>
            </w:tcMar>
          </w:tcPr>
          <w:p w14:paraId="7E3A4F32" w14:textId="798D30E6" w:rsidR="00400949" w:rsidRDefault="00117800">
            <w:pPr>
              <w:spacing w:after="0" w:line="240" w:lineRule="auto"/>
              <w:jc w:val="left"/>
              <w:rPr>
                <w:sz w:val="18"/>
              </w:rPr>
            </w:pPr>
            <w:r>
              <w:rPr>
                <w:sz w:val="18"/>
              </w:rPr>
              <w:t>Review manusia pending</w:t>
            </w:r>
          </w:p>
        </w:tc>
      </w:tr>
      <w:tr w:rsidR="00400949" w14:paraId="10ACFAB4" w14:textId="77777777">
        <w:trPr>
          <w:cantSplit/>
          <w:jc w:val="center"/>
        </w:trPr>
        <w:tc>
          <w:tcPr>
            <w:tcW w:w="1247" w:type="dxa"/>
            <w:tcMar>
              <w:top w:w="55" w:type="dxa"/>
              <w:left w:w="55" w:type="dxa"/>
              <w:bottom w:w="55" w:type="dxa"/>
              <w:right w:w="55" w:type="dxa"/>
            </w:tcMar>
          </w:tcPr>
          <w:p w14:paraId="64A2261C" w14:textId="0434659A" w:rsidR="00400949" w:rsidRDefault="00117800">
            <w:pPr>
              <w:spacing w:after="0" w:line="240" w:lineRule="auto"/>
              <w:jc w:val="left"/>
              <w:rPr>
                <w:sz w:val="18"/>
              </w:rPr>
            </w:pPr>
            <w:r>
              <w:rPr>
                <w:sz w:val="18"/>
              </w:rPr>
              <w:t>EV-008</w:t>
            </w:r>
          </w:p>
        </w:tc>
        <w:tc>
          <w:tcPr>
            <w:tcW w:w="1247" w:type="dxa"/>
            <w:tcMar>
              <w:top w:w="55" w:type="dxa"/>
              <w:left w:w="55" w:type="dxa"/>
              <w:bottom w:w="55" w:type="dxa"/>
              <w:right w:w="55" w:type="dxa"/>
            </w:tcMar>
          </w:tcPr>
          <w:p w14:paraId="3B9CDEE2" w14:textId="1F0CA561" w:rsidR="00400949" w:rsidRDefault="00117800">
            <w:pPr>
              <w:spacing w:after="0" w:line="240" w:lineRule="auto"/>
              <w:jc w:val="left"/>
              <w:rPr>
                <w:sz w:val="18"/>
              </w:rPr>
            </w:pPr>
            <w:r>
              <w:rPr>
                <w:sz w:val="18"/>
              </w:rPr>
              <w:t>Test infrastructure</w:t>
            </w:r>
          </w:p>
        </w:tc>
        <w:tc>
          <w:tcPr>
            <w:tcW w:w="2268" w:type="dxa"/>
            <w:tcMar>
              <w:top w:w="55" w:type="dxa"/>
              <w:left w:w="55" w:type="dxa"/>
              <w:bottom w:w="55" w:type="dxa"/>
              <w:right w:w="55" w:type="dxa"/>
            </w:tcMar>
          </w:tcPr>
          <w:p w14:paraId="0C1F4E5C" w14:textId="551D4454" w:rsidR="00400949" w:rsidRDefault="00117800">
            <w:pPr>
              <w:spacing w:after="0" w:line="240" w:lineRule="auto"/>
              <w:jc w:val="left"/>
              <w:rPr>
                <w:sz w:val="18"/>
              </w:rPr>
            </w:pPr>
            <w:r>
              <w:rPr>
                <w:sz w:val="18"/>
              </w:rPr>
              <w:t>Configuration audit</w:t>
            </w:r>
          </w:p>
        </w:tc>
        <w:tc>
          <w:tcPr>
            <w:tcW w:w="3175" w:type="dxa"/>
            <w:tcMar>
              <w:top w:w="55" w:type="dxa"/>
              <w:left w:w="55" w:type="dxa"/>
              <w:bottom w:w="55" w:type="dxa"/>
              <w:right w:w="55" w:type="dxa"/>
            </w:tcMar>
          </w:tcPr>
          <w:p w14:paraId="280DD320" w14:textId="63D637DC" w:rsidR="00400949" w:rsidRDefault="00117800">
            <w:pPr>
              <w:spacing w:after="0" w:line="240" w:lineRule="auto"/>
              <w:jc w:val="left"/>
              <w:rPr>
                <w:sz w:val="18"/>
              </w:rPr>
            </w:pPr>
            <w:r>
              <w:rPr>
                <w:sz w:val="18"/>
              </w:rPr>
              <w:t>evidence/test-database-connection-audit.txt</w:t>
            </w:r>
          </w:p>
        </w:tc>
        <w:tc>
          <w:tcPr>
            <w:tcW w:w="1417" w:type="dxa"/>
            <w:tcMar>
              <w:top w:w="55" w:type="dxa"/>
              <w:left w:w="55" w:type="dxa"/>
              <w:bottom w:w="55" w:type="dxa"/>
              <w:right w:w="55" w:type="dxa"/>
            </w:tcMar>
          </w:tcPr>
          <w:p w14:paraId="356932D7" w14:textId="5DD461A7" w:rsidR="00400949" w:rsidRDefault="00117800">
            <w:pPr>
              <w:spacing w:after="0" w:line="240" w:lineRule="auto"/>
              <w:jc w:val="left"/>
              <w:rPr>
                <w:sz w:val="18"/>
              </w:rPr>
            </w:pPr>
            <w:r>
              <w:rPr>
                <w:sz w:val="18"/>
              </w:rPr>
              <w:t>12 Agustus 2026</w:t>
            </w:r>
          </w:p>
        </w:tc>
        <w:tc>
          <w:tcPr>
            <w:tcW w:w="1587" w:type="dxa"/>
            <w:tcMar>
              <w:top w:w="55" w:type="dxa"/>
              <w:left w:w="55" w:type="dxa"/>
              <w:bottom w:w="55" w:type="dxa"/>
              <w:right w:w="55" w:type="dxa"/>
            </w:tcMar>
          </w:tcPr>
          <w:p w14:paraId="1FD02F22" w14:textId="6FA4DD32" w:rsidR="00400949" w:rsidRDefault="00117800">
            <w:pPr>
              <w:spacing w:after="0" w:line="240" w:lineRule="auto"/>
              <w:jc w:val="left"/>
              <w:rPr>
                <w:sz w:val="18"/>
              </w:rPr>
            </w:pPr>
            <w:r>
              <w:rPr>
                <w:sz w:val="18"/>
              </w:rPr>
              <w:t>Review manusia pending</w:t>
            </w:r>
          </w:p>
        </w:tc>
      </w:tr>
    </w:tbl>
    <w:p w14:paraId="48FE618E" w14:textId="77777777" w:rsidR="00901EA1" w:rsidRDefault="00901EA1">
      <w:pPr>
        <w:spacing w:after="20"/>
      </w:pPr>
    </w:p>
    <w:p w14:paraId="61F14DA4" w14:textId="77777777" w:rsidR="00901EA1" w:rsidRDefault="00085175">
      <w:r>
        <w:t>Catatan keamanan: secret key, password, token sensitif, full credential, dan data pribadi yang tidak diperlukan tidak boleh dicantumkan pada evidence. Untuk payload gateway/log, lakukan redaction seperlunya sebelum dimasukkan sebagai lampiran.</w:t>
      </w:r>
    </w:p>
    <w:p w14:paraId="013C6A3E" w14:textId="77777777" w:rsidR="00901EA1" w:rsidRDefault="00085175">
      <w:pPr>
        <w:pStyle w:val="Heading1"/>
      </w:pPr>
      <w:r>
        <w:t>7. DEFECT &amp; RETEST REGISTER</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1304"/>
        <w:gridCol w:w="1190"/>
        <w:gridCol w:w="1701"/>
        <w:gridCol w:w="3118"/>
        <w:gridCol w:w="1814"/>
        <w:gridCol w:w="2154"/>
      </w:tblGrid>
      <w:tr w:rsidR="00901EA1" w14:paraId="362DFB02" w14:textId="77777777">
        <w:trPr>
          <w:cantSplit/>
          <w:tblHeader/>
          <w:jc w:val="center"/>
        </w:trPr>
        <w:tc>
          <w:tcPr>
            <w:tcW w:w="1304" w:type="dxa"/>
            <w:shd w:val="clear" w:color="auto" w:fill="D9E1F2"/>
            <w:tcMar>
              <w:top w:w="55" w:type="dxa"/>
              <w:left w:w="55" w:type="dxa"/>
              <w:bottom w:w="55" w:type="dxa"/>
              <w:right w:w="55" w:type="dxa"/>
            </w:tcMar>
            <w:vAlign w:val="center"/>
          </w:tcPr>
          <w:p w14:paraId="05C481F4" w14:textId="77777777" w:rsidR="00901EA1" w:rsidRDefault="00085175">
            <w:pPr>
              <w:spacing w:after="0" w:line="240" w:lineRule="auto"/>
              <w:jc w:val="center"/>
            </w:pPr>
            <w:r>
              <w:rPr>
                <w:b/>
                <w:sz w:val="18"/>
              </w:rPr>
              <w:t>Defect ID</w:t>
            </w:r>
          </w:p>
        </w:tc>
        <w:tc>
          <w:tcPr>
            <w:tcW w:w="1190" w:type="dxa"/>
            <w:shd w:val="clear" w:color="auto" w:fill="D9E1F2"/>
            <w:tcMar>
              <w:top w:w="55" w:type="dxa"/>
              <w:left w:w="55" w:type="dxa"/>
              <w:bottom w:w="55" w:type="dxa"/>
              <w:right w:w="55" w:type="dxa"/>
            </w:tcMar>
            <w:vAlign w:val="center"/>
          </w:tcPr>
          <w:p w14:paraId="5EBA0E4F" w14:textId="77777777" w:rsidR="00901EA1" w:rsidRDefault="00085175">
            <w:pPr>
              <w:spacing w:after="0" w:line="240" w:lineRule="auto"/>
              <w:jc w:val="center"/>
            </w:pPr>
            <w:r>
              <w:rPr>
                <w:b/>
                <w:sz w:val="18"/>
              </w:rPr>
              <w:t>SIT ID</w:t>
            </w:r>
          </w:p>
        </w:tc>
        <w:tc>
          <w:tcPr>
            <w:tcW w:w="1701" w:type="dxa"/>
            <w:shd w:val="clear" w:color="auto" w:fill="D9E1F2"/>
            <w:tcMar>
              <w:top w:w="55" w:type="dxa"/>
              <w:left w:w="55" w:type="dxa"/>
              <w:bottom w:w="55" w:type="dxa"/>
              <w:right w:w="55" w:type="dxa"/>
            </w:tcMar>
            <w:vAlign w:val="center"/>
          </w:tcPr>
          <w:p w14:paraId="22C3D988" w14:textId="77777777" w:rsidR="00901EA1" w:rsidRDefault="00085175">
            <w:pPr>
              <w:spacing w:after="0" w:line="240" w:lineRule="auto"/>
              <w:jc w:val="center"/>
            </w:pPr>
            <w:r>
              <w:rPr>
                <w:b/>
                <w:sz w:val="18"/>
              </w:rPr>
              <w:t>Severity</w:t>
            </w:r>
          </w:p>
        </w:tc>
        <w:tc>
          <w:tcPr>
            <w:tcW w:w="3118" w:type="dxa"/>
            <w:shd w:val="clear" w:color="auto" w:fill="D9E1F2"/>
            <w:tcMar>
              <w:top w:w="55" w:type="dxa"/>
              <w:left w:w="55" w:type="dxa"/>
              <w:bottom w:w="55" w:type="dxa"/>
              <w:right w:w="55" w:type="dxa"/>
            </w:tcMar>
            <w:vAlign w:val="center"/>
          </w:tcPr>
          <w:p w14:paraId="4E7CEF0D" w14:textId="77777777" w:rsidR="00901EA1" w:rsidRDefault="00085175">
            <w:pPr>
              <w:spacing w:after="0" w:line="240" w:lineRule="auto"/>
              <w:jc w:val="center"/>
            </w:pPr>
            <w:r>
              <w:rPr>
                <w:b/>
                <w:sz w:val="18"/>
              </w:rPr>
              <w:t>Ringkasan</w:t>
            </w:r>
          </w:p>
        </w:tc>
        <w:tc>
          <w:tcPr>
            <w:tcW w:w="1814" w:type="dxa"/>
            <w:shd w:val="clear" w:color="auto" w:fill="D9E1F2"/>
            <w:tcMar>
              <w:top w:w="55" w:type="dxa"/>
              <w:left w:w="55" w:type="dxa"/>
              <w:bottom w:w="55" w:type="dxa"/>
              <w:right w:w="55" w:type="dxa"/>
            </w:tcMar>
            <w:vAlign w:val="center"/>
          </w:tcPr>
          <w:p w14:paraId="29EBABDA" w14:textId="77777777" w:rsidR="00901EA1" w:rsidRDefault="00085175">
            <w:pPr>
              <w:spacing w:after="0" w:line="240" w:lineRule="auto"/>
              <w:jc w:val="center"/>
            </w:pPr>
            <w:r>
              <w:rPr>
                <w:b/>
                <w:sz w:val="18"/>
              </w:rPr>
              <w:t>Status</w:t>
            </w:r>
          </w:p>
        </w:tc>
        <w:tc>
          <w:tcPr>
            <w:tcW w:w="2154" w:type="dxa"/>
            <w:shd w:val="clear" w:color="auto" w:fill="D9E1F2"/>
            <w:tcMar>
              <w:top w:w="55" w:type="dxa"/>
              <w:left w:w="55" w:type="dxa"/>
              <w:bottom w:w="55" w:type="dxa"/>
              <w:right w:w="55" w:type="dxa"/>
            </w:tcMar>
            <w:vAlign w:val="center"/>
          </w:tcPr>
          <w:p w14:paraId="512C93C6" w14:textId="77777777" w:rsidR="00901EA1" w:rsidRDefault="00085175">
            <w:pPr>
              <w:spacing w:after="0" w:line="240" w:lineRule="auto"/>
              <w:jc w:val="center"/>
            </w:pPr>
            <w:r>
              <w:rPr>
                <w:b/>
                <w:sz w:val="18"/>
              </w:rPr>
              <w:t>Retest SIT ID/Evidence</w:t>
            </w:r>
          </w:p>
        </w:tc>
      </w:tr>
      <w:tr w:rsidR="00901EA1" w14:paraId="1CE7BC08" w14:textId="77777777">
        <w:trPr>
          <w:cantSplit/>
          <w:jc w:val="center"/>
        </w:trPr>
        <w:tc>
          <w:tcPr>
            <w:tcW w:w="1304" w:type="dxa"/>
            <w:tcMar>
              <w:top w:w="55" w:type="dxa"/>
              <w:left w:w="55" w:type="dxa"/>
              <w:bottom w:w="55" w:type="dxa"/>
              <w:right w:w="55" w:type="dxa"/>
            </w:tcMar>
          </w:tcPr>
          <w:p w14:paraId="1D033AAB" w14:textId="3BD035DE" w:rsidR="00901EA1" w:rsidRDefault="00117800">
            <w:pPr>
              <w:spacing w:after="0" w:line="240" w:lineRule="auto"/>
              <w:jc w:val="left"/>
            </w:pPr>
            <w:r>
              <w:rPr>
                <w:sz w:val="19"/>
              </w:rPr>
              <w:t>DEF-002</w:t>
            </w:r>
          </w:p>
        </w:tc>
        <w:tc>
          <w:tcPr>
            <w:tcW w:w="1190" w:type="dxa"/>
            <w:tcMar>
              <w:top w:w="55" w:type="dxa"/>
              <w:left w:w="55" w:type="dxa"/>
              <w:bottom w:w="55" w:type="dxa"/>
              <w:right w:w="55" w:type="dxa"/>
            </w:tcMar>
          </w:tcPr>
          <w:p w14:paraId="1FEE7BC7" w14:textId="0C81A97D" w:rsidR="00901EA1" w:rsidRDefault="00117800">
            <w:pPr>
              <w:spacing w:after="0" w:line="240" w:lineRule="auto"/>
              <w:jc w:val="left"/>
            </w:pPr>
            <w:r>
              <w:rPr>
                <w:sz w:val="19"/>
              </w:rPr>
              <w:t>SIT-RSK-005</w:t>
            </w:r>
          </w:p>
        </w:tc>
        <w:tc>
          <w:tcPr>
            <w:tcW w:w="1701" w:type="dxa"/>
            <w:tcMar>
              <w:top w:w="55" w:type="dxa"/>
              <w:left w:w="55" w:type="dxa"/>
              <w:bottom w:w="55" w:type="dxa"/>
              <w:right w:w="55" w:type="dxa"/>
            </w:tcMar>
          </w:tcPr>
          <w:p w14:paraId="1B0F49FA" w14:textId="456EBB62" w:rsidR="00901EA1" w:rsidRDefault="00117800">
            <w:pPr>
              <w:spacing w:after="0" w:line="240" w:lineRule="auto"/>
              <w:jc w:val="left"/>
            </w:pPr>
            <w:r>
              <w:rPr>
                <w:sz w:val="19"/>
              </w:rPr>
              <w:t>Medium</w:t>
            </w:r>
          </w:p>
        </w:tc>
        <w:tc>
          <w:tcPr>
            <w:tcW w:w="3118" w:type="dxa"/>
            <w:tcMar>
              <w:top w:w="55" w:type="dxa"/>
              <w:left w:w="55" w:type="dxa"/>
              <w:bottom w:w="55" w:type="dxa"/>
              <w:right w:w="55" w:type="dxa"/>
            </w:tcMar>
          </w:tcPr>
          <w:p w14:paraId="3495B6A4" w14:textId="532C7BF4" w:rsidR="00901EA1" w:rsidRDefault="00117800">
            <w:pPr>
              <w:spacing w:after="0" w:line="240" w:lineRule="auto"/>
              <w:jc w:val="left"/>
            </w:pPr>
            <w:r>
              <w:rPr>
                <w:sz w:val="19"/>
              </w:rPr>
              <w:t>Fixture test legacy tidak memenuhi field wajib; implementation path valid PASS.</w:t>
            </w:r>
          </w:p>
        </w:tc>
        <w:tc>
          <w:tcPr>
            <w:tcW w:w="1814" w:type="dxa"/>
            <w:tcMar>
              <w:top w:w="55" w:type="dxa"/>
              <w:left w:w="55" w:type="dxa"/>
              <w:bottom w:w="55" w:type="dxa"/>
              <w:right w:w="55" w:type="dxa"/>
            </w:tcMar>
          </w:tcPr>
          <w:p w14:paraId="6E8C7B9B" w14:textId="3F6A08BD" w:rsidR="00901EA1" w:rsidRDefault="00117800">
            <w:pPr>
              <w:spacing w:after="0" w:line="240" w:lineRule="auto"/>
              <w:jc w:val="left"/>
            </w:pPr>
            <w:r>
              <w:rPr>
                <w:sz w:val="19"/>
              </w:rPr>
              <w:t>OPEN test asset</w:t>
            </w:r>
          </w:p>
        </w:tc>
        <w:tc>
          <w:tcPr>
            <w:tcW w:w="2154" w:type="dxa"/>
            <w:tcMar>
              <w:top w:w="55" w:type="dxa"/>
              <w:left w:w="55" w:type="dxa"/>
              <w:bottom w:w="55" w:type="dxa"/>
              <w:right w:w="55" w:type="dxa"/>
            </w:tcMar>
          </w:tcPr>
          <w:p w14:paraId="1E6ED4D5" w14:textId="1F5DC8D4" w:rsidR="00901EA1" w:rsidRDefault="00117800">
            <w:pPr>
              <w:spacing w:after="0" w:line="240" w:lineRule="auto"/>
              <w:jc w:val="left"/>
            </w:pPr>
            <w:r>
              <w:rPr>
                <w:sz w:val="19"/>
              </w:rPr>
              <w:t>EV-002; EV-007</w:t>
            </w:r>
          </w:p>
        </w:tc>
      </w:tr>
      <w:tr w:rsidR="00901EA1" w14:paraId="73889B97" w14:textId="77777777">
        <w:trPr>
          <w:cantSplit/>
          <w:jc w:val="center"/>
        </w:trPr>
        <w:tc>
          <w:tcPr>
            <w:tcW w:w="1304" w:type="dxa"/>
            <w:tcMar>
              <w:top w:w="55" w:type="dxa"/>
              <w:left w:w="55" w:type="dxa"/>
              <w:bottom w:w="55" w:type="dxa"/>
              <w:right w:w="55" w:type="dxa"/>
            </w:tcMar>
          </w:tcPr>
          <w:p w14:paraId="012551C8" w14:textId="2E4C5ACD" w:rsidR="00901EA1" w:rsidRDefault="00117800">
            <w:pPr>
              <w:spacing w:after="0" w:line="240" w:lineRule="auto"/>
              <w:jc w:val="left"/>
            </w:pPr>
            <w:r>
              <w:rPr>
                <w:sz w:val="19"/>
              </w:rPr>
              <w:t>DEF-003</w:t>
            </w:r>
          </w:p>
        </w:tc>
        <w:tc>
          <w:tcPr>
            <w:tcW w:w="1190" w:type="dxa"/>
            <w:tcMar>
              <w:top w:w="55" w:type="dxa"/>
              <w:left w:w="55" w:type="dxa"/>
              <w:bottom w:w="55" w:type="dxa"/>
              <w:right w:w="55" w:type="dxa"/>
            </w:tcMar>
          </w:tcPr>
          <w:p w14:paraId="0FBF1517" w14:textId="4FA186DF" w:rsidR="00901EA1" w:rsidRDefault="00117800">
            <w:pPr>
              <w:spacing w:after="0" w:line="240" w:lineRule="auto"/>
              <w:jc w:val="left"/>
            </w:pPr>
            <w:r>
              <w:rPr>
                <w:sz w:val="19"/>
              </w:rPr>
              <w:t>SIT-RSK-010</w:t>
            </w:r>
          </w:p>
        </w:tc>
        <w:tc>
          <w:tcPr>
            <w:tcW w:w="1701" w:type="dxa"/>
            <w:tcMar>
              <w:top w:w="55" w:type="dxa"/>
              <w:left w:w="55" w:type="dxa"/>
              <w:bottom w:w="55" w:type="dxa"/>
              <w:right w:w="55" w:type="dxa"/>
            </w:tcMar>
          </w:tcPr>
          <w:p w14:paraId="3098C602" w14:textId="1B470AAD" w:rsidR="00901EA1" w:rsidRDefault="00117800">
            <w:pPr>
              <w:spacing w:after="0" w:line="240" w:lineRule="auto"/>
              <w:jc w:val="left"/>
            </w:pPr>
            <w:r>
              <w:rPr>
                <w:sz w:val="19"/>
              </w:rPr>
              <w:t>Medium</w:t>
            </w:r>
          </w:p>
        </w:tc>
        <w:tc>
          <w:tcPr>
            <w:tcW w:w="3118" w:type="dxa"/>
            <w:tcMar>
              <w:top w:w="55" w:type="dxa"/>
              <w:left w:w="55" w:type="dxa"/>
              <w:bottom w:w="55" w:type="dxa"/>
              <w:right w:w="55" w:type="dxa"/>
            </w:tcMar>
          </w:tcPr>
          <w:p w14:paraId="6FF117F9" w14:textId="0A51AD11" w:rsidR="00901EA1" w:rsidRDefault="00117800">
            <w:pPr>
              <w:spacing w:after="0" w:line="240" w:lineRule="auto"/>
              <w:jc w:val="left"/>
            </w:pPr>
            <w:r>
              <w:rPr>
                <w:sz w:val="19"/>
              </w:rPr>
              <w:t>Guard Midtrans server-side mengabaikan flag disabled.</w:t>
            </w:r>
          </w:p>
        </w:tc>
        <w:tc>
          <w:tcPr>
            <w:tcW w:w="1814" w:type="dxa"/>
            <w:tcMar>
              <w:top w:w="55" w:type="dxa"/>
              <w:left w:w="55" w:type="dxa"/>
              <w:bottom w:w="55" w:type="dxa"/>
              <w:right w:w="55" w:type="dxa"/>
            </w:tcMar>
          </w:tcPr>
          <w:p w14:paraId="0F319A77" w14:textId="2F19D6DD" w:rsidR="00901EA1" w:rsidRDefault="00117800">
            <w:pPr>
              <w:spacing w:after="0" w:line="240" w:lineRule="auto"/>
              <w:jc w:val="left"/>
            </w:pPr>
            <w:r>
              <w:rPr>
                <w:sz w:val="19"/>
              </w:rPr>
              <w:t>FIXED / RETEST PASS</w:t>
            </w:r>
          </w:p>
        </w:tc>
        <w:tc>
          <w:tcPr>
            <w:tcW w:w="2154" w:type="dxa"/>
            <w:tcMar>
              <w:top w:w="55" w:type="dxa"/>
              <w:left w:w="55" w:type="dxa"/>
              <w:bottom w:w="55" w:type="dxa"/>
              <w:right w:w="55" w:type="dxa"/>
            </w:tcMar>
          </w:tcPr>
          <w:p w14:paraId="7CFF91C8" w14:textId="04DEC6AE" w:rsidR="00901EA1" w:rsidRDefault="00117800">
            <w:pPr>
              <w:spacing w:after="0" w:line="240" w:lineRule="auto"/>
              <w:jc w:val="left"/>
            </w:pPr>
            <w:r>
              <w:rPr>
                <w:sz w:val="19"/>
              </w:rPr>
              <w:t>EV-005</w:t>
            </w:r>
          </w:p>
        </w:tc>
      </w:tr>
      <w:tr w:rsidR="00400949" w14:paraId="7EB19AB9" w14:textId="77777777">
        <w:trPr>
          <w:cantSplit/>
          <w:jc w:val="center"/>
        </w:trPr>
        <w:tc>
          <w:tcPr>
            <w:tcW w:w="1304" w:type="dxa"/>
            <w:tcMar>
              <w:top w:w="55" w:type="dxa"/>
              <w:left w:w="55" w:type="dxa"/>
              <w:bottom w:w="55" w:type="dxa"/>
              <w:right w:w="55" w:type="dxa"/>
            </w:tcMar>
          </w:tcPr>
          <w:p w14:paraId="41FCBF0E" w14:textId="41423862" w:rsidR="00400949" w:rsidRDefault="00117800">
            <w:pPr>
              <w:spacing w:after="0" w:line="240" w:lineRule="auto"/>
              <w:jc w:val="left"/>
              <w:rPr>
                <w:sz w:val="19"/>
              </w:rPr>
            </w:pPr>
            <w:r>
              <w:rPr>
                <w:sz w:val="19"/>
              </w:rPr>
              <w:t>DEF-004</w:t>
            </w:r>
          </w:p>
        </w:tc>
        <w:tc>
          <w:tcPr>
            <w:tcW w:w="1190" w:type="dxa"/>
            <w:tcMar>
              <w:top w:w="55" w:type="dxa"/>
              <w:left w:w="55" w:type="dxa"/>
              <w:bottom w:w="55" w:type="dxa"/>
              <w:right w:w="55" w:type="dxa"/>
            </w:tcMar>
          </w:tcPr>
          <w:p w14:paraId="183A4E53" w14:textId="712110DC" w:rsidR="00400949" w:rsidRDefault="00117800">
            <w:pPr>
              <w:spacing w:after="0" w:line="240" w:lineRule="auto"/>
              <w:jc w:val="left"/>
              <w:rPr>
                <w:sz w:val="19"/>
              </w:rPr>
            </w:pPr>
            <w:r>
              <w:rPr>
                <w:sz w:val="19"/>
              </w:rPr>
              <w:t>Test infrastructure</w:t>
            </w:r>
          </w:p>
        </w:tc>
        <w:tc>
          <w:tcPr>
            <w:tcW w:w="1701" w:type="dxa"/>
            <w:tcMar>
              <w:top w:w="55" w:type="dxa"/>
              <w:left w:w="55" w:type="dxa"/>
              <w:bottom w:w="55" w:type="dxa"/>
              <w:right w:w="55" w:type="dxa"/>
            </w:tcMar>
          </w:tcPr>
          <w:p w14:paraId="0FDB73DD" w14:textId="78B38CDF" w:rsidR="00400949" w:rsidRDefault="00117800">
            <w:pPr>
              <w:spacing w:after="0" w:line="240" w:lineRule="auto"/>
              <w:jc w:val="left"/>
              <w:rPr>
                <w:sz w:val="19"/>
              </w:rPr>
            </w:pPr>
            <w:r>
              <w:rPr>
                <w:sz w:val="19"/>
              </w:rPr>
              <w:t>High</w:t>
            </w:r>
          </w:p>
        </w:tc>
        <w:tc>
          <w:tcPr>
            <w:tcW w:w="3118" w:type="dxa"/>
            <w:tcMar>
              <w:top w:w="55" w:type="dxa"/>
              <w:left w:w="55" w:type="dxa"/>
              <w:bottom w:w="55" w:type="dxa"/>
              <w:right w:w="55" w:type="dxa"/>
            </w:tcMar>
          </w:tcPr>
          <w:p w14:paraId="70F8911E" w14:textId="22B6625C" w:rsidR="00400949" w:rsidRDefault="00117800">
            <w:pPr>
              <w:spacing w:after="0" w:line="240" w:lineRule="auto"/>
              <w:jc w:val="left"/>
              <w:rPr>
                <w:sz w:val="19"/>
              </w:rPr>
            </w:pPr>
            <w:r>
              <w:rPr>
                <w:sz w:val="19"/>
              </w:rPr>
              <w:t>38 Feature test mengarah ke MySQL lokal persisten; isolasi suite belum memadai.</w:t>
            </w:r>
          </w:p>
        </w:tc>
        <w:tc>
          <w:tcPr>
            <w:tcW w:w="1814" w:type="dxa"/>
            <w:tcMar>
              <w:top w:w="55" w:type="dxa"/>
              <w:left w:w="55" w:type="dxa"/>
              <w:bottom w:w="55" w:type="dxa"/>
              <w:right w:w="55" w:type="dxa"/>
            </w:tcMar>
          </w:tcPr>
          <w:p w14:paraId="0AE40FB5" w14:textId="6792696C" w:rsidR="00400949" w:rsidRDefault="00117800">
            <w:pPr>
              <w:spacing w:after="0" w:line="240" w:lineRule="auto"/>
              <w:jc w:val="left"/>
              <w:rPr>
                <w:sz w:val="19"/>
              </w:rPr>
            </w:pPr>
            <w:r>
              <w:rPr>
                <w:sz w:val="19"/>
              </w:rPr>
              <w:t>DEFERRED</w:t>
            </w:r>
          </w:p>
        </w:tc>
        <w:tc>
          <w:tcPr>
            <w:tcW w:w="2154" w:type="dxa"/>
            <w:tcMar>
              <w:top w:w="55" w:type="dxa"/>
              <w:left w:w="55" w:type="dxa"/>
              <w:bottom w:w="55" w:type="dxa"/>
              <w:right w:w="55" w:type="dxa"/>
            </w:tcMar>
          </w:tcPr>
          <w:p w14:paraId="6A3B4421" w14:textId="091A0AA6" w:rsidR="00400949" w:rsidRDefault="00117800">
            <w:pPr>
              <w:spacing w:after="0" w:line="240" w:lineRule="auto"/>
              <w:jc w:val="left"/>
              <w:rPr>
                <w:sz w:val="19"/>
              </w:rPr>
            </w:pPr>
            <w:r>
              <w:rPr>
                <w:sz w:val="19"/>
              </w:rPr>
              <w:t>EV-008</w:t>
            </w:r>
          </w:p>
        </w:tc>
      </w:tr>
    </w:tbl>
    <w:p w14:paraId="5AC5EC76" w14:textId="77777777" w:rsidR="00901EA1" w:rsidRDefault="00901EA1">
      <w:pPr>
        <w:spacing w:after="20"/>
      </w:pPr>
    </w:p>
    <w:p w14:paraId="760D4767" w14:textId="77777777" w:rsidR="00901EA1" w:rsidRDefault="00085175">
      <w:pPr>
        <w:pStyle w:val="Heading1"/>
      </w:pPr>
      <w:r>
        <w:t>8. KNOWN OPEN ITEMS SEBELUM EKSEKUSI</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1417"/>
        <w:gridCol w:w="2268"/>
        <w:gridCol w:w="5386"/>
        <w:gridCol w:w="1701"/>
      </w:tblGrid>
      <w:tr w:rsidR="00901EA1" w14:paraId="315FEF80" w14:textId="77777777">
        <w:trPr>
          <w:cantSplit/>
          <w:tblHeader/>
          <w:jc w:val="center"/>
        </w:trPr>
        <w:tc>
          <w:tcPr>
            <w:tcW w:w="1417" w:type="dxa"/>
            <w:shd w:val="clear" w:color="auto" w:fill="D9E1F2"/>
            <w:tcMar>
              <w:top w:w="55" w:type="dxa"/>
              <w:left w:w="55" w:type="dxa"/>
              <w:bottom w:w="55" w:type="dxa"/>
              <w:right w:w="55" w:type="dxa"/>
            </w:tcMar>
            <w:vAlign w:val="center"/>
          </w:tcPr>
          <w:p w14:paraId="767920C4" w14:textId="77777777" w:rsidR="00901EA1" w:rsidRDefault="00085175">
            <w:pPr>
              <w:spacing w:after="0" w:line="240" w:lineRule="auto"/>
              <w:jc w:val="center"/>
            </w:pPr>
            <w:r>
              <w:rPr>
                <w:b/>
                <w:sz w:val="18"/>
              </w:rPr>
              <w:t>Open Item</w:t>
            </w:r>
          </w:p>
        </w:tc>
        <w:tc>
          <w:tcPr>
            <w:tcW w:w="2268" w:type="dxa"/>
            <w:shd w:val="clear" w:color="auto" w:fill="D9E1F2"/>
            <w:tcMar>
              <w:top w:w="55" w:type="dxa"/>
              <w:left w:w="55" w:type="dxa"/>
              <w:bottom w:w="55" w:type="dxa"/>
              <w:right w:w="55" w:type="dxa"/>
            </w:tcMar>
            <w:vAlign w:val="center"/>
          </w:tcPr>
          <w:p w14:paraId="1FEB0434" w14:textId="77777777" w:rsidR="00901EA1" w:rsidRDefault="00085175">
            <w:pPr>
              <w:spacing w:after="0" w:line="240" w:lineRule="auto"/>
              <w:jc w:val="center"/>
            </w:pPr>
            <w:r>
              <w:rPr>
                <w:b/>
                <w:sz w:val="18"/>
              </w:rPr>
              <w:t>Area</w:t>
            </w:r>
          </w:p>
        </w:tc>
        <w:tc>
          <w:tcPr>
            <w:tcW w:w="5386" w:type="dxa"/>
            <w:shd w:val="clear" w:color="auto" w:fill="D9E1F2"/>
            <w:tcMar>
              <w:top w:w="55" w:type="dxa"/>
              <w:left w:w="55" w:type="dxa"/>
              <w:bottom w:w="55" w:type="dxa"/>
              <w:right w:w="55" w:type="dxa"/>
            </w:tcMar>
            <w:vAlign w:val="center"/>
          </w:tcPr>
          <w:p w14:paraId="160D0241" w14:textId="77777777" w:rsidR="00901EA1" w:rsidRDefault="00085175">
            <w:pPr>
              <w:spacing w:after="0" w:line="240" w:lineRule="auto"/>
              <w:jc w:val="center"/>
            </w:pPr>
            <w:r>
              <w:rPr>
                <w:b/>
                <w:sz w:val="18"/>
              </w:rPr>
              <w:t>Keterangan</w:t>
            </w:r>
          </w:p>
        </w:tc>
        <w:tc>
          <w:tcPr>
            <w:tcW w:w="1701" w:type="dxa"/>
            <w:shd w:val="clear" w:color="auto" w:fill="D9E1F2"/>
            <w:tcMar>
              <w:top w:w="55" w:type="dxa"/>
              <w:left w:w="55" w:type="dxa"/>
              <w:bottom w:w="55" w:type="dxa"/>
              <w:right w:w="55" w:type="dxa"/>
            </w:tcMar>
            <w:vAlign w:val="center"/>
          </w:tcPr>
          <w:p w14:paraId="0C1C3668" w14:textId="77777777" w:rsidR="00901EA1" w:rsidRDefault="00085175">
            <w:pPr>
              <w:spacing w:after="0" w:line="240" w:lineRule="auto"/>
              <w:jc w:val="center"/>
            </w:pPr>
            <w:r>
              <w:rPr>
                <w:b/>
                <w:sz w:val="18"/>
              </w:rPr>
              <w:t>Status</w:t>
            </w:r>
          </w:p>
        </w:tc>
      </w:tr>
      <w:tr w:rsidR="00901EA1" w14:paraId="0DC644D1" w14:textId="77777777">
        <w:trPr>
          <w:cantSplit/>
          <w:jc w:val="center"/>
        </w:trPr>
        <w:tc>
          <w:tcPr>
            <w:tcW w:w="1417" w:type="dxa"/>
            <w:tcMar>
              <w:top w:w="55" w:type="dxa"/>
              <w:left w:w="55" w:type="dxa"/>
              <w:bottom w:w="55" w:type="dxa"/>
              <w:right w:w="55" w:type="dxa"/>
            </w:tcMar>
          </w:tcPr>
          <w:p w14:paraId="4873D26C" w14:textId="77777777" w:rsidR="00901EA1" w:rsidRDefault="00085175">
            <w:pPr>
              <w:spacing w:after="0" w:line="240" w:lineRule="auto"/>
              <w:jc w:val="left"/>
            </w:pPr>
            <w:r>
              <w:rPr>
                <w:sz w:val="18"/>
              </w:rPr>
              <w:t>SIT-OPEN-001</w:t>
            </w:r>
          </w:p>
        </w:tc>
        <w:tc>
          <w:tcPr>
            <w:tcW w:w="2268" w:type="dxa"/>
            <w:tcMar>
              <w:top w:w="55" w:type="dxa"/>
              <w:left w:w="55" w:type="dxa"/>
              <w:bottom w:w="55" w:type="dxa"/>
              <w:right w:w="55" w:type="dxa"/>
            </w:tcMar>
          </w:tcPr>
          <w:p w14:paraId="1E5C59AB" w14:textId="77777777" w:rsidR="00901EA1" w:rsidRDefault="00085175">
            <w:pPr>
              <w:spacing w:after="0" w:line="240" w:lineRule="auto"/>
              <w:jc w:val="left"/>
            </w:pPr>
            <w:r>
              <w:rPr>
                <w:sz w:val="18"/>
              </w:rPr>
              <w:t>Regression import siswa</w:t>
            </w:r>
          </w:p>
        </w:tc>
        <w:tc>
          <w:tcPr>
            <w:tcW w:w="5386" w:type="dxa"/>
            <w:tcMar>
              <w:top w:w="55" w:type="dxa"/>
              <w:left w:w="55" w:type="dxa"/>
              <w:bottom w:w="55" w:type="dxa"/>
              <w:right w:w="55" w:type="dxa"/>
            </w:tcMar>
          </w:tcPr>
          <w:p w14:paraId="57E8C631" w14:textId="61967E65" w:rsidR="00901EA1" w:rsidRDefault="00117800">
            <w:pPr>
              <w:spacing w:after="0" w:line="240" w:lineRule="auto"/>
              <w:jc w:val="left"/>
            </w:pPr>
            <w:r>
              <w:rPr>
                <w:sz w:val="18"/>
              </w:rPr>
              <w:t>Root cause terverifikasi sebagai fixture legacy yang tidak mengisi nama_kelas dan agama. Controlled fixture valid PASS; existing failing test tetap dipertahankan sebagai DEF-002.</w:t>
            </w:r>
          </w:p>
        </w:tc>
        <w:tc>
          <w:tcPr>
            <w:tcW w:w="1701" w:type="dxa"/>
            <w:tcMar>
              <w:top w:w="55" w:type="dxa"/>
              <w:left w:w="55" w:type="dxa"/>
              <w:bottom w:w="55" w:type="dxa"/>
              <w:right w:w="55" w:type="dxa"/>
            </w:tcMar>
          </w:tcPr>
          <w:p w14:paraId="1808342C" w14:textId="594CDCC8" w:rsidR="00901EA1" w:rsidRDefault="00117800">
            <w:pPr>
              <w:spacing w:after="0" w:line="240" w:lineRule="auto"/>
              <w:jc w:val="left"/>
            </w:pPr>
            <w:r>
              <w:rPr>
                <w:sz w:val="18"/>
              </w:rPr>
              <w:t>IMPLEMENTATION PASS / TEST ASSET OPEN</w:t>
            </w:r>
          </w:p>
        </w:tc>
      </w:tr>
      <w:tr w:rsidR="00901EA1" w14:paraId="7ABFE973" w14:textId="77777777">
        <w:trPr>
          <w:cantSplit/>
          <w:jc w:val="center"/>
        </w:trPr>
        <w:tc>
          <w:tcPr>
            <w:tcW w:w="1417" w:type="dxa"/>
            <w:tcMar>
              <w:top w:w="55" w:type="dxa"/>
              <w:left w:w="55" w:type="dxa"/>
              <w:bottom w:w="55" w:type="dxa"/>
              <w:right w:w="55" w:type="dxa"/>
            </w:tcMar>
          </w:tcPr>
          <w:p w14:paraId="0A4ACEAF" w14:textId="77777777" w:rsidR="00901EA1" w:rsidRDefault="00085175">
            <w:pPr>
              <w:spacing w:after="0" w:line="240" w:lineRule="auto"/>
              <w:jc w:val="left"/>
            </w:pPr>
            <w:r>
              <w:rPr>
                <w:sz w:val="18"/>
              </w:rPr>
              <w:t>SIT-OPEN-002</w:t>
            </w:r>
          </w:p>
        </w:tc>
        <w:tc>
          <w:tcPr>
            <w:tcW w:w="2268" w:type="dxa"/>
            <w:tcMar>
              <w:top w:w="55" w:type="dxa"/>
              <w:left w:w="55" w:type="dxa"/>
              <w:bottom w:w="55" w:type="dxa"/>
              <w:right w:w="55" w:type="dxa"/>
            </w:tcMar>
          </w:tcPr>
          <w:p w14:paraId="72E7D15C" w14:textId="77777777" w:rsidR="00901EA1" w:rsidRDefault="00085175">
            <w:pPr>
              <w:spacing w:after="0" w:line="240" w:lineRule="auto"/>
              <w:jc w:val="left"/>
            </w:pPr>
            <w:r>
              <w:rPr>
                <w:sz w:val="18"/>
              </w:rPr>
              <w:t>Midtrans production</w:t>
            </w:r>
          </w:p>
        </w:tc>
        <w:tc>
          <w:tcPr>
            <w:tcW w:w="5386" w:type="dxa"/>
            <w:tcMar>
              <w:top w:w="55" w:type="dxa"/>
              <w:left w:w="55" w:type="dxa"/>
              <w:bottom w:w="55" w:type="dxa"/>
              <w:right w:w="55" w:type="dxa"/>
            </w:tcMar>
          </w:tcPr>
          <w:p w14:paraId="4257A2B2" w14:textId="77777777" w:rsidR="00901EA1" w:rsidRDefault="00085175">
            <w:pPr>
              <w:spacing w:after="0" w:line="240" w:lineRule="auto"/>
              <w:jc w:val="left"/>
            </w:pPr>
            <w:r>
              <w:rPr>
                <w:sz w:val="18"/>
              </w:rPr>
              <w:t>Integrasi payment dapat diuji di sandbox. Production approval/configuration/end-to-end verification tidak boleh dianggap selesai sampai SIP-PAY-PROD-001 terisi dengan evidence nyata.</w:t>
            </w:r>
          </w:p>
        </w:tc>
        <w:tc>
          <w:tcPr>
            <w:tcW w:w="1701" w:type="dxa"/>
            <w:tcMar>
              <w:top w:w="55" w:type="dxa"/>
              <w:left w:w="55" w:type="dxa"/>
              <w:bottom w:w="55" w:type="dxa"/>
              <w:right w:w="55" w:type="dxa"/>
            </w:tcMar>
          </w:tcPr>
          <w:p w14:paraId="37094C46" w14:textId="77777777" w:rsidR="00901EA1" w:rsidRDefault="00085175">
            <w:pPr>
              <w:spacing w:after="0" w:line="240" w:lineRule="auto"/>
              <w:jc w:val="left"/>
            </w:pPr>
            <w:r>
              <w:rPr>
                <w:sz w:val="18"/>
              </w:rPr>
              <w:t>OPEN / external dependency</w:t>
            </w:r>
          </w:p>
        </w:tc>
      </w:tr>
      <w:tr w:rsidR="00901EA1" w14:paraId="4C94EB58" w14:textId="77777777">
        <w:trPr>
          <w:cantSplit/>
          <w:jc w:val="center"/>
        </w:trPr>
        <w:tc>
          <w:tcPr>
            <w:tcW w:w="1417" w:type="dxa"/>
            <w:tcMar>
              <w:top w:w="55" w:type="dxa"/>
              <w:left w:w="55" w:type="dxa"/>
              <w:bottom w:w="55" w:type="dxa"/>
              <w:right w:w="55" w:type="dxa"/>
            </w:tcMar>
          </w:tcPr>
          <w:p w14:paraId="2F6BE0AE" w14:textId="77777777" w:rsidR="00901EA1" w:rsidRDefault="00085175">
            <w:pPr>
              <w:spacing w:after="0" w:line="240" w:lineRule="auto"/>
              <w:jc w:val="left"/>
            </w:pPr>
            <w:r>
              <w:rPr>
                <w:sz w:val="18"/>
              </w:rPr>
              <w:t>SIT-OPEN-003</w:t>
            </w:r>
          </w:p>
        </w:tc>
        <w:tc>
          <w:tcPr>
            <w:tcW w:w="2268" w:type="dxa"/>
            <w:tcMar>
              <w:top w:w="55" w:type="dxa"/>
              <w:left w:w="55" w:type="dxa"/>
              <w:bottom w:w="55" w:type="dxa"/>
              <w:right w:w="55" w:type="dxa"/>
            </w:tcMar>
          </w:tcPr>
          <w:p w14:paraId="58974F72" w14:textId="77777777" w:rsidR="00901EA1" w:rsidRDefault="00085175">
            <w:pPr>
              <w:spacing w:after="0" w:line="240" w:lineRule="auto"/>
              <w:jc w:val="left"/>
            </w:pPr>
            <w:r>
              <w:rPr>
                <w:sz w:val="18"/>
              </w:rPr>
              <w:t>Midtrans enable server-side</w:t>
            </w:r>
          </w:p>
        </w:tc>
        <w:tc>
          <w:tcPr>
            <w:tcW w:w="5386" w:type="dxa"/>
            <w:tcMar>
              <w:top w:w="55" w:type="dxa"/>
              <w:left w:w="55" w:type="dxa"/>
              <w:bottom w:w="55" w:type="dxa"/>
              <w:right w:w="55" w:type="dxa"/>
            </w:tcMar>
          </w:tcPr>
          <w:p w14:paraId="3FCFB942" w14:textId="5739C1CE" w:rsidR="00901EA1" w:rsidRDefault="00117800">
            <w:pPr>
              <w:spacing w:after="0" w:line="240" w:lineRule="auto"/>
              <w:jc w:val="left"/>
            </w:pPr>
            <w:r>
              <w:rPr>
                <w:sz w:val="18"/>
              </w:rPr>
              <w:t>Guard server-side telah diperbaiki memakai isMidtransEnabled(); targeted test dan module retest PASS. Lihat DEF-003.</w:t>
            </w:r>
          </w:p>
        </w:tc>
        <w:tc>
          <w:tcPr>
            <w:tcW w:w="1701" w:type="dxa"/>
            <w:tcMar>
              <w:top w:w="55" w:type="dxa"/>
              <w:left w:w="55" w:type="dxa"/>
              <w:bottom w:w="55" w:type="dxa"/>
              <w:right w:w="55" w:type="dxa"/>
            </w:tcMar>
          </w:tcPr>
          <w:p w14:paraId="1F02E196" w14:textId="16959ADE" w:rsidR="00901EA1" w:rsidRDefault="00117800">
            <w:pPr>
              <w:spacing w:after="0" w:line="240" w:lineRule="auto"/>
              <w:jc w:val="left"/>
            </w:pPr>
            <w:r>
              <w:rPr>
                <w:sz w:val="18"/>
              </w:rPr>
              <w:t>FIXED / RETEST PASS</w:t>
            </w:r>
          </w:p>
        </w:tc>
      </w:tr>
      <w:tr w:rsidR="00901EA1" w14:paraId="3656EB22" w14:textId="77777777">
        <w:trPr>
          <w:cantSplit/>
          <w:jc w:val="center"/>
        </w:trPr>
        <w:tc>
          <w:tcPr>
            <w:tcW w:w="1417" w:type="dxa"/>
            <w:tcMar>
              <w:top w:w="55" w:type="dxa"/>
              <w:left w:w="55" w:type="dxa"/>
              <w:bottom w:w="55" w:type="dxa"/>
              <w:right w:w="55" w:type="dxa"/>
            </w:tcMar>
          </w:tcPr>
          <w:p w14:paraId="08155D1F" w14:textId="77777777" w:rsidR="00901EA1" w:rsidRDefault="00085175">
            <w:pPr>
              <w:spacing w:after="0" w:line="240" w:lineRule="auto"/>
              <w:jc w:val="left"/>
            </w:pPr>
            <w:r>
              <w:rPr>
                <w:sz w:val="18"/>
              </w:rPr>
              <w:t>SIT-OPEN-004</w:t>
            </w:r>
          </w:p>
        </w:tc>
        <w:tc>
          <w:tcPr>
            <w:tcW w:w="2268" w:type="dxa"/>
            <w:tcMar>
              <w:top w:w="55" w:type="dxa"/>
              <w:left w:w="55" w:type="dxa"/>
              <w:bottom w:w="55" w:type="dxa"/>
              <w:right w:w="55" w:type="dxa"/>
            </w:tcMar>
          </w:tcPr>
          <w:p w14:paraId="36A2330C" w14:textId="77777777" w:rsidR="00901EA1" w:rsidRDefault="00085175">
            <w:pPr>
              <w:spacing w:after="0" w:line="240" w:lineRule="auto"/>
              <w:jc w:val="left"/>
            </w:pPr>
            <w:r>
              <w:rPr>
                <w:sz w:val="18"/>
              </w:rPr>
              <w:t>Rate limiting login</w:t>
            </w:r>
          </w:p>
        </w:tc>
        <w:tc>
          <w:tcPr>
            <w:tcW w:w="5386" w:type="dxa"/>
            <w:tcMar>
              <w:top w:w="55" w:type="dxa"/>
              <w:left w:w="55" w:type="dxa"/>
              <w:bottom w:w="55" w:type="dxa"/>
              <w:right w:w="55" w:type="dxa"/>
            </w:tcMar>
          </w:tcPr>
          <w:p w14:paraId="078D2376" w14:textId="77777777" w:rsidR="00901EA1" w:rsidRDefault="00085175">
            <w:pPr>
              <w:spacing w:after="0" w:line="240" w:lineRule="auto"/>
              <w:jc w:val="left"/>
            </w:pPr>
            <w:r>
              <w:rPr>
                <w:sz w:val="18"/>
              </w:rPr>
              <w:t>Durasi lockout aktual perlu diukur. Dokumen SIT tidak menetapkan klaim 5 menit sebelum pengujian.</w:t>
            </w:r>
          </w:p>
        </w:tc>
        <w:tc>
          <w:tcPr>
            <w:tcW w:w="1701" w:type="dxa"/>
            <w:tcMar>
              <w:top w:w="55" w:type="dxa"/>
              <w:left w:w="55" w:type="dxa"/>
              <w:bottom w:w="55" w:type="dxa"/>
              <w:right w:w="55" w:type="dxa"/>
            </w:tcMar>
          </w:tcPr>
          <w:p w14:paraId="4C962003" w14:textId="77777777" w:rsidR="00901EA1" w:rsidRDefault="00085175">
            <w:pPr>
              <w:spacing w:after="0" w:line="240" w:lineRule="auto"/>
              <w:jc w:val="left"/>
            </w:pPr>
            <w:r>
              <w:rPr>
                <w:sz w:val="18"/>
              </w:rPr>
              <w:t>OPEN - measure</w:t>
            </w:r>
          </w:p>
        </w:tc>
      </w:tr>
      <w:tr w:rsidR="00901EA1" w14:paraId="3001CFAA" w14:textId="77777777">
        <w:trPr>
          <w:cantSplit/>
          <w:jc w:val="center"/>
        </w:trPr>
        <w:tc>
          <w:tcPr>
            <w:tcW w:w="1417" w:type="dxa"/>
            <w:tcMar>
              <w:top w:w="55" w:type="dxa"/>
              <w:left w:w="55" w:type="dxa"/>
              <w:bottom w:w="55" w:type="dxa"/>
              <w:right w:w="55" w:type="dxa"/>
            </w:tcMar>
          </w:tcPr>
          <w:p w14:paraId="3F873B3D" w14:textId="77777777" w:rsidR="00901EA1" w:rsidRDefault="00085175">
            <w:pPr>
              <w:spacing w:after="0" w:line="240" w:lineRule="auto"/>
              <w:jc w:val="left"/>
            </w:pPr>
            <w:r>
              <w:rPr>
                <w:sz w:val="18"/>
              </w:rPr>
              <w:t>SIT-OPEN-005</w:t>
            </w:r>
          </w:p>
        </w:tc>
        <w:tc>
          <w:tcPr>
            <w:tcW w:w="2268" w:type="dxa"/>
            <w:tcMar>
              <w:top w:w="55" w:type="dxa"/>
              <w:left w:w="55" w:type="dxa"/>
              <w:bottom w:w="55" w:type="dxa"/>
              <w:right w:w="55" w:type="dxa"/>
            </w:tcMar>
          </w:tcPr>
          <w:p w14:paraId="41F85C5E" w14:textId="77777777" w:rsidR="00901EA1" w:rsidRDefault="00085175">
            <w:pPr>
              <w:spacing w:after="0" w:line="240" w:lineRule="auto"/>
              <w:jc w:val="left"/>
            </w:pPr>
            <w:r>
              <w:rPr>
                <w:sz w:val="18"/>
              </w:rPr>
              <w:t>AI transport/runtime</w:t>
            </w:r>
          </w:p>
        </w:tc>
        <w:tc>
          <w:tcPr>
            <w:tcW w:w="5386" w:type="dxa"/>
            <w:tcMar>
              <w:top w:w="55" w:type="dxa"/>
              <w:left w:w="55" w:type="dxa"/>
              <w:bottom w:w="55" w:type="dxa"/>
              <w:right w:w="55" w:type="dxa"/>
            </w:tcMar>
          </w:tcPr>
          <w:p w14:paraId="6FFC4761" w14:textId="77777777" w:rsidR="00901EA1" w:rsidRDefault="00085175">
            <w:pPr>
              <w:spacing w:after="0" w:line="240" w:lineRule="auto"/>
              <w:jc w:val="left"/>
            </w:pPr>
            <w:r>
              <w:rPr>
                <w:sz w:val="18"/>
              </w:rPr>
              <w:t>Sebagian fungsi AI bergantung provider/key/network dan terdapat area risiko transport yang perlu review. Skenario AI dapat BLOCKED bila dependency tidak tersedia; jangan mengubah BLOCKED menjadi PASS tanpa evidence.</w:t>
            </w:r>
          </w:p>
        </w:tc>
        <w:tc>
          <w:tcPr>
            <w:tcW w:w="1701" w:type="dxa"/>
            <w:tcMar>
              <w:top w:w="55" w:type="dxa"/>
              <w:left w:w="55" w:type="dxa"/>
              <w:bottom w:w="55" w:type="dxa"/>
              <w:right w:w="55" w:type="dxa"/>
            </w:tcMar>
          </w:tcPr>
          <w:p w14:paraId="3C4B4E26" w14:textId="77777777" w:rsidR="00901EA1" w:rsidRDefault="00085175">
            <w:pPr>
              <w:spacing w:after="0" w:line="240" w:lineRule="auto"/>
              <w:jc w:val="left"/>
            </w:pPr>
            <w:r>
              <w:rPr>
                <w:sz w:val="18"/>
              </w:rPr>
              <w:t>OPEN / conditional</w:t>
            </w:r>
          </w:p>
        </w:tc>
      </w:tr>
      <w:tr w:rsidR="00901EA1" w14:paraId="14164D37" w14:textId="77777777">
        <w:trPr>
          <w:cantSplit/>
          <w:jc w:val="center"/>
        </w:trPr>
        <w:tc>
          <w:tcPr>
            <w:tcW w:w="1417" w:type="dxa"/>
            <w:tcMar>
              <w:top w:w="55" w:type="dxa"/>
              <w:left w:w="55" w:type="dxa"/>
              <w:bottom w:w="55" w:type="dxa"/>
              <w:right w:w="55" w:type="dxa"/>
            </w:tcMar>
          </w:tcPr>
          <w:p w14:paraId="508867A7" w14:textId="77777777" w:rsidR="00901EA1" w:rsidRDefault="00085175">
            <w:pPr>
              <w:spacing w:after="0" w:line="240" w:lineRule="auto"/>
              <w:jc w:val="left"/>
            </w:pPr>
            <w:r>
              <w:rPr>
                <w:sz w:val="18"/>
              </w:rPr>
              <w:lastRenderedPageBreak/>
              <w:t>SIT-OPEN-006</w:t>
            </w:r>
          </w:p>
        </w:tc>
        <w:tc>
          <w:tcPr>
            <w:tcW w:w="2268" w:type="dxa"/>
            <w:tcMar>
              <w:top w:w="55" w:type="dxa"/>
              <w:left w:w="55" w:type="dxa"/>
              <w:bottom w:w="55" w:type="dxa"/>
              <w:right w:w="55" w:type="dxa"/>
            </w:tcMar>
          </w:tcPr>
          <w:p w14:paraId="1BFD42AB" w14:textId="77777777" w:rsidR="00901EA1" w:rsidRDefault="00085175">
            <w:pPr>
              <w:spacing w:after="0" w:line="240" w:lineRule="auto"/>
              <w:jc w:val="left"/>
            </w:pPr>
            <w:r>
              <w:rPr>
                <w:sz w:val="18"/>
              </w:rPr>
              <w:t>Mail/broadcast/scheduler runtime</w:t>
            </w:r>
          </w:p>
        </w:tc>
        <w:tc>
          <w:tcPr>
            <w:tcW w:w="5386" w:type="dxa"/>
            <w:tcMar>
              <w:top w:w="55" w:type="dxa"/>
              <w:left w:w="55" w:type="dxa"/>
              <w:bottom w:w="55" w:type="dxa"/>
              <w:right w:w="55" w:type="dxa"/>
            </w:tcMar>
          </w:tcPr>
          <w:p w14:paraId="5DF35B28" w14:textId="77777777" w:rsidR="00901EA1" w:rsidRDefault="00085175">
            <w:pPr>
              <w:spacing w:after="0" w:line="240" w:lineRule="auto"/>
              <w:jc w:val="left"/>
            </w:pPr>
            <w:r>
              <w:rPr>
                <w:sz w:val="18"/>
              </w:rPr>
              <w:t>Mailer, broadcast provider, dan scheduler host dapat berbeda per environment. SIT menguji perilaku aplikasi sejauh tersedia; aktivasi host/production ditutup pada Deployment Verification.</w:t>
            </w:r>
          </w:p>
        </w:tc>
        <w:tc>
          <w:tcPr>
            <w:tcW w:w="1701" w:type="dxa"/>
            <w:tcMar>
              <w:top w:w="55" w:type="dxa"/>
              <w:left w:w="55" w:type="dxa"/>
              <w:bottom w:w="55" w:type="dxa"/>
              <w:right w:w="55" w:type="dxa"/>
            </w:tcMar>
          </w:tcPr>
          <w:p w14:paraId="5BFD00D8" w14:textId="77777777" w:rsidR="00901EA1" w:rsidRDefault="00085175">
            <w:pPr>
              <w:spacing w:after="0" w:line="240" w:lineRule="auto"/>
              <w:jc w:val="left"/>
            </w:pPr>
            <w:r>
              <w:rPr>
                <w:sz w:val="18"/>
              </w:rPr>
              <w:t>OPEN / boundary</w:t>
            </w:r>
          </w:p>
        </w:tc>
      </w:tr>
      <w:tr w:rsidR="00400949" w14:paraId="359BD136" w14:textId="77777777">
        <w:trPr>
          <w:cantSplit/>
          <w:jc w:val="center"/>
        </w:trPr>
        <w:tc>
          <w:tcPr>
            <w:tcW w:w="1417" w:type="dxa"/>
            <w:tcMar>
              <w:top w:w="55" w:type="dxa"/>
              <w:left w:w="55" w:type="dxa"/>
              <w:bottom w:w="55" w:type="dxa"/>
              <w:right w:w="55" w:type="dxa"/>
            </w:tcMar>
          </w:tcPr>
          <w:p w14:paraId="55850564" w14:textId="35B5CC79" w:rsidR="00400949" w:rsidRDefault="00400949">
            <w:pPr>
              <w:spacing w:after="0" w:line="240" w:lineRule="auto"/>
              <w:jc w:val="left"/>
              <w:rPr>
                <w:sz w:val="18"/>
              </w:rPr>
            </w:pPr>
            <w:r>
              <w:rPr>
                <w:sz w:val="18"/>
              </w:rPr>
              <w:t>SIT-OPEN-007</w:t>
            </w:r>
          </w:p>
        </w:tc>
        <w:tc>
          <w:tcPr>
            <w:tcW w:w="2268" w:type="dxa"/>
            <w:tcMar>
              <w:top w:w="55" w:type="dxa"/>
              <w:left w:w="55" w:type="dxa"/>
              <w:bottom w:w="55" w:type="dxa"/>
              <w:right w:w="55" w:type="dxa"/>
            </w:tcMar>
          </w:tcPr>
          <w:p w14:paraId="6B2C9EFF" w14:textId="1A721F37" w:rsidR="00400949" w:rsidRDefault="00400949">
            <w:pPr>
              <w:spacing w:after="0" w:line="240" w:lineRule="auto"/>
              <w:jc w:val="left"/>
              <w:rPr>
                <w:sz w:val="18"/>
              </w:rPr>
            </w:pPr>
            <w:r>
              <w:rPr>
                <w:sz w:val="18"/>
              </w:rPr>
              <w:t>Test database isolation</w:t>
            </w:r>
          </w:p>
        </w:tc>
        <w:tc>
          <w:tcPr>
            <w:tcW w:w="5386" w:type="dxa"/>
            <w:tcMar>
              <w:top w:w="55" w:type="dxa"/>
              <w:left w:w="55" w:type="dxa"/>
              <w:bottom w:w="55" w:type="dxa"/>
              <w:right w:w="55" w:type="dxa"/>
            </w:tcMar>
          </w:tcPr>
          <w:p w14:paraId="29DC9C64" w14:textId="272451FB" w:rsidR="00400949" w:rsidRDefault="00400949">
            <w:pPr>
              <w:spacing w:after="0" w:line="240" w:lineRule="auto"/>
              <w:jc w:val="left"/>
              <w:rPr>
                <w:sz w:val="18"/>
              </w:rPr>
            </w:pPr>
            <w:r>
              <w:rPr>
                <w:sz w:val="18"/>
              </w:rPr>
              <w:t>Feature suite masih bergantung pada MySQL lokal persisten. Migrasi ke database testing khusus harus dilakukan dan diverifikasi terpisah.</w:t>
            </w:r>
          </w:p>
        </w:tc>
        <w:tc>
          <w:tcPr>
            <w:tcW w:w="1701" w:type="dxa"/>
            <w:tcMar>
              <w:top w:w="55" w:type="dxa"/>
              <w:left w:w="55" w:type="dxa"/>
              <w:bottom w:w="55" w:type="dxa"/>
              <w:right w:w="55" w:type="dxa"/>
            </w:tcMar>
          </w:tcPr>
          <w:p w14:paraId="0F6876A2" w14:textId="3769CB39" w:rsidR="00400949" w:rsidRDefault="00400949">
            <w:pPr>
              <w:spacing w:after="0" w:line="240" w:lineRule="auto"/>
              <w:jc w:val="left"/>
              <w:rPr>
                <w:sz w:val="18"/>
              </w:rPr>
            </w:pPr>
            <w:r>
              <w:rPr>
                <w:sz w:val="18"/>
              </w:rPr>
              <w:t>OPEN / DEF-004</w:t>
            </w:r>
          </w:p>
        </w:tc>
      </w:tr>
    </w:tbl>
    <w:p w14:paraId="369CFC4A" w14:textId="77777777" w:rsidR="00901EA1" w:rsidRDefault="00901EA1">
      <w:pPr>
        <w:spacing w:after="20"/>
      </w:pPr>
    </w:p>
    <w:p w14:paraId="3F877D66" w14:textId="77777777" w:rsidR="00901EA1" w:rsidRDefault="00085175">
      <w:pPr>
        <w:pStyle w:val="Heading1"/>
      </w:pPr>
      <w:r>
        <w:t>9. RINGKASAN HASIL SIT - DIISI SETELAH EKSEKUSI</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3402"/>
        <w:gridCol w:w="5953"/>
      </w:tblGrid>
      <w:tr w:rsidR="00901EA1" w14:paraId="036D050B" w14:textId="77777777">
        <w:trPr>
          <w:cantSplit/>
          <w:tblHeader/>
          <w:jc w:val="center"/>
        </w:trPr>
        <w:tc>
          <w:tcPr>
            <w:tcW w:w="3402" w:type="dxa"/>
            <w:shd w:val="clear" w:color="auto" w:fill="D9E1F2"/>
            <w:tcMar>
              <w:top w:w="55" w:type="dxa"/>
              <w:left w:w="55" w:type="dxa"/>
              <w:bottom w:w="55" w:type="dxa"/>
              <w:right w:w="55" w:type="dxa"/>
            </w:tcMar>
            <w:vAlign w:val="center"/>
          </w:tcPr>
          <w:p w14:paraId="4BE275B7" w14:textId="77777777" w:rsidR="00901EA1" w:rsidRDefault="00085175">
            <w:pPr>
              <w:spacing w:after="0" w:line="240" w:lineRule="auto"/>
              <w:jc w:val="center"/>
            </w:pPr>
            <w:r>
              <w:rPr>
                <w:b/>
                <w:sz w:val="18"/>
              </w:rPr>
              <w:t>Metrik</w:t>
            </w:r>
          </w:p>
        </w:tc>
        <w:tc>
          <w:tcPr>
            <w:tcW w:w="5953" w:type="dxa"/>
            <w:shd w:val="clear" w:color="auto" w:fill="D9E1F2"/>
            <w:tcMar>
              <w:top w:w="55" w:type="dxa"/>
              <w:left w:w="55" w:type="dxa"/>
              <w:bottom w:w="55" w:type="dxa"/>
              <w:right w:w="55" w:type="dxa"/>
            </w:tcMar>
            <w:vAlign w:val="center"/>
          </w:tcPr>
          <w:p w14:paraId="49CAC825" w14:textId="77777777" w:rsidR="00901EA1" w:rsidRDefault="00085175">
            <w:pPr>
              <w:spacing w:after="0" w:line="240" w:lineRule="auto"/>
              <w:jc w:val="center"/>
            </w:pPr>
            <w:r>
              <w:rPr>
                <w:b/>
                <w:sz w:val="18"/>
              </w:rPr>
              <w:t>Nilai</w:t>
            </w:r>
          </w:p>
        </w:tc>
      </w:tr>
      <w:tr w:rsidR="00901EA1" w14:paraId="013C47B5" w14:textId="77777777">
        <w:trPr>
          <w:cantSplit/>
          <w:jc w:val="center"/>
        </w:trPr>
        <w:tc>
          <w:tcPr>
            <w:tcW w:w="3402" w:type="dxa"/>
            <w:tcMar>
              <w:top w:w="55" w:type="dxa"/>
              <w:left w:w="55" w:type="dxa"/>
              <w:bottom w:w="55" w:type="dxa"/>
              <w:right w:w="55" w:type="dxa"/>
            </w:tcMar>
          </w:tcPr>
          <w:p w14:paraId="0867230F" w14:textId="77777777" w:rsidR="00901EA1" w:rsidRDefault="00085175">
            <w:pPr>
              <w:spacing w:after="0" w:line="240" w:lineRule="auto"/>
              <w:jc w:val="left"/>
            </w:pPr>
            <w:r>
              <w:rPr>
                <w:sz w:val="21"/>
              </w:rPr>
              <w:t>Total planned test</w:t>
            </w:r>
          </w:p>
        </w:tc>
        <w:tc>
          <w:tcPr>
            <w:tcW w:w="5953" w:type="dxa"/>
            <w:tcMar>
              <w:top w:w="55" w:type="dxa"/>
              <w:left w:w="55" w:type="dxa"/>
              <w:bottom w:w="55" w:type="dxa"/>
              <w:right w:w="55" w:type="dxa"/>
            </w:tcMar>
          </w:tcPr>
          <w:p w14:paraId="77B8A26E" w14:textId="77E03ACB" w:rsidR="00901EA1" w:rsidRDefault="00117800">
            <w:pPr>
              <w:spacing w:after="0" w:line="240" w:lineRule="auto"/>
              <w:jc w:val="left"/>
            </w:pPr>
            <w:r>
              <w:rPr>
                <w:sz w:val="21"/>
              </w:rPr>
              <w:t>45</w:t>
            </w:r>
          </w:p>
        </w:tc>
      </w:tr>
      <w:tr w:rsidR="00901EA1" w14:paraId="5C4E2291" w14:textId="77777777">
        <w:trPr>
          <w:cantSplit/>
          <w:jc w:val="center"/>
        </w:trPr>
        <w:tc>
          <w:tcPr>
            <w:tcW w:w="3402" w:type="dxa"/>
            <w:tcMar>
              <w:top w:w="55" w:type="dxa"/>
              <w:left w:w="55" w:type="dxa"/>
              <w:bottom w:w="55" w:type="dxa"/>
              <w:right w:w="55" w:type="dxa"/>
            </w:tcMar>
          </w:tcPr>
          <w:p w14:paraId="0097940B" w14:textId="77777777" w:rsidR="00901EA1" w:rsidRDefault="00085175">
            <w:pPr>
              <w:spacing w:after="0" w:line="240" w:lineRule="auto"/>
              <w:jc w:val="left"/>
            </w:pPr>
            <w:r>
              <w:rPr>
                <w:sz w:val="21"/>
              </w:rPr>
              <w:t>Executed</w:t>
            </w:r>
          </w:p>
        </w:tc>
        <w:tc>
          <w:tcPr>
            <w:tcW w:w="5953" w:type="dxa"/>
            <w:tcMar>
              <w:top w:w="55" w:type="dxa"/>
              <w:left w:w="55" w:type="dxa"/>
              <w:bottom w:w="55" w:type="dxa"/>
              <w:right w:w="55" w:type="dxa"/>
            </w:tcMar>
          </w:tcPr>
          <w:p w14:paraId="521720B2" w14:textId="10CBB8CA" w:rsidR="00901EA1" w:rsidRDefault="00117800">
            <w:pPr>
              <w:spacing w:after="0" w:line="240" w:lineRule="auto"/>
              <w:jc w:val="left"/>
            </w:pPr>
            <w:r>
              <w:rPr>
                <w:sz w:val="21"/>
              </w:rPr>
              <w:t>9</w:t>
            </w:r>
          </w:p>
        </w:tc>
      </w:tr>
      <w:tr w:rsidR="00901EA1" w14:paraId="05A789FD" w14:textId="77777777">
        <w:trPr>
          <w:cantSplit/>
          <w:jc w:val="center"/>
        </w:trPr>
        <w:tc>
          <w:tcPr>
            <w:tcW w:w="3402" w:type="dxa"/>
            <w:tcMar>
              <w:top w:w="55" w:type="dxa"/>
              <w:left w:w="55" w:type="dxa"/>
              <w:bottom w:w="55" w:type="dxa"/>
              <w:right w:w="55" w:type="dxa"/>
            </w:tcMar>
          </w:tcPr>
          <w:p w14:paraId="3C90F45C" w14:textId="77777777" w:rsidR="00901EA1" w:rsidRDefault="00085175">
            <w:pPr>
              <w:spacing w:after="0" w:line="240" w:lineRule="auto"/>
              <w:jc w:val="left"/>
            </w:pPr>
            <w:r>
              <w:rPr>
                <w:sz w:val="21"/>
              </w:rPr>
              <w:t>PASS</w:t>
            </w:r>
          </w:p>
        </w:tc>
        <w:tc>
          <w:tcPr>
            <w:tcW w:w="5953" w:type="dxa"/>
            <w:tcMar>
              <w:top w:w="55" w:type="dxa"/>
              <w:left w:w="55" w:type="dxa"/>
              <w:bottom w:w="55" w:type="dxa"/>
              <w:right w:w="55" w:type="dxa"/>
            </w:tcMar>
          </w:tcPr>
          <w:p w14:paraId="1FFB458A" w14:textId="0DF6535A" w:rsidR="00901EA1" w:rsidRDefault="00117800">
            <w:pPr>
              <w:spacing w:after="0" w:line="240" w:lineRule="auto"/>
              <w:jc w:val="left"/>
            </w:pPr>
            <w:r>
              <w:rPr>
                <w:sz w:val="21"/>
              </w:rPr>
              <w:t>9</w:t>
            </w:r>
          </w:p>
        </w:tc>
      </w:tr>
      <w:tr w:rsidR="00901EA1" w14:paraId="0F9217EA" w14:textId="77777777">
        <w:trPr>
          <w:cantSplit/>
          <w:jc w:val="center"/>
        </w:trPr>
        <w:tc>
          <w:tcPr>
            <w:tcW w:w="3402" w:type="dxa"/>
            <w:tcMar>
              <w:top w:w="55" w:type="dxa"/>
              <w:left w:w="55" w:type="dxa"/>
              <w:bottom w:w="55" w:type="dxa"/>
              <w:right w:w="55" w:type="dxa"/>
            </w:tcMar>
          </w:tcPr>
          <w:p w14:paraId="076573FF" w14:textId="77777777" w:rsidR="00901EA1" w:rsidRDefault="00085175">
            <w:pPr>
              <w:spacing w:after="0" w:line="240" w:lineRule="auto"/>
              <w:jc w:val="left"/>
            </w:pPr>
            <w:r>
              <w:rPr>
                <w:sz w:val="21"/>
              </w:rPr>
              <w:t>FAIL</w:t>
            </w:r>
          </w:p>
        </w:tc>
        <w:tc>
          <w:tcPr>
            <w:tcW w:w="5953" w:type="dxa"/>
            <w:tcMar>
              <w:top w:w="55" w:type="dxa"/>
              <w:left w:w="55" w:type="dxa"/>
              <w:bottom w:w="55" w:type="dxa"/>
              <w:right w:w="55" w:type="dxa"/>
            </w:tcMar>
          </w:tcPr>
          <w:p w14:paraId="5A1FC33E" w14:textId="3BC0FE70" w:rsidR="00901EA1" w:rsidRDefault="00117800">
            <w:pPr>
              <w:spacing w:after="0" w:line="240" w:lineRule="auto"/>
              <w:jc w:val="left"/>
            </w:pPr>
            <w:r>
              <w:rPr>
                <w:sz w:val="21"/>
              </w:rPr>
              <w:t>0</w:t>
            </w:r>
          </w:p>
        </w:tc>
      </w:tr>
      <w:tr w:rsidR="00901EA1" w14:paraId="22A229D3" w14:textId="77777777">
        <w:trPr>
          <w:cantSplit/>
          <w:jc w:val="center"/>
        </w:trPr>
        <w:tc>
          <w:tcPr>
            <w:tcW w:w="3402" w:type="dxa"/>
            <w:tcMar>
              <w:top w:w="55" w:type="dxa"/>
              <w:left w:w="55" w:type="dxa"/>
              <w:bottom w:w="55" w:type="dxa"/>
              <w:right w:w="55" w:type="dxa"/>
            </w:tcMar>
          </w:tcPr>
          <w:p w14:paraId="72AC1F2E" w14:textId="77777777" w:rsidR="00901EA1" w:rsidRDefault="00085175">
            <w:pPr>
              <w:spacing w:after="0" w:line="240" w:lineRule="auto"/>
              <w:jc w:val="left"/>
            </w:pPr>
            <w:r>
              <w:rPr>
                <w:sz w:val="21"/>
              </w:rPr>
              <w:t>BLOCKED</w:t>
            </w:r>
          </w:p>
        </w:tc>
        <w:tc>
          <w:tcPr>
            <w:tcW w:w="5953" w:type="dxa"/>
            <w:tcMar>
              <w:top w:w="55" w:type="dxa"/>
              <w:left w:w="55" w:type="dxa"/>
              <w:bottom w:w="55" w:type="dxa"/>
              <w:right w:w="55" w:type="dxa"/>
            </w:tcMar>
          </w:tcPr>
          <w:p w14:paraId="50352A3C" w14:textId="0615ADB7" w:rsidR="00901EA1" w:rsidRDefault="00117800">
            <w:pPr>
              <w:spacing w:after="0" w:line="240" w:lineRule="auto"/>
              <w:jc w:val="left"/>
            </w:pPr>
            <w:r>
              <w:rPr>
                <w:sz w:val="21"/>
              </w:rPr>
              <w:t>8</w:t>
            </w:r>
          </w:p>
        </w:tc>
      </w:tr>
      <w:tr w:rsidR="00901EA1" w14:paraId="351BBF95" w14:textId="77777777">
        <w:trPr>
          <w:cantSplit/>
          <w:jc w:val="center"/>
        </w:trPr>
        <w:tc>
          <w:tcPr>
            <w:tcW w:w="3402" w:type="dxa"/>
            <w:tcMar>
              <w:top w:w="55" w:type="dxa"/>
              <w:left w:w="55" w:type="dxa"/>
              <w:bottom w:w="55" w:type="dxa"/>
              <w:right w:w="55" w:type="dxa"/>
            </w:tcMar>
          </w:tcPr>
          <w:p w14:paraId="422B37F4" w14:textId="77777777" w:rsidR="00901EA1" w:rsidRDefault="00085175">
            <w:pPr>
              <w:spacing w:after="0" w:line="240" w:lineRule="auto"/>
              <w:jc w:val="left"/>
            </w:pPr>
            <w:r>
              <w:rPr>
                <w:sz w:val="21"/>
              </w:rPr>
              <w:t>N/A</w:t>
            </w:r>
          </w:p>
        </w:tc>
        <w:tc>
          <w:tcPr>
            <w:tcW w:w="5953" w:type="dxa"/>
            <w:tcMar>
              <w:top w:w="55" w:type="dxa"/>
              <w:left w:w="55" w:type="dxa"/>
              <w:bottom w:w="55" w:type="dxa"/>
              <w:right w:w="55" w:type="dxa"/>
            </w:tcMar>
          </w:tcPr>
          <w:p w14:paraId="0F0E5D3E" w14:textId="39BB82C5" w:rsidR="00901EA1" w:rsidRDefault="00117800">
            <w:pPr>
              <w:spacing w:after="0" w:line="240" w:lineRule="auto"/>
              <w:jc w:val="left"/>
            </w:pPr>
            <w:r>
              <w:rPr>
                <w:sz w:val="21"/>
              </w:rPr>
              <w:t>0</w:t>
            </w:r>
          </w:p>
        </w:tc>
      </w:tr>
      <w:tr w:rsidR="00400949" w14:paraId="3040C84F" w14:textId="77777777">
        <w:trPr>
          <w:cantSplit/>
          <w:jc w:val="center"/>
        </w:trPr>
        <w:tc>
          <w:tcPr>
            <w:tcW w:w="3402" w:type="dxa"/>
            <w:tcMar>
              <w:top w:w="55" w:type="dxa"/>
              <w:left w:w="55" w:type="dxa"/>
              <w:bottom w:w="55" w:type="dxa"/>
              <w:right w:w="55" w:type="dxa"/>
            </w:tcMar>
          </w:tcPr>
          <w:p w14:paraId="1AA9ACC1" w14:textId="40515A30" w:rsidR="00400949" w:rsidRDefault="00400949">
            <w:pPr>
              <w:spacing w:after="0" w:line="240" w:lineRule="auto"/>
              <w:jc w:val="left"/>
              <w:rPr>
                <w:sz w:val="21"/>
              </w:rPr>
            </w:pPr>
            <w:r>
              <w:rPr>
                <w:sz w:val="21"/>
              </w:rPr>
              <w:t>NOT EXECUTED</w:t>
            </w:r>
          </w:p>
        </w:tc>
        <w:tc>
          <w:tcPr>
            <w:tcW w:w="5953" w:type="dxa"/>
            <w:tcMar>
              <w:top w:w="55" w:type="dxa"/>
              <w:left w:w="55" w:type="dxa"/>
              <w:bottom w:w="55" w:type="dxa"/>
              <w:right w:w="55" w:type="dxa"/>
            </w:tcMar>
          </w:tcPr>
          <w:p w14:paraId="7A552A32" w14:textId="08626D07" w:rsidR="00400949" w:rsidRDefault="00117800">
            <w:pPr>
              <w:spacing w:after="0" w:line="240" w:lineRule="auto"/>
              <w:jc w:val="left"/>
              <w:rPr>
                <w:sz w:val="21"/>
              </w:rPr>
            </w:pPr>
            <w:r>
              <w:rPr>
                <w:sz w:val="21"/>
              </w:rPr>
              <w:t>15</w:t>
            </w:r>
          </w:p>
        </w:tc>
      </w:tr>
      <w:tr w:rsidR="00400949" w14:paraId="172F511F" w14:textId="77777777">
        <w:trPr>
          <w:cantSplit/>
          <w:jc w:val="center"/>
        </w:trPr>
        <w:tc>
          <w:tcPr>
            <w:tcW w:w="3402" w:type="dxa"/>
            <w:tcMar>
              <w:top w:w="55" w:type="dxa"/>
              <w:left w:w="55" w:type="dxa"/>
              <w:bottom w:w="55" w:type="dxa"/>
              <w:right w:w="55" w:type="dxa"/>
            </w:tcMar>
          </w:tcPr>
          <w:p w14:paraId="356F9F7B" w14:textId="0D47E30A" w:rsidR="00400949" w:rsidRDefault="00400949">
            <w:pPr>
              <w:spacing w:after="0" w:line="240" w:lineRule="auto"/>
              <w:jc w:val="left"/>
              <w:rPr>
                <w:sz w:val="21"/>
              </w:rPr>
            </w:pPr>
            <w:r>
              <w:rPr>
                <w:sz w:val="21"/>
              </w:rPr>
              <w:t>MANUAL/UAT REQUIRED</w:t>
            </w:r>
          </w:p>
        </w:tc>
        <w:tc>
          <w:tcPr>
            <w:tcW w:w="5953" w:type="dxa"/>
            <w:tcMar>
              <w:top w:w="55" w:type="dxa"/>
              <w:left w:w="55" w:type="dxa"/>
              <w:bottom w:w="55" w:type="dxa"/>
              <w:right w:w="55" w:type="dxa"/>
            </w:tcMar>
          </w:tcPr>
          <w:p w14:paraId="164604B5" w14:textId="5B6268E7" w:rsidR="00400949" w:rsidRDefault="00117800">
            <w:pPr>
              <w:spacing w:after="0" w:line="240" w:lineRule="auto"/>
              <w:jc w:val="left"/>
              <w:rPr>
                <w:sz w:val="21"/>
              </w:rPr>
            </w:pPr>
            <w:r>
              <w:rPr>
                <w:sz w:val="21"/>
              </w:rPr>
              <w:t>13</w:t>
            </w:r>
          </w:p>
        </w:tc>
      </w:tr>
      <w:tr w:rsidR="00901EA1" w14:paraId="51AD1A87" w14:textId="77777777">
        <w:trPr>
          <w:cantSplit/>
          <w:jc w:val="center"/>
        </w:trPr>
        <w:tc>
          <w:tcPr>
            <w:tcW w:w="3402" w:type="dxa"/>
            <w:tcMar>
              <w:top w:w="55" w:type="dxa"/>
              <w:left w:w="55" w:type="dxa"/>
              <w:bottom w:w="55" w:type="dxa"/>
              <w:right w:w="55" w:type="dxa"/>
            </w:tcMar>
          </w:tcPr>
          <w:p w14:paraId="0491897B" w14:textId="77777777" w:rsidR="00901EA1" w:rsidRDefault="00085175">
            <w:pPr>
              <w:spacing w:after="0" w:line="240" w:lineRule="auto"/>
              <w:jc w:val="left"/>
            </w:pPr>
            <w:r>
              <w:rPr>
                <w:sz w:val="21"/>
              </w:rPr>
              <w:t>Open Critical/High Defect</w:t>
            </w:r>
          </w:p>
        </w:tc>
        <w:tc>
          <w:tcPr>
            <w:tcW w:w="5953" w:type="dxa"/>
            <w:tcMar>
              <w:top w:w="55" w:type="dxa"/>
              <w:left w:w="55" w:type="dxa"/>
              <w:bottom w:w="55" w:type="dxa"/>
              <w:right w:w="55" w:type="dxa"/>
            </w:tcMar>
          </w:tcPr>
          <w:p w14:paraId="5E53D8B2" w14:textId="626ED747" w:rsidR="00901EA1" w:rsidRDefault="00117800">
            <w:pPr>
              <w:spacing w:after="0" w:line="240" w:lineRule="auto"/>
              <w:jc w:val="left"/>
            </w:pPr>
            <w:r>
              <w:rPr>
                <w:sz w:val="21"/>
              </w:rPr>
              <w:t>1 — DEF-004 (High, deferred)</w:t>
            </w:r>
          </w:p>
        </w:tc>
      </w:tr>
      <w:tr w:rsidR="00901EA1" w14:paraId="37332808" w14:textId="77777777">
        <w:trPr>
          <w:cantSplit/>
          <w:jc w:val="center"/>
        </w:trPr>
        <w:tc>
          <w:tcPr>
            <w:tcW w:w="3402" w:type="dxa"/>
            <w:tcMar>
              <w:top w:w="55" w:type="dxa"/>
              <w:left w:w="55" w:type="dxa"/>
              <w:bottom w:w="55" w:type="dxa"/>
              <w:right w:w="55" w:type="dxa"/>
            </w:tcMar>
          </w:tcPr>
          <w:p w14:paraId="78DF7C2A" w14:textId="77777777" w:rsidR="00901EA1" w:rsidRDefault="00085175">
            <w:pPr>
              <w:spacing w:after="0" w:line="240" w:lineRule="auto"/>
              <w:jc w:val="left"/>
            </w:pPr>
            <w:r>
              <w:rPr>
                <w:sz w:val="21"/>
              </w:rPr>
              <w:t>Retest Completed</w:t>
            </w:r>
          </w:p>
        </w:tc>
        <w:tc>
          <w:tcPr>
            <w:tcW w:w="5953" w:type="dxa"/>
            <w:tcMar>
              <w:top w:w="55" w:type="dxa"/>
              <w:left w:w="55" w:type="dxa"/>
              <w:bottom w:w="55" w:type="dxa"/>
              <w:right w:w="55" w:type="dxa"/>
            </w:tcMar>
          </w:tcPr>
          <w:p w14:paraId="30AB5045" w14:textId="3FB6FA7A" w:rsidR="00901EA1" w:rsidRDefault="00117800">
            <w:pPr>
              <w:spacing w:after="0" w:line="240" w:lineRule="auto"/>
              <w:jc w:val="left"/>
            </w:pPr>
            <w:r>
              <w:rPr>
                <w:sz w:val="21"/>
              </w:rPr>
              <w:t>DEF-003 PASS; DEF-002 implementation path PASS</w:t>
            </w:r>
          </w:p>
        </w:tc>
      </w:tr>
      <w:tr w:rsidR="00901EA1" w14:paraId="0D22BCD1" w14:textId="77777777">
        <w:trPr>
          <w:cantSplit/>
          <w:jc w:val="center"/>
        </w:trPr>
        <w:tc>
          <w:tcPr>
            <w:tcW w:w="3402" w:type="dxa"/>
            <w:tcMar>
              <w:top w:w="55" w:type="dxa"/>
              <w:left w:w="55" w:type="dxa"/>
              <w:bottom w:w="55" w:type="dxa"/>
              <w:right w:w="55" w:type="dxa"/>
            </w:tcMar>
          </w:tcPr>
          <w:p w14:paraId="409380E4" w14:textId="77777777" w:rsidR="00901EA1" w:rsidRDefault="00085175">
            <w:pPr>
              <w:spacing w:after="0" w:line="240" w:lineRule="auto"/>
              <w:jc w:val="left"/>
            </w:pPr>
            <w:r>
              <w:rPr>
                <w:sz w:val="21"/>
              </w:rPr>
              <w:t>SIT Completion Status</w:t>
            </w:r>
          </w:p>
        </w:tc>
        <w:tc>
          <w:tcPr>
            <w:tcW w:w="5953" w:type="dxa"/>
            <w:tcMar>
              <w:top w:w="55" w:type="dxa"/>
              <w:left w:w="55" w:type="dxa"/>
              <w:bottom w:w="55" w:type="dxa"/>
              <w:right w:w="55" w:type="dxa"/>
            </w:tcMar>
          </w:tcPr>
          <w:p w14:paraId="75C47754" w14:textId="15E93EB6" w:rsidR="00901EA1" w:rsidRDefault="00117800">
            <w:pPr>
              <w:spacing w:after="0" w:line="240" w:lineRule="auto"/>
              <w:jc w:val="left"/>
            </w:pPr>
            <w:r>
              <w:rPr>
                <w:sz w:val="21"/>
              </w:rPr>
              <w:t>NOT COMPLETED — EXIT CRITERIA BELUM TERPENUHI</w:t>
            </w:r>
          </w:p>
        </w:tc>
      </w:tr>
    </w:tbl>
    <w:p w14:paraId="08B2559A" w14:textId="77777777" w:rsidR="00901EA1" w:rsidRDefault="00901EA1">
      <w:pPr>
        <w:spacing w:after="20"/>
      </w:pPr>
    </w:p>
    <w:p w14:paraId="3C8AA6D9" w14:textId="77777777" w:rsidR="00901EA1" w:rsidRDefault="00085175">
      <w:r>
        <w:rPr>
          <w:b/>
        </w:rPr>
        <w:t>Kesimpulan sementara: dokumen versi 1.0 telah menyiapkan coverage, skenario, expected result, evidence register, defect register, dan exit criteria. Dokumen ini BELUM membuktikan bahwa SIT lulus. Kesimpulan akhir hanya boleh diubah setelah hasil eksekusi aktual dan retest tersedia.</w:t>
      </w:r>
    </w:p>
    <w:p w14:paraId="2E2FABA0" w14:textId="77777777" w:rsidR="00901EA1" w:rsidRDefault="00085175">
      <w:pPr>
        <w:pStyle w:val="Heading1"/>
      </w:pPr>
      <w:r>
        <w:t>10. APPROVAL READINESS</w:t>
      </w:r>
    </w:p>
    <w:p w14:paraId="75D7D5F7" w14:textId="77777777" w:rsidR="00901EA1" w:rsidRDefault="00085175">
      <w:r>
        <w:t>BAST SIT belum menjadi dokumen acceptance yang dapat ditandatangani pada tahap ini. Setelah exit criteria terpenuhi, ringkasan PASS/FAIL/BLOCKED/N/A dan outstanding item harus direkonsiliasi terlebih dahulu. Selanjutnya BAST SIT dapat disusun/diaktifkan sebagai sign-off atas hasil pengujian, bukan atas rencana pengujian.</w:t>
      </w:r>
    </w:p>
    <w:p w14:paraId="74385173" w14:textId="77777777" w:rsidR="00901EA1" w:rsidRDefault="00085175">
      <w:pPr>
        <w:pStyle w:val="Heading1"/>
      </w:pPr>
      <w:r>
        <w:t>11. TRACEABILITY KE TAHAP BERIKUTNYA</w:t>
      </w:r>
    </w:p>
    <w:p w14:paraId="2F999832" w14:textId="77777777" w:rsidR="00901EA1" w:rsidRDefault="00085175">
      <w:pPr>
        <w:spacing w:after="40" w:line="264" w:lineRule="auto"/>
        <w:ind w:left="369" w:hanging="198"/>
      </w:pPr>
      <w:r>
        <w:t>• SIT yang telah selesai menjadi bukti teknis bahwa integrasi antarmodul bekerja sebelum UAT pengguna.</w:t>
      </w:r>
    </w:p>
    <w:p w14:paraId="327093E7" w14:textId="77777777" w:rsidR="00901EA1" w:rsidRDefault="00085175">
      <w:pPr>
        <w:spacing w:after="40" w:line="264" w:lineRule="auto"/>
        <w:ind w:left="369" w:hanging="198"/>
      </w:pPr>
      <w:r>
        <w:t>• Skenario user-facing yang sudah stabil dapat diturunkan ke UAT dengan bahasa bisnis yang lebih sederhana.</w:t>
      </w:r>
    </w:p>
    <w:p w14:paraId="23E6C150" w14:textId="77777777" w:rsidR="00901EA1" w:rsidRDefault="00085175">
      <w:pPr>
        <w:spacing w:after="40" w:line="264" w:lineRule="auto"/>
        <w:ind w:left="369" w:hanging="198"/>
      </w:pPr>
      <w:r>
        <w:t>• Integrasi teknis yang bukan direct UAT tetap dipertahankan sebagai evidence SIT.</w:t>
      </w:r>
    </w:p>
    <w:p w14:paraId="6692DCF9" w14:textId="77777777" w:rsidR="00901EA1" w:rsidRDefault="00085175">
      <w:pPr>
        <w:spacing w:after="40" w:line="264" w:lineRule="auto"/>
        <w:ind w:left="369" w:hanging="198"/>
      </w:pPr>
      <w:r>
        <w:t>• BAST SIT hanya menandatangani hasil SIT yang sudah dieksekusi; BAST UAT menandatangani acceptance pengguna setelah UAT.</w:t>
      </w:r>
    </w:p>
    <w:p w14:paraId="2B341E2A" w14:textId="77777777" w:rsidR="00901EA1" w:rsidRDefault="00085175">
      <w:pPr>
        <w:spacing w:after="40" w:line="264" w:lineRule="auto"/>
        <w:ind w:left="369" w:hanging="198"/>
      </w:pPr>
      <w:r>
        <w:t>• Deployment Verification menutup aspek production runtime yang sengaja tidak dinilai pada SIT aplikasi.</w:t>
      </w:r>
    </w:p>
    <w:sectPr w:rsidR="00901EA1" w:rsidSect="00034616">
      <w:pgSz w:w="11906" w:h="16838"/>
      <w:pgMar w:top="1020" w:right="1020" w:bottom="1020" w:left="1417"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C7B0CF" w14:textId="77777777" w:rsidR="005B0EA8" w:rsidRDefault="005B0EA8">
      <w:pPr>
        <w:spacing w:after="0" w:line="240" w:lineRule="auto"/>
      </w:pPr>
      <w:r>
        <w:separator/>
      </w:r>
    </w:p>
  </w:endnote>
  <w:endnote w:type="continuationSeparator" w:id="0">
    <w:p w14:paraId="16EF4813" w14:textId="77777777" w:rsidR="005B0EA8" w:rsidRDefault="005B0E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35B04" w14:textId="77777777" w:rsidR="00901EA1" w:rsidRDefault="00901E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E64C50" w14:textId="77777777" w:rsidR="005B0EA8" w:rsidRDefault="005B0EA8">
      <w:pPr>
        <w:spacing w:after="0" w:line="240" w:lineRule="auto"/>
      </w:pPr>
      <w:r>
        <w:separator/>
      </w:r>
    </w:p>
  </w:footnote>
  <w:footnote w:type="continuationSeparator" w:id="0">
    <w:p w14:paraId="1FD3688A" w14:textId="77777777" w:rsidR="005B0EA8" w:rsidRDefault="005B0E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A15BB" w14:textId="77777777" w:rsidR="00901EA1" w:rsidRDefault="00901E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0146844">
    <w:abstractNumId w:val="8"/>
  </w:num>
  <w:num w:numId="2" w16cid:durableId="1896577723">
    <w:abstractNumId w:val="6"/>
  </w:num>
  <w:num w:numId="3" w16cid:durableId="1016612952">
    <w:abstractNumId w:val="5"/>
  </w:num>
  <w:num w:numId="4" w16cid:durableId="574902644">
    <w:abstractNumId w:val="4"/>
  </w:num>
  <w:num w:numId="5" w16cid:durableId="1388602952">
    <w:abstractNumId w:val="7"/>
  </w:num>
  <w:num w:numId="6" w16cid:durableId="748235771">
    <w:abstractNumId w:val="3"/>
  </w:num>
  <w:num w:numId="7" w16cid:durableId="1238058792">
    <w:abstractNumId w:val="2"/>
  </w:num>
  <w:num w:numId="8" w16cid:durableId="154497088">
    <w:abstractNumId w:val="1"/>
  </w:num>
  <w:num w:numId="9" w16cid:durableId="17539656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5175"/>
    <w:rsid w:val="000F39CB"/>
    <w:rsid w:val="00117800"/>
    <w:rsid w:val="0015074B"/>
    <w:rsid w:val="0029639D"/>
    <w:rsid w:val="00326F90"/>
    <w:rsid w:val="00400949"/>
    <w:rsid w:val="004D2EAB"/>
    <w:rsid w:val="005B0EA8"/>
    <w:rsid w:val="007568A4"/>
    <w:rsid w:val="007E18DB"/>
    <w:rsid w:val="00901EA1"/>
    <w:rsid w:val="00AA1D8D"/>
    <w:rsid w:val="00B47730"/>
    <w:rsid w:val="00CB0664"/>
    <w:rsid w:val="00CE1B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373B61"/>
  <w14:defaultImageDpi w14:val="300"/>
  <w15:docId w15:val="{1EBECF3E-D8B1-4974-A7BC-3FECEB8E6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180" w:after="80" w:line="240" w:lineRule="auto"/>
      <w:contextualSpacing/>
    </w:pPr>
    <w:rPr>
      <w:rFonts w:asciiTheme="majorHAnsi" w:eastAsiaTheme="majorEastAsia" w:hAnsiTheme="majorHAnsi" w:cstheme="majorBid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able">
    <w:name w:val="Small Table"/>
    <w:pPr>
      <w:spacing w:after="0" w:line="240" w:lineRule="auto"/>
    </w:pPr>
    <w:rPr>
      <w:rFonts w:ascii="Times New Roman" w:eastAsia="Times New Roman" w:hAnsi="Times New Roman"/>
      <w:sz w:val="20"/>
    </w:rPr>
  </w:style>
  <w:style w:type="paragraph" w:customStyle="1" w:styleId="TableHeader">
    <w:name w:val="Table Header"/>
    <w:pPr>
      <w:spacing w:after="0" w:line="240" w:lineRule="auto"/>
    </w:pPr>
    <w:rPr>
      <w:rFonts w:ascii="Times New Roman" w:eastAsia="Times New Roman" w:hAnsi="Times New Roman"/>
      <w:b/>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7342</Words>
  <Characters>41854</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49098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Specification Document (FSD) SIPADU HOK</dc:title>
  <dc:subject>Spesifikasi Fungsional Sistem SIPADU HOK</dc:subject>
  <dc:creator>Tim Project Work SIPADU HOK</dc:creator>
  <cp:keywords>SIPADU HOK, FSD, Functional Specification Document, PKBM House of Knowledge</cp:keywords>
  <dc:description>generated by python-docx</dc:description>
  <cp:lastModifiedBy>tabah ujianto</cp:lastModifiedBy>
  <cp:revision>4</cp:revision>
  <dcterms:created xsi:type="dcterms:W3CDTF">2013-12-23T23:15:00Z</dcterms:created>
  <dcterms:modified xsi:type="dcterms:W3CDTF">2026-08-12T12:40:00Z</dcterms:modified>
  <cp:category/>
</cp:coreProperties>
</file>